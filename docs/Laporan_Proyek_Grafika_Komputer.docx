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b/>
          <w:sz w:val="48"/>
        </w:rPr>
        <w:t>LAPORAN PROYEK UAS PRAKTIKUM GRAFIKA KOMPUTER</w:t>
      </w:r>
    </w:p>
    <w:p>
      <w:pPr>
        <w:pStyle w:val="Heading2"/>
        <w:rPr/>
      </w:pPr>
      <w:r>
        <w:rPr>
          <w:b/>
          <w:sz w:val="32"/>
        </w:rPr>
        <w:t>Cara Kerja Program Menggambar Bentuk Geometris 2D dan Transformasi</w:t>
      </w:r>
      <w:r>
        <w:br w:type="page"/>
      </w:r>
    </w:p>
    <w:p>
      <w:pPr>
        <w:pStyle w:val="Heading1"/>
        <w:spacing w:before="0" w:after="0"/>
        <w:rPr/>
      </w:pPr>
      <w:r>
        <w:rPr>
          <w:b/>
        </w:rPr>
        <w:t>BAB I - PENDAHULUAN</w:t>
      </w:r>
    </w:p>
    <w:p>
      <w:pPr>
        <w:pStyle w:val="Heading2"/>
        <w:rPr/>
      </w:pPr>
      <w:r>
        <w:rPr>
          <w:b/>
        </w:rPr>
        <w:t>1.1 Deskripsi Program</w:t>
      </w:r>
    </w:p>
    <w:p>
      <w:pPr>
        <w:pStyle w:val="Normal"/>
        <w:rPr/>
      </w:pPr>
      <w:r>
        <w:rPr/>
        <w:t>Program ini adalah aplikasi interaktif berbasis Python untuk menggambar bentuk geometris 2D dan menerapkan transformasi. Program menggunakan library Matplotlib untuk visualisasi dan NumPy untuk komputasi matematika.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1.2 Alur Kerja Program (Flowchart)</w:t>
      </w:r>
    </w:p>
    <w:p>
      <w:pPr>
        <w:pStyle w:val="Normal"/>
        <w:rPr/>
      </w:pPr>
      <w:r>
        <w:rPr/>
        <w:t>Berikut adalah alur kerja program secara keseluruhan: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Program dimulai → Inisialisasi Matplotlib</w:t>
      </w:r>
    </w:p>
    <w:p>
      <w:pPr>
        <w:pStyle w:val="Normal"/>
        <w:rPr/>
      </w:pPr>
      <w:r>
        <w:rPr/>
        <w:t>2. Tampilkan Menu → Pilih opsi (1-10)</w:t>
      </w:r>
    </w:p>
    <w:p>
      <w:pPr>
        <w:pStyle w:val="Normal"/>
        <w:rPr/>
      </w:pPr>
      <w:r>
        <w:rPr/>
        <w:t>3. Jika pilih 1-5: Input parameter bentuk → Hitung vertices → Gambar bentuk</w:t>
      </w:r>
    </w:p>
    <w:p>
      <w:pPr>
        <w:pStyle w:val="Normal"/>
        <w:rPr/>
      </w:pPr>
      <w:r>
        <w:rPr/>
        <w:t>4. Jika pilih 6-8: Input parameter transformasi → Hitung koordinat baru → Update gambar</w:t>
      </w:r>
    </w:p>
    <w:p>
      <w:pPr>
        <w:pStyle w:val="Normal"/>
        <w:rPr/>
      </w:pPr>
      <w:r>
        <w:rPr/>
        <w:t>5. Jika pilih 9: Hapus semua bentuk</w:t>
      </w:r>
    </w:p>
    <w:p>
      <w:pPr>
        <w:pStyle w:val="Normal"/>
        <w:rPr/>
      </w:pPr>
      <w:r>
        <w:rPr/>
        <w:t>6. Jika pilih 10: Keluar program</w:t>
      </w:r>
    </w:p>
    <w:p>
      <w:pPr>
        <w:pStyle w:val="Normal"/>
        <w:rPr/>
      </w:pPr>
      <w:r>
        <w:rPr/>
        <w:t>7. Kembali ke langkah 2 (loop)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</w:rPr>
        <w:t>BAB II - CARA KERJA INISIALISASI</w:t>
      </w:r>
    </w:p>
    <w:p>
      <w:pPr>
        <w:pStyle w:val="Heading2"/>
        <w:rPr/>
      </w:pPr>
      <w:r>
        <w:rPr>
          <w:b/>
        </w:rPr>
        <w:t>2.1 Inisialisasi Lingkungan Grafis</w:t>
      </w:r>
    </w:p>
    <w:p>
      <w:pPr>
        <w:pStyle w:val="Normal"/>
        <w:rPr/>
      </w:pPr>
      <w:r>
        <w:rPr/>
        <w:t>Langkah pertama program adalah menginisialisasi lingkungan grafis menggunakan Matplotlib. Berikut prosesnya: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Kode Inisialisasi:</w:t>
      </w:r>
    </w:p>
    <w:p>
      <w:pPr>
        <w:pStyle w:val="Normal"/>
        <w:rPr/>
      </w:pPr>
      <w:r>
        <w:rPr>
          <w:rFonts w:ascii="Courier New" w:hAnsi="Courier New"/>
          <w:sz w:val="20"/>
        </w:rPr>
        <w:t>fig, ax = plt.subplots(figsize=(8, 8))</w:t>
      </w:r>
    </w:p>
    <w:p>
      <w:pPr>
        <w:pStyle w:val="Normal"/>
        <w:rPr/>
      </w:pPr>
      <w:r>
        <w:rPr>
          <w:rFonts w:ascii="Courier New" w:hAnsi="Courier New"/>
          <w:sz w:val="20"/>
        </w:rPr>
        <w:t>ax.set_xlim(-10, 10)</w:t>
      </w:r>
    </w:p>
    <w:p>
      <w:pPr>
        <w:pStyle w:val="Normal"/>
        <w:rPr/>
      </w:pPr>
      <w:r>
        <w:rPr>
          <w:rFonts w:ascii="Courier New" w:hAnsi="Courier New"/>
          <w:sz w:val="20"/>
        </w:rPr>
        <w:t>ax.set_ylim(-10, 10)</w:t>
      </w:r>
    </w:p>
    <w:p>
      <w:pPr>
        <w:pStyle w:val="Normal"/>
        <w:rPr/>
      </w:pPr>
      <w:r>
        <w:rPr>
          <w:rFonts w:ascii="Courier New" w:hAnsi="Courier New"/>
          <w:sz w:val="20"/>
        </w:rPr>
        <w:t>ax.set_aspect('equal')</w:t>
      </w:r>
    </w:p>
    <w:p>
      <w:pPr>
        <w:pStyle w:val="Normal"/>
        <w:rPr/>
      </w:pPr>
      <w:r>
        <w:rPr>
          <w:rFonts w:ascii="Courier New" w:hAnsi="Courier New"/>
          <w:sz w:val="20"/>
        </w:rPr>
        <w:t>ax.grid(True)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Penjelasan:</w:t>
      </w:r>
    </w:p>
    <w:p>
      <w:pPr>
        <w:pStyle w:val="ListParagraph"/>
        <w:numPr>
          <w:ilvl w:val="0"/>
          <w:numId w:val="1"/>
        </w:numPr>
        <w:rPr/>
      </w:pPr>
      <w:r>
        <w:rPr/>
        <w:t>plt.subplots() membuat figure dan axes dengan ukuran 8x8 inch</w:t>
      </w:r>
    </w:p>
    <w:p>
      <w:pPr>
        <w:pStyle w:val="ListParagraph"/>
        <w:numPr>
          <w:ilvl w:val="0"/>
          <w:numId w:val="1"/>
        </w:numPr>
        <w:rPr/>
      </w:pPr>
      <w:r>
        <w:rPr/>
        <w:t>set_xlim/set_ylim mengatur batas koordinat dari -10 sampai 10</w:t>
      </w:r>
    </w:p>
    <w:p>
      <w:pPr>
        <w:pStyle w:val="ListParagraph"/>
        <w:numPr>
          <w:ilvl w:val="0"/>
          <w:numId w:val="1"/>
        </w:numPr>
        <w:rPr/>
      </w:pPr>
      <w:r>
        <w:rPr/>
        <w:t>set_aspect('equal') memastikan skala X dan Y sama agar bentuk tidak terdistorsi</w:t>
      </w:r>
    </w:p>
    <w:p>
      <w:pPr>
        <w:pStyle w:val="ListParagraph"/>
        <w:numPr>
          <w:ilvl w:val="0"/>
          <w:numId w:val="1"/>
        </w:numPr>
        <w:rPr/>
      </w:pPr>
      <w:r>
        <w:rPr/>
        <w:t>grid(True) menampilkan grid untuk memudahkan visualisasi koordinat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</w:rPr>
        <w:t>BAB III - CARA KERJA MENGGAMBAR BENTUK</w:t>
      </w:r>
    </w:p>
    <w:p>
      <w:pPr>
        <w:pStyle w:val="Heading2"/>
        <w:rPr/>
      </w:pPr>
      <w:r>
        <w:rPr>
          <w:b/>
        </w:rPr>
        <w:t>3.1 Cara Kerja Menggambar Bujursangkar</w:t>
      </w:r>
    </w:p>
    <w:p>
      <w:pPr>
        <w:pStyle w:val="Normal"/>
        <w:rPr/>
      </w:pPr>
      <w:r>
        <w:rPr/>
        <w:t>Program meminta input panjang sisi dan koordinat pojok kiri bawah. Kemudian menghitung 4 vertices:</w:t>
      </w:r>
    </w:p>
    <w:p>
      <w:pPr>
        <w:pStyle w:val="Normal"/>
        <w:rPr/>
      </w:pPr>
      <w:r>
        <w:rPr>
          <w:rFonts w:ascii="Courier New" w:hAnsi="Courier New"/>
          <w:sz w:val="20"/>
        </w:rPr>
        <w:t>vertices = [(x, y), (x+sisi, y), (x+sisi, y+sisi), (x, y+sisi)]</w:t>
      </w:r>
    </w:p>
    <w:p>
      <w:pPr>
        <w:pStyle w:val="Normal"/>
        <w:rPr/>
      </w:pPr>
      <w:r>
        <w:rPr/>
        <w:t>Contoh: sisi=4, x=0, y=0 menghasilkan vertices: (0,0), (4,0), (4,4), (0,4)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3.2 Cara Kerja Menggambar Segitiga</w:t>
      </w:r>
    </w:p>
    <w:p>
      <w:pPr>
        <w:pStyle w:val="Normal"/>
        <w:rPr/>
      </w:pPr>
      <w:r>
        <w:rPr/>
        <w:t>Program meminta input 3 pasang koordinat (x1,y1), (x2,y2), (x3,y3). Ketiga titik ini langsung digunakan sebagai vertices segitiga.</w:t>
      </w:r>
    </w:p>
    <w:p>
      <w:pPr>
        <w:pStyle w:val="Normal"/>
        <w:rPr/>
      </w:pPr>
      <w:r>
        <w:rPr>
          <w:rFonts w:ascii="Courier New" w:hAnsi="Courier New"/>
          <w:sz w:val="20"/>
        </w:rPr>
        <w:t>vertices = [(x1, y1), (x2, y2), (x3, y3)]</w:t>
      </w:r>
    </w:p>
    <w:p>
      <w:pPr>
        <w:pStyle w:val="Normal"/>
        <w:rPr/>
      </w:pPr>
      <w:r>
        <w:rPr/>
        <w:t>Contoh: (0,0), (5,0), (2.5,2.5) membentuk segitiga sama kaki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3.3 Cara Kerja Menggambar Persegi Panjang</w:t>
      </w:r>
    </w:p>
    <w:p>
      <w:pPr>
        <w:pStyle w:val="Normal"/>
        <w:rPr/>
      </w:pPr>
      <w:r>
        <w:rPr/>
        <w:t>Program meminta input lebar, tinggi, dan koordinat pojok. Vertices dihitung:</w:t>
      </w:r>
    </w:p>
    <w:p>
      <w:pPr>
        <w:pStyle w:val="Normal"/>
        <w:rPr/>
      </w:pPr>
      <w:r>
        <w:rPr>
          <w:rFonts w:ascii="Courier New" w:hAnsi="Courier New"/>
          <w:sz w:val="20"/>
        </w:rPr>
        <w:t>vertices = [(x, y), (x+lebar, y), (x+lebar, y+tinggi), (x, y+tinggi)]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3.4 Cara Kerja Menggambar Lingkaran</w:t>
      </w:r>
    </w:p>
    <w:p>
      <w:pPr>
        <w:pStyle w:val="Normal"/>
        <w:rPr/>
      </w:pPr>
      <w:r>
        <w:rPr/>
        <w:t>Program meminta input koordinat pusat (cx, cy) dan radius. Lingkaran digambar menggunakan matplotlib.patches.Circle:</w:t>
      </w:r>
    </w:p>
    <w:p>
      <w:pPr>
        <w:pStyle w:val="Normal"/>
        <w:rPr/>
      </w:pPr>
      <w:r>
        <w:rPr>
          <w:rFonts w:ascii="Courier New" w:hAnsi="Courier New"/>
          <w:sz w:val="20"/>
        </w:rPr>
        <w:t>circle = Circle((cx, cy), radius)</w:t>
      </w:r>
    </w:p>
    <w:p>
      <w:pPr>
        <w:pStyle w:val="Normal"/>
        <w:rPr/>
      </w:pPr>
      <w:r>
        <w:rPr/>
        <w:t>Untuk transformasi, lingkaran dikonversi ke 100 titik menggunakan persamaan parametrik:</w:t>
      </w:r>
    </w:p>
    <w:p>
      <w:pPr>
        <w:pStyle w:val="Normal"/>
        <w:rPr/>
      </w:pPr>
      <w:r>
        <w:rPr>
          <w:rFonts w:ascii="Courier New" w:hAnsi="Courier New"/>
          <w:sz w:val="20"/>
        </w:rPr>
        <w:t>x = cx + r * cos(θ), y = cy + r * sin(θ), θ ∈ [0, 2π]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3.5 Cara Kerja Menggambar Trapesium</w:t>
      </w:r>
    </w:p>
    <w:p>
      <w:pPr>
        <w:pStyle w:val="Normal"/>
        <w:rPr/>
      </w:pPr>
      <w:r>
        <w:rPr/>
        <w:t>Program meminta input lebar bawah, lebar atas, tinggi, dan koordinat pojok. Offset dihitung agar sisi atas berada di tengah:</w:t>
      </w:r>
    </w:p>
    <w:p>
      <w:pPr>
        <w:pStyle w:val="Normal"/>
        <w:rPr/>
      </w:pPr>
      <w:r>
        <w:rPr>
          <w:rFonts w:ascii="Courier New" w:hAnsi="Courier New"/>
          <w:sz w:val="20"/>
        </w:rPr>
        <w:t>offset = (lebar_bawah - lebar_atas) / 2</w:t>
      </w:r>
    </w:p>
    <w:p>
      <w:pPr>
        <w:pStyle w:val="Normal"/>
        <w:rPr/>
      </w:pPr>
      <w:r>
        <w:rPr>
          <w:rFonts w:ascii="Courier New" w:hAnsi="Courier New"/>
          <w:sz w:val="20"/>
        </w:rPr>
        <w:t>vertices = [(x, y), (x+lb, y), (x+lb-offset, y+t), (x+offset, y+t)]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3.6 Proses Menambahkan Bentuk ke Canvas</w:t>
      </w:r>
    </w:p>
    <w:p>
      <w:pPr>
        <w:pStyle w:val="Normal"/>
        <w:rPr/>
      </w:pPr>
      <w:r>
        <w:rPr/>
        <w:t>Setelah vertices dihitung, bentuk ditambahkan ke canvas dengan:</w:t>
      </w:r>
    </w:p>
    <w:p>
      <w:pPr>
        <w:pStyle w:val="Normal"/>
        <w:rPr/>
      </w:pPr>
      <w:r>
        <w:rPr>
          <w:rFonts w:ascii="Courier New" w:hAnsi="Courier New"/>
          <w:sz w:val="20"/>
        </w:rPr>
        <w:t>polygon = plt.Polygon(vertices, closed=True, edgecolor='blue', facecolor='lightblue')</w:t>
      </w:r>
    </w:p>
    <w:p>
      <w:pPr>
        <w:pStyle w:val="Normal"/>
        <w:rPr/>
      </w:pPr>
      <w:r>
        <w:rPr>
          <w:rFonts w:ascii="Courier New" w:hAnsi="Courier New"/>
          <w:sz w:val="20"/>
        </w:rPr>
        <w:t>ax.add_patch(polygon)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</w:rPr>
        <w:t>BAB IV - CARA KERJA TRANSFORMASI 2D</w:t>
      </w:r>
    </w:p>
    <w:p>
      <w:pPr>
        <w:pStyle w:val="Heading2"/>
        <w:rPr/>
      </w:pPr>
      <w:r>
        <w:rPr>
          <w:b/>
        </w:rPr>
        <w:t>4.1 Cara Kerja Penskalaan (Scaling)</w:t>
      </w:r>
    </w:p>
    <w:p>
      <w:pPr>
        <w:pStyle w:val="Normal"/>
        <w:rPr/>
      </w:pPr>
      <w:r>
        <w:rPr/>
        <w:t>Penskalaan mengubah ukuran bentuk dengan faktor skala. Proses kerjanya:</w:t>
      </w:r>
    </w:p>
    <w:p>
      <w:pPr>
        <w:pStyle w:val="ListParagraph"/>
        <w:numPr>
          <w:ilvl w:val="0"/>
          <w:numId w:val="2"/>
        </w:numPr>
        <w:rPr/>
      </w:pPr>
      <w:r>
        <w:rPr/>
        <w:t>Input faktor skala sx (sumbu X) dan sy (sumbu Y)</w:t>
      </w:r>
    </w:p>
    <w:p>
      <w:pPr>
        <w:pStyle w:val="ListParagraph"/>
        <w:numPr>
          <w:ilvl w:val="0"/>
          <w:numId w:val="2"/>
        </w:numPr>
        <w:rPr/>
      </w:pPr>
      <w:r>
        <w:rPr/>
        <w:t>Hitung centroid bentuk sebagai pusat transformasi</w:t>
      </w:r>
    </w:p>
    <w:p>
      <w:pPr>
        <w:pStyle w:val="ListParagraph"/>
        <w:numPr>
          <w:ilvl w:val="0"/>
          <w:numId w:val="2"/>
        </w:numPr>
        <w:rPr/>
      </w:pPr>
      <w:r>
        <w:rPr/>
        <w:t>Untuk setiap vertex: translasi ke origin, kalikan dengan faktor skala, translasi kembali</w:t>
      </w:r>
    </w:p>
    <w:p>
      <w:pPr>
        <w:pStyle w:val="ListParagraph"/>
        <w:numPr>
          <w:ilvl w:val="0"/>
          <w:numId w:val="2"/>
        </w:numPr>
        <w:rPr/>
      </w:pPr>
      <w:r>
        <w:rPr/>
        <w:t>Gambar ulang bentuk dengan vertices baru</w:t>
      </w:r>
    </w:p>
    <w:p>
      <w:pPr>
        <w:pStyle w:val="Normal"/>
        <w:rPr/>
      </w:pPr>
      <w:r>
        <w:rPr>
          <w:b/>
        </w:rPr>
        <w:t>Rumus:</w:t>
      </w:r>
    </w:p>
    <w:p>
      <w:pPr>
        <w:pStyle w:val="Normal"/>
        <w:rPr/>
      </w:pPr>
      <w:r>
        <w:rPr>
          <w:rFonts w:ascii="Courier New" w:hAnsi="Courier New"/>
          <w:sz w:val="20"/>
        </w:rPr>
        <w:t>x' = (x - cx) × sx + cx</w:t>
      </w:r>
    </w:p>
    <w:p>
      <w:pPr>
        <w:pStyle w:val="Normal"/>
        <w:rPr/>
      </w:pPr>
      <w:r>
        <w:rPr>
          <w:rFonts w:ascii="Courier New" w:hAnsi="Courier New"/>
          <w:sz w:val="20"/>
        </w:rPr>
        <w:t>y' = (y - cy) × sy + cy</w:t>
      </w:r>
    </w:p>
    <w:p>
      <w:pPr>
        <w:pStyle w:val="Normal"/>
        <w:rPr/>
      </w:pPr>
      <w:r>
        <w:rPr/>
        <w:t>Contoh: Segitiga dengan vertices (0,0), (5,0), (2.5,2.5) diskala 2x menghasilkan (-2.5,-0.83), (7.5,-0.83), (2.5,4.17)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4.2 Cara Kerja Pencerminan (Reflection)</w:t>
      </w:r>
    </w:p>
    <w:p>
      <w:pPr>
        <w:pStyle w:val="Normal"/>
        <w:rPr/>
      </w:pPr>
      <w:r>
        <w:rPr/>
        <w:t>Pencerminan menghasilkan bayangan cermin bentuk. Program menyediakan 4 opsi: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Jenis Cermin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Rumus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Contoh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Sumbu 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x' = x, y' = -y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(3,2) → (3,-2)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Sumbu 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x' = -x, y' = 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(3,2) → (-3,2)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Origin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x' = -x, y' = -y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(3,2) → (-3,-2)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Garis y=x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x' = y, y' = 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(3,2) → (2,3)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4.3 Cara Kerja Rotasi (Rotation)</w:t>
      </w:r>
    </w:p>
    <w:p>
      <w:pPr>
        <w:pStyle w:val="Normal"/>
        <w:rPr/>
      </w:pPr>
      <w:r>
        <w:rPr/>
        <w:t>Rotasi memutar bentuk terhadap pusat (centroid) dengan sudut tertentu. Proses kerjanya:</w:t>
      </w:r>
    </w:p>
    <w:p>
      <w:pPr>
        <w:pStyle w:val="ListParagraph"/>
        <w:numPr>
          <w:ilvl w:val="0"/>
          <w:numId w:val="2"/>
        </w:numPr>
        <w:rPr/>
      </w:pPr>
      <w:r>
        <w:rPr/>
        <w:t>Input sudut rotasi dalam derajat (positif = counter-clockwise)</w:t>
      </w:r>
    </w:p>
    <w:p>
      <w:pPr>
        <w:pStyle w:val="ListParagraph"/>
        <w:numPr>
          <w:ilvl w:val="0"/>
          <w:numId w:val="2"/>
        </w:numPr>
        <w:rPr/>
      </w:pPr>
      <w:r>
        <w:rPr/>
        <w:t>Konversi sudut ke radian: θ_rad = θ × π / 180</w:t>
      </w:r>
    </w:p>
    <w:p>
      <w:pPr>
        <w:pStyle w:val="ListParagraph"/>
        <w:numPr>
          <w:ilvl w:val="0"/>
          <w:numId w:val="2"/>
        </w:numPr>
        <w:rPr/>
      </w:pPr>
      <w:r>
        <w:rPr/>
        <w:t>Hitung centroid sebagai pusat rotasi</w:t>
      </w:r>
    </w:p>
    <w:p>
      <w:pPr>
        <w:pStyle w:val="ListParagraph"/>
        <w:numPr>
          <w:ilvl w:val="0"/>
          <w:numId w:val="2"/>
        </w:numPr>
        <w:rPr/>
      </w:pPr>
      <w:r>
        <w:rPr/>
        <w:t>Untuk setiap vertex: translasi ke origin, terapkan matriks rotasi, translasi kembali</w:t>
      </w:r>
    </w:p>
    <w:p>
      <w:pPr>
        <w:pStyle w:val="ListParagraph"/>
        <w:numPr>
          <w:ilvl w:val="0"/>
          <w:numId w:val="2"/>
        </w:numPr>
        <w:rPr/>
      </w:pPr>
      <w:r>
        <w:rPr/>
        <w:t>Gambar ulang bentuk dengan vertices baru</w:t>
      </w:r>
    </w:p>
    <w:p>
      <w:pPr>
        <w:pStyle w:val="Normal"/>
        <w:rPr/>
      </w:pPr>
      <w:r>
        <w:rPr>
          <w:b/>
        </w:rPr>
        <w:t>Rumus Rotasi:</w:t>
      </w:r>
    </w:p>
    <w:p>
      <w:pPr>
        <w:pStyle w:val="Normal"/>
        <w:rPr/>
      </w:pPr>
      <w:r>
        <w:rPr>
          <w:rFonts w:ascii="Courier New" w:hAnsi="Courier New"/>
          <w:sz w:val="20"/>
        </w:rPr>
        <w:t>x' = (x-cx)×cos(θ) - (y-cy)×sin(θ) + cx</w:t>
      </w:r>
    </w:p>
    <w:p>
      <w:pPr>
        <w:pStyle w:val="Normal"/>
        <w:rPr/>
      </w:pPr>
      <w:r>
        <w:rPr>
          <w:rFonts w:ascii="Courier New" w:hAnsi="Courier New"/>
          <w:sz w:val="20"/>
        </w:rPr>
        <w:t>y' = (x-cx)×sin(θ) + (y-cy)×cos(θ) + cy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</w:rPr>
        <w:t>BAB V - KESIMPULAN</w:t>
      </w:r>
    </w:p>
    <w:p>
      <w:pPr>
        <w:pStyle w:val="Heading2"/>
        <w:rPr/>
      </w:pPr>
      <w:r>
        <w:rPr>
          <w:b/>
        </w:rPr>
        <w:t>5.1 Ringkasan Cara Kerja Program</w:t>
      </w:r>
    </w:p>
    <w:p>
      <w:pPr>
        <w:pStyle w:val="Normal"/>
        <w:rPr/>
      </w:pPr>
      <w:r>
        <w:rPr/>
        <w:t>Program bekerja dengan alur sebagai berikut:</w:t>
      </w:r>
    </w:p>
    <w:p>
      <w:pPr>
        <w:pStyle w:val="ListParagraph"/>
        <w:numPr>
          <w:ilvl w:val="0"/>
          <w:numId w:val="2"/>
        </w:numPr>
        <w:rPr/>
      </w:pPr>
      <w:r>
        <w:rPr/>
        <w:t>INISIALISASI: Matplotlib menyiapkan canvas dengan sistem koordinat Kartesius (-10 sampai 10)</w:t>
      </w:r>
    </w:p>
    <w:p>
      <w:pPr>
        <w:pStyle w:val="ListParagraph"/>
        <w:numPr>
          <w:ilvl w:val="0"/>
          <w:numId w:val="2"/>
        </w:numPr>
        <w:rPr/>
      </w:pPr>
      <w:r>
        <w:rPr/>
        <w:t>MENGGAMBAR: User memilih bentuk, input parameter, program menghitung vertices dan menggambar polygon</w:t>
      </w:r>
    </w:p>
    <w:p>
      <w:pPr>
        <w:pStyle w:val="ListParagraph"/>
        <w:numPr>
          <w:ilvl w:val="0"/>
          <w:numId w:val="2"/>
        </w:numPr>
        <w:rPr/>
      </w:pPr>
      <w:r>
        <w:rPr/>
        <w:t>TRANSFORMASI: User memilih jenis transformasi, input parameter, program menghitung koordinat baru menggunakan rumus matematika</w:t>
      </w:r>
    </w:p>
    <w:p>
      <w:pPr>
        <w:pStyle w:val="ListParagraph"/>
        <w:numPr>
          <w:ilvl w:val="0"/>
          <w:numId w:val="2"/>
        </w:numPr>
        <w:rPr/>
      </w:pPr>
      <w:r>
        <w:rPr/>
        <w:t>LOOP: Proses berulang sampai user memilih keluar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5.2 Konsep Kunci yang Diterapkan</w:t>
      </w:r>
    </w:p>
    <w:p>
      <w:pPr>
        <w:pStyle w:val="ListParagraph"/>
        <w:numPr>
          <w:ilvl w:val="0"/>
          <w:numId w:val="1"/>
        </w:numPr>
        <w:rPr/>
      </w:pPr>
      <w:r>
        <w:rPr/>
        <w:t>Representasi bentuk menggunakan vertices (koordinat titik sudut)</w:t>
      </w:r>
    </w:p>
    <w:p>
      <w:pPr>
        <w:pStyle w:val="ListParagraph"/>
        <w:numPr>
          <w:ilvl w:val="0"/>
          <w:numId w:val="1"/>
        </w:numPr>
        <w:rPr/>
      </w:pPr>
      <w:r>
        <w:rPr/>
        <w:t>Polygon dibentuk dengan menghubungkan vertices secara berurutan</w:t>
      </w:r>
    </w:p>
    <w:p>
      <w:pPr>
        <w:pStyle w:val="ListParagraph"/>
        <w:numPr>
          <w:ilvl w:val="0"/>
          <w:numId w:val="1"/>
        </w:numPr>
        <w:rPr/>
      </w:pPr>
      <w:r>
        <w:rPr/>
        <w:t>Transformasi dilakukan dengan manipulasi matematika pada setiap vertex</w:t>
      </w:r>
    </w:p>
    <w:p>
      <w:pPr>
        <w:pStyle w:val="ListParagraph"/>
        <w:numPr>
          <w:ilvl w:val="0"/>
          <w:numId w:val="1"/>
        </w:numPr>
        <w:rPr/>
      </w:pPr>
      <w:r>
        <w:rPr/>
        <w:t>Semua transformasi dilakukan relatif terhadap centroid (titik pusat) bentuk</w:t>
      </w:r>
    </w:p>
    <w:p>
      <w:pPr>
        <w:pStyle w:val="ListParagraph"/>
        <w:numPr>
          <w:ilvl w:val="0"/>
          <w:numId w:val="1"/>
        </w:numPr>
        <w:rPr/>
      </w:pPr>
      <w:r>
        <w:rPr/>
        <w:t>Program menggunakan arsitektur modular untuk memisahkan fungsi menggambar dan transformasi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</w:rPr>
        <w:t>5.3 Cara Menjalankan Program</w:t>
      </w:r>
    </w:p>
    <w:p>
      <w:pPr>
        <w:pStyle w:val="Normal"/>
        <w:rPr/>
      </w:pPr>
      <w:r>
        <w:rPr>
          <w:rFonts w:ascii="Courier New" w:hAnsi="Courier New"/>
          <w:sz w:val="20"/>
        </w:rPr>
        <w:t>cd /home/asephs/Grafika-UAS/src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ourier New" w:hAnsi="Courier New"/>
          <w:sz w:val="20"/>
        </w:rPr>
        <w:t>python main.py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LibreOffice/25.8.4.2$Linux_X86_64 LibreOffice_project/580$Build-2</Application>
  <AppVersion>15.0000</AppVersion>
  <Pages>8</Pages>
  <Words>768</Words>
  <Characters>4541</Characters>
  <CharactersWithSpaces>5180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Rio Priantama</dc:creator>
  <dc:description>generated by python-docx</dc:description>
  <dc:language>en-US</dc:language>
  <cp:lastModifiedBy/>
  <dcterms:modified xsi:type="dcterms:W3CDTF">2026-01-30T20:35:59Z</dcterms:modified>
  <cp:revision>2</cp:revision>
  <dc:subject/>
  <dc:title>Laporan Proyek UAS Praktikum Grafika Komputer - Cara Kerja Program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