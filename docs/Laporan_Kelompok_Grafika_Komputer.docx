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93EA" w14:textId="5079C02F" w:rsidR="005E2026" w:rsidRPr="005E2026" w:rsidRDefault="38B5D0CC" w:rsidP="005E2026">
      <w:pPr>
        <w:jc w:val="center"/>
        <w:rPr>
          <w:rFonts w:ascii="Times New Roman" w:hAnsi="Times New Roman" w:cs="Times New Roman"/>
          <w:b/>
          <w:sz w:val="28"/>
          <w:szCs w:val="28"/>
        </w:rPr>
      </w:pPr>
      <w:r w:rsidRPr="7597C712">
        <w:rPr>
          <w:rFonts w:ascii="Times New Roman" w:hAnsi="Times New Roman" w:cs="Times New Roman"/>
          <w:b/>
          <w:sz w:val="28"/>
          <w:szCs w:val="28"/>
        </w:rPr>
        <w:t xml:space="preserve">LAPORAN </w:t>
      </w:r>
      <w:r w:rsidR="73855A32" w:rsidRPr="7597C712">
        <w:rPr>
          <w:rFonts w:ascii="Times New Roman" w:hAnsi="Times New Roman" w:cs="Times New Roman"/>
          <w:b/>
          <w:sz w:val="28"/>
          <w:szCs w:val="28"/>
        </w:rPr>
        <w:t>PROYEK</w:t>
      </w:r>
    </w:p>
    <w:p w14:paraId="1FC58BB6" w14:textId="796E14DF" w:rsidR="005E2026" w:rsidRPr="005E2026" w:rsidRDefault="38B5D0CC" w:rsidP="005E2026">
      <w:pPr>
        <w:jc w:val="center"/>
        <w:rPr>
          <w:rFonts w:ascii="Times New Roman" w:hAnsi="Times New Roman" w:cs="Times New Roman"/>
          <w:b/>
          <w:sz w:val="28"/>
          <w:szCs w:val="28"/>
        </w:rPr>
      </w:pPr>
      <w:r w:rsidRPr="7597C712">
        <w:rPr>
          <w:rFonts w:ascii="Times New Roman" w:hAnsi="Times New Roman" w:cs="Times New Roman"/>
          <w:b/>
          <w:sz w:val="28"/>
          <w:szCs w:val="28"/>
        </w:rPr>
        <w:t>GRAFIKA KOMPUTER</w:t>
      </w:r>
    </w:p>
    <w:p w14:paraId="788D95F6" w14:textId="6F97DE84" w:rsidR="005E2026" w:rsidRPr="00995520" w:rsidRDefault="005E2026" w:rsidP="005E2026">
      <w:pPr>
        <w:jc w:val="center"/>
        <w:rPr>
          <w:rFonts w:ascii="Times New Roman" w:hAnsi="Times New Roman" w:cs="Times New Roman"/>
          <w:sz w:val="24"/>
          <w:szCs w:val="24"/>
        </w:rPr>
      </w:pPr>
      <w:bookmarkStart w:id="0" w:name="_Toc196406943"/>
      <w:bookmarkStart w:id="1" w:name="_Toc196421118"/>
      <w:bookmarkStart w:id="2" w:name="_Toc216685115"/>
      <w:bookmarkStart w:id="3" w:name="_Toc216686644"/>
      <w:bookmarkStart w:id="4" w:name="_Toc216692537"/>
      <w:bookmarkStart w:id="5" w:name="_Toc216726801"/>
      <w:r w:rsidRPr="48B2542C">
        <w:rPr>
          <w:rFonts w:ascii="Times New Roman" w:hAnsi="Times New Roman" w:cs="Times New Roman"/>
          <w:sz w:val="24"/>
          <w:szCs w:val="24"/>
        </w:rPr>
        <w:t xml:space="preserve">Dosen </w:t>
      </w:r>
      <w:r w:rsidR="5509F5DC" w:rsidRPr="48B2542C">
        <w:rPr>
          <w:rFonts w:ascii="Times New Roman" w:hAnsi="Times New Roman" w:cs="Times New Roman"/>
          <w:sz w:val="24"/>
          <w:szCs w:val="24"/>
        </w:rPr>
        <w:t>Pengampu</w:t>
      </w:r>
      <w:r w:rsidRPr="48B2542C">
        <w:rPr>
          <w:rFonts w:ascii="Times New Roman" w:hAnsi="Times New Roman" w:cs="Times New Roman"/>
          <w:sz w:val="24"/>
          <w:szCs w:val="24"/>
        </w:rPr>
        <w:t xml:space="preserve">: </w:t>
      </w:r>
      <w:bookmarkEnd w:id="0"/>
      <w:bookmarkEnd w:id="1"/>
      <w:bookmarkEnd w:id="2"/>
      <w:bookmarkEnd w:id="3"/>
      <w:bookmarkEnd w:id="4"/>
      <w:bookmarkEnd w:id="5"/>
      <w:r w:rsidR="00F26FDB" w:rsidRPr="48B2542C">
        <w:rPr>
          <w:rFonts w:ascii="Times New Roman" w:hAnsi="Times New Roman" w:cs="Times New Roman"/>
          <w:sz w:val="24"/>
          <w:szCs w:val="24"/>
        </w:rPr>
        <w:t>Rio Priantama, S.T., M.T.I</w:t>
      </w:r>
      <w:r w:rsidR="08A83858" w:rsidRPr="48B2542C">
        <w:rPr>
          <w:rFonts w:ascii="Times New Roman" w:hAnsi="Times New Roman" w:cs="Times New Roman"/>
          <w:sz w:val="24"/>
          <w:szCs w:val="24"/>
        </w:rPr>
        <w:t>.</w:t>
      </w:r>
    </w:p>
    <w:p w14:paraId="6ABEFE31" w14:textId="77777777" w:rsidR="005E2026" w:rsidRPr="00995520" w:rsidRDefault="005E2026" w:rsidP="005E2026">
      <w:r w:rsidRPr="00995520">
        <w:rPr>
          <w:b/>
          <w:sz w:val="32"/>
        </w:rPr>
        <w:t xml:space="preserve"> </w:t>
      </w:r>
    </w:p>
    <w:p w14:paraId="3C2A9982" w14:textId="77777777" w:rsidR="005E2026" w:rsidRDefault="005E2026" w:rsidP="005E2026">
      <w:pPr>
        <w:spacing w:after="36" w:line="315" w:lineRule="auto"/>
        <w:ind w:left="4050" w:right="2350" w:hanging="2065"/>
        <w:jc w:val="center"/>
      </w:pPr>
      <w:r w:rsidRPr="00006067">
        <w:rPr>
          <w:rFonts w:ascii="Times New Roman" w:hAnsi="Times New Roman" w:cs="Times New Roman"/>
          <w:noProof/>
        </w:rPr>
        <w:drawing>
          <wp:inline distT="0" distB="0" distL="0" distR="0" wp14:anchorId="089587C1" wp14:editId="6B859D53">
            <wp:extent cx="2444750" cy="2444750"/>
            <wp:effectExtent l="0" t="0" r="0" b="0"/>
            <wp:docPr id="633160558" name="Gambar 89"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0" cy="2444750"/>
                    </a:xfrm>
                    <a:prstGeom prst="rect">
                      <a:avLst/>
                    </a:prstGeom>
                    <a:noFill/>
                    <a:ln>
                      <a:noFill/>
                    </a:ln>
                  </pic:spPr>
                </pic:pic>
              </a:graphicData>
            </a:graphic>
          </wp:inline>
        </w:drawing>
      </w:r>
    </w:p>
    <w:p w14:paraId="494FE5CB" w14:textId="77777777" w:rsidR="005E2026" w:rsidRPr="00AD51AB" w:rsidRDefault="005E2026" w:rsidP="005E2026">
      <w:pPr>
        <w:spacing w:after="187" w:line="264" w:lineRule="auto"/>
        <w:ind w:left="-90" w:right="17"/>
        <w:jc w:val="center"/>
        <w:rPr>
          <w:rFonts w:ascii="Times New Roman" w:hAnsi="Times New Roman" w:cs="Times New Roman"/>
        </w:rPr>
      </w:pPr>
      <w:proofErr w:type="spellStart"/>
      <w:r w:rsidRPr="00AD51AB">
        <w:rPr>
          <w:rFonts w:ascii="Times New Roman" w:hAnsi="Times New Roman" w:cs="Times New Roman"/>
          <w:sz w:val="28"/>
        </w:rPr>
        <w:t>Disusun</w:t>
      </w:r>
      <w:proofErr w:type="spellEnd"/>
      <w:r w:rsidRPr="00AD51AB">
        <w:rPr>
          <w:rFonts w:ascii="Times New Roman" w:hAnsi="Times New Roman" w:cs="Times New Roman"/>
          <w:sz w:val="28"/>
        </w:rPr>
        <w:t xml:space="preserve"> </w:t>
      </w:r>
      <w:proofErr w:type="gramStart"/>
      <w:r w:rsidRPr="00AD51AB">
        <w:rPr>
          <w:rFonts w:ascii="Times New Roman" w:hAnsi="Times New Roman" w:cs="Times New Roman"/>
          <w:sz w:val="28"/>
        </w:rPr>
        <w:t>oleh :</w:t>
      </w:r>
      <w:proofErr w:type="gramEnd"/>
    </w:p>
    <w:p w14:paraId="4F634D74" w14:textId="7EC60352" w:rsidR="005E2026" w:rsidRDefault="005E2026" w:rsidP="005E2026">
      <w:pPr>
        <w:pStyle w:val="DaftarParagraf"/>
        <w:numPr>
          <w:ilvl w:val="0"/>
          <w:numId w:val="10"/>
        </w:numPr>
        <w:tabs>
          <w:tab w:val="center" w:pos="1769"/>
          <w:tab w:val="center" w:pos="3582"/>
          <w:tab w:val="center" w:pos="6637"/>
        </w:tabs>
        <w:spacing w:after="15" w:line="259" w:lineRule="auto"/>
        <w:ind w:left="1985"/>
        <w:rPr>
          <w:rFonts w:ascii="Times New Roman" w:hAnsi="Times New Roman" w:cs="Times New Roman"/>
          <w:sz w:val="24"/>
          <w:szCs w:val="24"/>
        </w:rPr>
      </w:pPr>
      <w:bookmarkStart w:id="6" w:name="_Hlk216687092"/>
      <w:proofErr w:type="spellStart"/>
      <w:r w:rsidRPr="00C31559">
        <w:rPr>
          <w:rFonts w:ascii="Times New Roman" w:hAnsi="Times New Roman" w:cs="Times New Roman"/>
          <w:sz w:val="24"/>
          <w:szCs w:val="24"/>
        </w:rPr>
        <w:t>Asep</w:t>
      </w:r>
      <w:proofErr w:type="spellEnd"/>
      <w:r w:rsidRPr="00C31559">
        <w:rPr>
          <w:rFonts w:ascii="Times New Roman" w:hAnsi="Times New Roman" w:cs="Times New Roman"/>
          <w:sz w:val="24"/>
          <w:szCs w:val="24"/>
        </w:rPr>
        <w:t xml:space="preserve"> Haryana Saputra</w:t>
      </w:r>
      <w:bookmarkEnd w:id="6"/>
      <w:r w:rsidRPr="00276926">
        <w:rPr>
          <w:rFonts w:ascii="Times New Roman" w:hAnsi="Times New Roman" w:cs="Times New Roman"/>
          <w:sz w:val="24"/>
          <w:szCs w:val="24"/>
        </w:rPr>
        <w:tab/>
        <w:t>(20230810</w:t>
      </w:r>
      <w:r>
        <w:rPr>
          <w:rFonts w:ascii="Times New Roman" w:hAnsi="Times New Roman" w:cs="Times New Roman"/>
          <w:sz w:val="24"/>
          <w:szCs w:val="24"/>
        </w:rPr>
        <w:t>043</w:t>
      </w:r>
      <w:r w:rsidRPr="00276926">
        <w:rPr>
          <w:rFonts w:ascii="Times New Roman" w:hAnsi="Times New Roman" w:cs="Times New Roman"/>
          <w:sz w:val="24"/>
          <w:szCs w:val="24"/>
        </w:rPr>
        <w:t>)</w:t>
      </w:r>
    </w:p>
    <w:p w14:paraId="55A40301" w14:textId="7642A74F" w:rsidR="00F26FDB" w:rsidRPr="005E2026" w:rsidRDefault="00F26FDB" w:rsidP="005E2026">
      <w:pPr>
        <w:pStyle w:val="DaftarParagraf"/>
        <w:numPr>
          <w:ilvl w:val="0"/>
          <w:numId w:val="10"/>
        </w:numPr>
        <w:tabs>
          <w:tab w:val="center" w:pos="1769"/>
          <w:tab w:val="center" w:pos="3582"/>
          <w:tab w:val="center" w:pos="6637"/>
        </w:tabs>
        <w:spacing w:after="15" w:line="259" w:lineRule="auto"/>
        <w:ind w:left="1985"/>
        <w:rPr>
          <w:rFonts w:ascii="Times New Roman" w:hAnsi="Times New Roman" w:cs="Times New Roman"/>
          <w:sz w:val="24"/>
          <w:szCs w:val="24"/>
        </w:rPr>
      </w:pPr>
      <w:r>
        <w:rPr>
          <w:rFonts w:ascii="Times New Roman" w:hAnsi="Times New Roman" w:cs="Times New Roman"/>
          <w:sz w:val="24"/>
          <w:szCs w:val="24"/>
        </w:rPr>
        <w:t xml:space="preserve">Dimas </w:t>
      </w:r>
      <w:proofErr w:type="spellStart"/>
      <w:r>
        <w:rPr>
          <w:rFonts w:ascii="Times New Roman" w:hAnsi="Times New Roman" w:cs="Times New Roman"/>
          <w:sz w:val="24"/>
          <w:szCs w:val="24"/>
        </w:rPr>
        <w:t>Nurdiansyah</w:t>
      </w:r>
      <w:proofErr w:type="spellEnd"/>
      <w:r>
        <w:rPr>
          <w:rFonts w:ascii="Times New Roman" w:hAnsi="Times New Roman" w:cs="Times New Roman"/>
          <w:sz w:val="24"/>
          <w:szCs w:val="24"/>
        </w:rPr>
        <w:tab/>
        <w:t>(20230810087)</w:t>
      </w:r>
    </w:p>
    <w:p w14:paraId="2F9F3A60" w14:textId="77777777" w:rsidR="005E2026" w:rsidRPr="00276926" w:rsidRDefault="005E2026" w:rsidP="005E2026">
      <w:pPr>
        <w:pStyle w:val="DaftarParagraf"/>
        <w:numPr>
          <w:ilvl w:val="0"/>
          <w:numId w:val="10"/>
        </w:numPr>
        <w:tabs>
          <w:tab w:val="center" w:pos="1769"/>
          <w:tab w:val="center" w:pos="3582"/>
          <w:tab w:val="center" w:pos="6637"/>
        </w:tabs>
        <w:spacing w:after="15" w:line="259" w:lineRule="auto"/>
        <w:ind w:left="1985"/>
        <w:rPr>
          <w:rFonts w:ascii="Times New Roman" w:hAnsi="Times New Roman" w:cs="Times New Roman"/>
          <w:sz w:val="24"/>
          <w:szCs w:val="24"/>
        </w:rPr>
      </w:pPr>
      <w:r w:rsidRPr="00276926">
        <w:rPr>
          <w:rFonts w:ascii="Times New Roman" w:hAnsi="Times New Roman" w:cs="Times New Roman"/>
          <w:sz w:val="24"/>
          <w:szCs w:val="24"/>
        </w:rPr>
        <w:t>Muhammad Rizal Nurfirdaus</w:t>
      </w:r>
      <w:r w:rsidRPr="00276926">
        <w:rPr>
          <w:rFonts w:ascii="Times New Roman" w:hAnsi="Times New Roman" w:cs="Times New Roman"/>
          <w:sz w:val="24"/>
          <w:szCs w:val="24"/>
        </w:rPr>
        <w:tab/>
        <w:t>(20230810088)</w:t>
      </w:r>
    </w:p>
    <w:p w14:paraId="0A8F498C" w14:textId="0D7D3DC1" w:rsidR="005E2026" w:rsidRPr="00276926" w:rsidRDefault="005E2026" w:rsidP="005E2026">
      <w:pPr>
        <w:pStyle w:val="DaftarParagraf"/>
        <w:numPr>
          <w:ilvl w:val="0"/>
          <w:numId w:val="10"/>
        </w:numPr>
        <w:tabs>
          <w:tab w:val="center" w:pos="1769"/>
          <w:tab w:val="center" w:pos="3582"/>
          <w:tab w:val="center" w:pos="6637"/>
        </w:tabs>
        <w:spacing w:after="15" w:line="259" w:lineRule="auto"/>
        <w:ind w:left="1985"/>
        <w:rPr>
          <w:rFonts w:ascii="Times New Roman" w:hAnsi="Times New Roman" w:cs="Times New Roman"/>
          <w:sz w:val="24"/>
          <w:szCs w:val="24"/>
        </w:rPr>
      </w:pPr>
      <w:r>
        <w:rPr>
          <w:rFonts w:ascii="Times New Roman" w:hAnsi="Times New Roman" w:cs="Times New Roman"/>
          <w:sz w:val="24"/>
          <w:szCs w:val="24"/>
        </w:rPr>
        <w:t xml:space="preserve">Rio Andika </w:t>
      </w:r>
      <w:proofErr w:type="spellStart"/>
      <w:r>
        <w:rPr>
          <w:rFonts w:ascii="Times New Roman" w:hAnsi="Times New Roman" w:cs="Times New Roman"/>
          <w:sz w:val="24"/>
          <w:szCs w:val="24"/>
        </w:rPr>
        <w:t>Andriansyah</w:t>
      </w:r>
      <w:proofErr w:type="spellEnd"/>
      <w:r w:rsidRPr="00276926">
        <w:rPr>
          <w:rFonts w:ascii="Times New Roman" w:hAnsi="Times New Roman" w:cs="Times New Roman"/>
          <w:sz w:val="24"/>
          <w:szCs w:val="24"/>
        </w:rPr>
        <w:tab/>
        <w:t>(</w:t>
      </w:r>
      <w:r w:rsidRPr="002F46EB">
        <w:rPr>
          <w:rFonts w:ascii="Times New Roman" w:hAnsi="Times New Roman" w:cs="Times New Roman"/>
          <w:sz w:val="24"/>
          <w:szCs w:val="24"/>
        </w:rPr>
        <w:t>20230810</w:t>
      </w:r>
      <w:r>
        <w:rPr>
          <w:rFonts w:ascii="Times New Roman" w:hAnsi="Times New Roman" w:cs="Times New Roman"/>
          <w:sz w:val="24"/>
          <w:szCs w:val="24"/>
        </w:rPr>
        <w:t>155</w:t>
      </w:r>
      <w:r w:rsidRPr="00276926">
        <w:rPr>
          <w:rFonts w:ascii="Times New Roman" w:hAnsi="Times New Roman" w:cs="Times New Roman"/>
          <w:sz w:val="24"/>
          <w:szCs w:val="24"/>
        </w:rPr>
        <w:t>)</w:t>
      </w:r>
    </w:p>
    <w:p w14:paraId="36053D14" w14:textId="77777777" w:rsidR="005E2026" w:rsidRDefault="005E2026" w:rsidP="005E2026">
      <w:pPr>
        <w:spacing w:after="79"/>
        <w:ind w:right="1582"/>
        <w:jc w:val="center"/>
        <w:rPr>
          <w:sz w:val="28"/>
        </w:rPr>
      </w:pPr>
    </w:p>
    <w:p w14:paraId="0204EB1B" w14:textId="77777777" w:rsidR="005E2026" w:rsidRDefault="005E2026" w:rsidP="005E2026">
      <w:pPr>
        <w:spacing w:after="79"/>
        <w:ind w:right="1582"/>
        <w:jc w:val="center"/>
      </w:pPr>
      <w:r>
        <w:rPr>
          <w:sz w:val="28"/>
        </w:rPr>
        <w:tab/>
        <w:t xml:space="preserve"> </w:t>
      </w:r>
      <w:r>
        <w:rPr>
          <w:sz w:val="28"/>
        </w:rPr>
        <w:tab/>
        <w:t xml:space="preserve"> </w:t>
      </w:r>
    </w:p>
    <w:p w14:paraId="11BC1F30" w14:textId="77777777" w:rsidR="005E2026" w:rsidRPr="00224AAA" w:rsidRDefault="005E2026" w:rsidP="005E2026">
      <w:pPr>
        <w:spacing w:after="150" w:line="264" w:lineRule="auto"/>
        <w:ind w:left="1567" w:right="1616"/>
        <w:jc w:val="center"/>
        <w:rPr>
          <w:rFonts w:ascii="Times New Roman" w:hAnsi="Times New Roman" w:cs="Times New Roman"/>
          <w:b/>
          <w:bCs/>
          <w:lang w:val="de-DE"/>
        </w:rPr>
      </w:pPr>
      <w:r w:rsidRPr="00224AAA">
        <w:rPr>
          <w:rFonts w:ascii="Times New Roman" w:hAnsi="Times New Roman" w:cs="Times New Roman"/>
          <w:b/>
          <w:bCs/>
          <w:sz w:val="28"/>
          <w:lang w:val="de-DE"/>
        </w:rPr>
        <w:t xml:space="preserve">Kelas : TINFC-2023-04 </w:t>
      </w:r>
    </w:p>
    <w:p w14:paraId="790526A3" w14:textId="77777777" w:rsidR="005E2026" w:rsidRDefault="005E2026" w:rsidP="005E2026">
      <w:pPr>
        <w:spacing w:after="213"/>
        <w:ind w:right="-1693"/>
        <w:rPr>
          <w:lang w:val="de-DE"/>
        </w:rPr>
      </w:pPr>
    </w:p>
    <w:p w14:paraId="55A846E1" w14:textId="77777777" w:rsidR="005E2026" w:rsidRPr="00224AAA" w:rsidRDefault="005E2026" w:rsidP="005E2026">
      <w:pPr>
        <w:spacing w:after="213"/>
        <w:ind w:right="-1693"/>
        <w:rPr>
          <w:lang w:val="de-DE"/>
        </w:rPr>
      </w:pPr>
    </w:p>
    <w:p w14:paraId="33B415C2" w14:textId="77777777" w:rsidR="005E2026" w:rsidRPr="00224AAA" w:rsidRDefault="005E2026" w:rsidP="005E2026">
      <w:pPr>
        <w:spacing w:after="156"/>
        <w:ind w:left="1800" w:right="-613" w:hanging="2258"/>
        <w:jc w:val="center"/>
        <w:rPr>
          <w:rFonts w:ascii="Times New Roman" w:hAnsi="Times New Roman" w:cs="Times New Roman"/>
          <w:lang w:val="de-DE"/>
        </w:rPr>
      </w:pPr>
      <w:r w:rsidRPr="00224AAA">
        <w:rPr>
          <w:rFonts w:ascii="Times New Roman" w:hAnsi="Times New Roman" w:cs="Times New Roman"/>
          <w:b/>
          <w:sz w:val="34"/>
          <w:lang w:val="de-DE"/>
        </w:rPr>
        <w:t>TEKNIK INFORMATIKA</w:t>
      </w:r>
    </w:p>
    <w:p w14:paraId="1EB37C29" w14:textId="77777777" w:rsidR="005E2026" w:rsidRPr="00224AAA" w:rsidRDefault="005E2026" w:rsidP="005E2026">
      <w:pPr>
        <w:spacing w:after="156"/>
        <w:ind w:left="1350"/>
        <w:rPr>
          <w:rFonts w:ascii="Times New Roman" w:hAnsi="Times New Roman" w:cs="Times New Roman"/>
          <w:sz w:val="36"/>
          <w:szCs w:val="36"/>
          <w:lang w:val="de-DE"/>
        </w:rPr>
      </w:pPr>
      <w:r w:rsidRPr="00224AAA">
        <w:rPr>
          <w:rFonts w:ascii="Times New Roman" w:hAnsi="Times New Roman" w:cs="Times New Roman"/>
          <w:b/>
          <w:sz w:val="36"/>
          <w:szCs w:val="36"/>
          <w:lang w:val="de-DE"/>
        </w:rPr>
        <w:t xml:space="preserve">FAKULTAS ILMU KOMPUTER </w:t>
      </w:r>
    </w:p>
    <w:p w14:paraId="66AEEBB6" w14:textId="77777777" w:rsidR="005E2026" w:rsidRPr="00224AAA" w:rsidRDefault="005E2026" w:rsidP="005E2026">
      <w:pPr>
        <w:spacing w:after="156"/>
        <w:ind w:left="1800" w:hanging="270"/>
        <w:rPr>
          <w:rFonts w:ascii="Times New Roman" w:hAnsi="Times New Roman" w:cs="Times New Roman"/>
          <w:sz w:val="40"/>
          <w:szCs w:val="40"/>
          <w:lang w:val="de-DE"/>
        </w:rPr>
      </w:pPr>
      <w:r w:rsidRPr="00224AAA">
        <w:rPr>
          <w:rFonts w:ascii="Times New Roman" w:hAnsi="Times New Roman" w:cs="Times New Roman"/>
          <w:b/>
          <w:sz w:val="40"/>
          <w:szCs w:val="40"/>
          <w:lang w:val="de-DE"/>
        </w:rPr>
        <w:t xml:space="preserve">UNIVERSITAS KUNINGAN </w:t>
      </w:r>
    </w:p>
    <w:p w14:paraId="5F959582" w14:textId="7D1DEB95" w:rsidR="005E2026" w:rsidRPr="00224AAA" w:rsidRDefault="005E2026" w:rsidP="005E2026">
      <w:pPr>
        <w:spacing w:after="157"/>
        <w:ind w:right="58"/>
        <w:jc w:val="center"/>
        <w:rPr>
          <w:rFonts w:ascii="Times New Roman" w:hAnsi="Times New Roman" w:cs="Times New Roman"/>
          <w:b/>
          <w:sz w:val="34"/>
          <w:lang w:val="de-DE"/>
        </w:rPr>
        <w:sectPr w:rsidR="005E2026" w:rsidRPr="00224AAA" w:rsidSect="00C37661">
          <w:footerReference w:type="default" r:id="rId9"/>
          <w:footerReference w:type="first" r:id="rId10"/>
          <w:pgSz w:w="11906" w:h="16838" w:code="9"/>
          <w:pgMar w:top="1701" w:right="1701" w:bottom="1701" w:left="2268" w:header="709" w:footer="709" w:gutter="0"/>
          <w:pgNumType w:fmt="lowerRoman"/>
          <w:cols w:space="708"/>
          <w:docGrid w:linePitch="360"/>
        </w:sectPr>
      </w:pPr>
      <w:r w:rsidRPr="00224AAA">
        <w:rPr>
          <w:rFonts w:ascii="Times New Roman" w:hAnsi="Times New Roman" w:cs="Times New Roman"/>
          <w:b/>
          <w:sz w:val="34"/>
          <w:lang w:val="de-DE"/>
        </w:rPr>
        <w:t>202</w:t>
      </w:r>
      <w:r>
        <w:rPr>
          <w:rFonts w:ascii="Times New Roman" w:hAnsi="Times New Roman" w:cs="Times New Roman"/>
          <w:b/>
          <w:sz w:val="34"/>
          <w:lang w:val="de-DE"/>
        </w:rPr>
        <w:t>6</w:t>
      </w:r>
    </w:p>
    <w:p w14:paraId="0FF8DDB4" w14:textId="77777777" w:rsidR="005E2026" w:rsidRPr="007C75C8" w:rsidRDefault="005E2026" w:rsidP="7AFAFAE0">
      <w:pPr>
        <w:pStyle w:val="Judul1"/>
        <w:spacing w:line="360" w:lineRule="auto"/>
        <w:jc w:val="center"/>
        <w:rPr>
          <w:rFonts w:ascii="Times New Roman" w:eastAsia="Times New Roman" w:hAnsi="Times New Roman" w:cs="Times New Roman"/>
          <w:color w:val="auto"/>
        </w:rPr>
      </w:pPr>
      <w:bookmarkStart w:id="7" w:name="_Toc216726802"/>
      <w:bookmarkStart w:id="8" w:name="_Toc220702196"/>
      <w:r w:rsidRPr="5DFF2325">
        <w:rPr>
          <w:rFonts w:ascii="Times New Roman" w:eastAsia="Times New Roman" w:hAnsi="Times New Roman" w:cs="Times New Roman"/>
          <w:color w:val="auto"/>
        </w:rPr>
        <w:lastRenderedPageBreak/>
        <w:t>KATA PENGANTAR</w:t>
      </w:r>
      <w:bookmarkEnd w:id="7"/>
      <w:bookmarkEnd w:id="8"/>
    </w:p>
    <w:p w14:paraId="6970332B" w14:textId="77777777" w:rsidR="006F7EE6" w:rsidRPr="006F7EE6" w:rsidRDefault="006F7EE6" w:rsidP="006F7EE6">
      <w:pPr>
        <w:pStyle w:val="NormalWeb"/>
        <w:spacing w:line="360" w:lineRule="auto"/>
        <w:ind w:firstLine="720"/>
        <w:jc w:val="both"/>
      </w:pPr>
      <w:r w:rsidRPr="006F7EE6">
        <w:t xml:space="preserve">Puji dan </w:t>
      </w:r>
      <w:proofErr w:type="spellStart"/>
      <w:r w:rsidRPr="006F7EE6">
        <w:t>syukur</w:t>
      </w:r>
      <w:proofErr w:type="spellEnd"/>
      <w:r w:rsidRPr="006F7EE6">
        <w:t xml:space="preserve"> </w:t>
      </w:r>
      <w:proofErr w:type="spellStart"/>
      <w:r w:rsidRPr="006F7EE6">
        <w:t>penulis</w:t>
      </w:r>
      <w:proofErr w:type="spellEnd"/>
      <w:r w:rsidRPr="006F7EE6">
        <w:t xml:space="preserve"> </w:t>
      </w:r>
      <w:proofErr w:type="spellStart"/>
      <w:r w:rsidRPr="006F7EE6">
        <w:t>panjatkan</w:t>
      </w:r>
      <w:proofErr w:type="spellEnd"/>
      <w:r w:rsidRPr="006F7EE6">
        <w:t xml:space="preserve"> </w:t>
      </w:r>
      <w:proofErr w:type="spellStart"/>
      <w:r w:rsidRPr="006F7EE6">
        <w:t>ke</w:t>
      </w:r>
      <w:proofErr w:type="spellEnd"/>
      <w:r w:rsidRPr="006F7EE6">
        <w:t xml:space="preserve"> </w:t>
      </w:r>
      <w:proofErr w:type="spellStart"/>
      <w:r w:rsidRPr="006F7EE6">
        <w:t>hadirat</w:t>
      </w:r>
      <w:proofErr w:type="spellEnd"/>
      <w:r w:rsidRPr="006F7EE6">
        <w:t xml:space="preserve"> Tuhan Yang Maha Esa </w:t>
      </w:r>
      <w:proofErr w:type="spellStart"/>
      <w:r w:rsidRPr="006F7EE6">
        <w:t>atas</w:t>
      </w:r>
      <w:proofErr w:type="spellEnd"/>
      <w:r w:rsidRPr="006F7EE6">
        <w:t xml:space="preserve"> </w:t>
      </w:r>
      <w:proofErr w:type="spellStart"/>
      <w:r w:rsidRPr="006F7EE6">
        <w:t>rahmat</w:t>
      </w:r>
      <w:proofErr w:type="spellEnd"/>
      <w:r w:rsidRPr="006F7EE6">
        <w:t xml:space="preserve"> dan </w:t>
      </w:r>
      <w:proofErr w:type="spellStart"/>
      <w:r w:rsidRPr="006F7EE6">
        <w:t>karunia</w:t>
      </w:r>
      <w:proofErr w:type="spellEnd"/>
      <w:r w:rsidRPr="006F7EE6">
        <w:t xml:space="preserve">-Nya </w:t>
      </w:r>
      <w:proofErr w:type="spellStart"/>
      <w:r w:rsidRPr="006F7EE6">
        <w:t>sehingga</w:t>
      </w:r>
      <w:proofErr w:type="spellEnd"/>
      <w:r w:rsidRPr="006F7EE6">
        <w:t xml:space="preserve"> </w:t>
      </w:r>
      <w:proofErr w:type="spellStart"/>
      <w:r w:rsidRPr="006F7EE6">
        <w:t>laporan</w:t>
      </w:r>
      <w:proofErr w:type="spellEnd"/>
      <w:r w:rsidRPr="006F7EE6">
        <w:t xml:space="preserve"> </w:t>
      </w:r>
      <w:proofErr w:type="spellStart"/>
      <w:r w:rsidRPr="006F7EE6">
        <w:t>proyek</w:t>
      </w:r>
      <w:proofErr w:type="spellEnd"/>
      <w:r w:rsidRPr="006F7EE6">
        <w:t xml:space="preserve"> </w:t>
      </w:r>
      <w:proofErr w:type="spellStart"/>
      <w:r w:rsidRPr="006F7EE6">
        <w:t>berjudul</w:t>
      </w:r>
      <w:proofErr w:type="spellEnd"/>
      <w:r w:rsidRPr="006F7EE6">
        <w:t xml:space="preserve"> </w:t>
      </w:r>
      <w:r w:rsidRPr="006F7EE6">
        <w:rPr>
          <w:b/>
          <w:bCs/>
        </w:rPr>
        <w:t>“</w:t>
      </w:r>
      <w:proofErr w:type="spellStart"/>
      <w:r w:rsidRPr="006F7EE6">
        <w:rPr>
          <w:b/>
          <w:bCs/>
        </w:rPr>
        <w:t>Pengembangan</w:t>
      </w:r>
      <w:proofErr w:type="spellEnd"/>
      <w:r w:rsidRPr="006F7EE6">
        <w:rPr>
          <w:b/>
          <w:bCs/>
        </w:rPr>
        <w:t xml:space="preserve"> </w:t>
      </w:r>
      <w:proofErr w:type="spellStart"/>
      <w:r w:rsidRPr="006F7EE6">
        <w:rPr>
          <w:b/>
          <w:bCs/>
        </w:rPr>
        <w:t>Aplikasi</w:t>
      </w:r>
      <w:proofErr w:type="spellEnd"/>
      <w:r w:rsidRPr="006F7EE6">
        <w:rPr>
          <w:b/>
          <w:bCs/>
        </w:rPr>
        <w:t xml:space="preserve"> </w:t>
      </w:r>
      <w:proofErr w:type="spellStart"/>
      <w:r w:rsidRPr="006F7EE6">
        <w:rPr>
          <w:b/>
          <w:bCs/>
        </w:rPr>
        <w:t>Interaktif</w:t>
      </w:r>
      <w:proofErr w:type="spellEnd"/>
      <w:r w:rsidRPr="006F7EE6">
        <w:rPr>
          <w:b/>
          <w:bCs/>
        </w:rPr>
        <w:t xml:space="preserve"> </w:t>
      </w:r>
      <w:proofErr w:type="spellStart"/>
      <w:r w:rsidRPr="006F7EE6">
        <w:rPr>
          <w:b/>
          <w:bCs/>
        </w:rPr>
        <w:t>Grafika</w:t>
      </w:r>
      <w:proofErr w:type="spellEnd"/>
      <w:r w:rsidRPr="006F7EE6">
        <w:rPr>
          <w:b/>
          <w:bCs/>
        </w:rPr>
        <w:t xml:space="preserve"> </w:t>
      </w:r>
      <w:proofErr w:type="spellStart"/>
      <w:r w:rsidRPr="006F7EE6">
        <w:rPr>
          <w:b/>
          <w:bCs/>
        </w:rPr>
        <w:t>Komputer</w:t>
      </w:r>
      <w:proofErr w:type="spellEnd"/>
      <w:r w:rsidRPr="006F7EE6">
        <w:rPr>
          <w:b/>
          <w:bCs/>
        </w:rPr>
        <w:t xml:space="preserve"> 2D”</w:t>
      </w:r>
      <w:r w:rsidRPr="006F7EE6">
        <w:t xml:space="preserve"> </w:t>
      </w:r>
      <w:proofErr w:type="spellStart"/>
      <w:r w:rsidRPr="006F7EE6">
        <w:t>ini</w:t>
      </w:r>
      <w:proofErr w:type="spellEnd"/>
      <w:r w:rsidRPr="006F7EE6">
        <w:t xml:space="preserve"> </w:t>
      </w:r>
      <w:proofErr w:type="spellStart"/>
      <w:r w:rsidRPr="006F7EE6">
        <w:t>dapat</w:t>
      </w:r>
      <w:proofErr w:type="spellEnd"/>
      <w:r w:rsidRPr="006F7EE6">
        <w:t xml:space="preserve"> </w:t>
      </w:r>
      <w:proofErr w:type="spellStart"/>
      <w:r w:rsidRPr="006F7EE6">
        <w:t>diselesaikan</w:t>
      </w:r>
      <w:proofErr w:type="spellEnd"/>
      <w:r w:rsidRPr="006F7EE6">
        <w:t xml:space="preserve"> </w:t>
      </w:r>
      <w:proofErr w:type="spellStart"/>
      <w:r w:rsidRPr="006F7EE6">
        <w:t>dengan</w:t>
      </w:r>
      <w:proofErr w:type="spellEnd"/>
      <w:r w:rsidRPr="006F7EE6">
        <w:t xml:space="preserve"> </w:t>
      </w:r>
      <w:proofErr w:type="spellStart"/>
      <w:r w:rsidRPr="006F7EE6">
        <w:t>baik</w:t>
      </w:r>
      <w:proofErr w:type="spellEnd"/>
      <w:r w:rsidRPr="006F7EE6">
        <w:t xml:space="preserve">. </w:t>
      </w:r>
      <w:proofErr w:type="spellStart"/>
      <w:r w:rsidRPr="006F7EE6">
        <w:t>Laporan</w:t>
      </w:r>
      <w:proofErr w:type="spellEnd"/>
      <w:r w:rsidRPr="006F7EE6">
        <w:t xml:space="preserve"> </w:t>
      </w:r>
      <w:proofErr w:type="spellStart"/>
      <w:r w:rsidRPr="006F7EE6">
        <w:t>ini</w:t>
      </w:r>
      <w:proofErr w:type="spellEnd"/>
      <w:r w:rsidRPr="006F7EE6">
        <w:t xml:space="preserve"> </w:t>
      </w:r>
      <w:proofErr w:type="spellStart"/>
      <w:r w:rsidRPr="006F7EE6">
        <w:t>disusun</w:t>
      </w:r>
      <w:proofErr w:type="spellEnd"/>
      <w:r w:rsidRPr="006F7EE6">
        <w:t xml:space="preserve"> </w:t>
      </w:r>
      <w:proofErr w:type="spellStart"/>
      <w:r w:rsidRPr="006F7EE6">
        <w:t>untuk</w:t>
      </w:r>
      <w:proofErr w:type="spellEnd"/>
      <w:r w:rsidRPr="006F7EE6">
        <w:t xml:space="preserve"> </w:t>
      </w:r>
      <w:proofErr w:type="spellStart"/>
      <w:r w:rsidRPr="006F7EE6">
        <w:t>memenuhi</w:t>
      </w:r>
      <w:proofErr w:type="spellEnd"/>
      <w:r w:rsidRPr="006F7EE6">
        <w:t xml:space="preserve"> </w:t>
      </w:r>
      <w:proofErr w:type="spellStart"/>
      <w:r w:rsidRPr="006F7EE6">
        <w:t>tugas</w:t>
      </w:r>
      <w:proofErr w:type="spellEnd"/>
      <w:r w:rsidRPr="006F7EE6">
        <w:t xml:space="preserve"> </w:t>
      </w:r>
      <w:proofErr w:type="spellStart"/>
      <w:r w:rsidRPr="006F7EE6">
        <w:t>mata</w:t>
      </w:r>
      <w:proofErr w:type="spellEnd"/>
      <w:r w:rsidRPr="006F7EE6">
        <w:t xml:space="preserve"> </w:t>
      </w:r>
      <w:proofErr w:type="spellStart"/>
      <w:r w:rsidRPr="006F7EE6">
        <w:t>kuliah</w:t>
      </w:r>
      <w:proofErr w:type="spellEnd"/>
      <w:r w:rsidRPr="006F7EE6">
        <w:t xml:space="preserve"> </w:t>
      </w:r>
      <w:proofErr w:type="spellStart"/>
      <w:r w:rsidRPr="006F7EE6">
        <w:t>Grafika</w:t>
      </w:r>
      <w:proofErr w:type="spellEnd"/>
      <w:r w:rsidRPr="006F7EE6">
        <w:t xml:space="preserve"> </w:t>
      </w:r>
      <w:proofErr w:type="spellStart"/>
      <w:r w:rsidRPr="006F7EE6">
        <w:t>Komputer</w:t>
      </w:r>
      <w:proofErr w:type="spellEnd"/>
      <w:r w:rsidRPr="006F7EE6">
        <w:t xml:space="preserve"> </w:t>
      </w:r>
      <w:proofErr w:type="spellStart"/>
      <w:r w:rsidRPr="006F7EE6">
        <w:t>serta</w:t>
      </w:r>
      <w:proofErr w:type="spellEnd"/>
      <w:r w:rsidRPr="006F7EE6">
        <w:t xml:space="preserve"> </w:t>
      </w:r>
      <w:proofErr w:type="spellStart"/>
      <w:r w:rsidRPr="006F7EE6">
        <w:t>sebagai</w:t>
      </w:r>
      <w:proofErr w:type="spellEnd"/>
      <w:r w:rsidRPr="006F7EE6">
        <w:t xml:space="preserve"> </w:t>
      </w:r>
      <w:proofErr w:type="spellStart"/>
      <w:r w:rsidRPr="006F7EE6">
        <w:t>sarana</w:t>
      </w:r>
      <w:proofErr w:type="spellEnd"/>
      <w:r w:rsidRPr="006F7EE6">
        <w:t xml:space="preserve"> </w:t>
      </w:r>
      <w:proofErr w:type="spellStart"/>
      <w:r w:rsidRPr="006F7EE6">
        <w:t>untuk</w:t>
      </w:r>
      <w:proofErr w:type="spellEnd"/>
      <w:r w:rsidRPr="006F7EE6">
        <w:t xml:space="preserve"> </w:t>
      </w:r>
      <w:proofErr w:type="spellStart"/>
      <w:r w:rsidRPr="006F7EE6">
        <w:t>memahami</w:t>
      </w:r>
      <w:proofErr w:type="spellEnd"/>
      <w:r w:rsidRPr="006F7EE6">
        <w:t xml:space="preserve"> </w:t>
      </w:r>
      <w:proofErr w:type="spellStart"/>
      <w:r w:rsidRPr="006F7EE6">
        <w:t>konsep</w:t>
      </w:r>
      <w:proofErr w:type="spellEnd"/>
      <w:r w:rsidRPr="006F7EE6">
        <w:t xml:space="preserve"> </w:t>
      </w:r>
      <w:proofErr w:type="spellStart"/>
      <w:r w:rsidRPr="006F7EE6">
        <w:t>dasar</w:t>
      </w:r>
      <w:proofErr w:type="spellEnd"/>
      <w:r w:rsidRPr="006F7EE6">
        <w:t xml:space="preserve"> </w:t>
      </w:r>
      <w:proofErr w:type="spellStart"/>
      <w:r w:rsidRPr="006F7EE6">
        <w:t>grafika</w:t>
      </w:r>
      <w:proofErr w:type="spellEnd"/>
      <w:r w:rsidRPr="006F7EE6">
        <w:t xml:space="preserve"> </w:t>
      </w:r>
      <w:proofErr w:type="spellStart"/>
      <w:r w:rsidRPr="006F7EE6">
        <w:t>komputer</w:t>
      </w:r>
      <w:proofErr w:type="spellEnd"/>
      <w:r w:rsidRPr="006F7EE6">
        <w:t xml:space="preserve"> dan </w:t>
      </w:r>
      <w:proofErr w:type="spellStart"/>
      <w:r w:rsidRPr="006F7EE6">
        <w:t>transformasi</w:t>
      </w:r>
      <w:proofErr w:type="spellEnd"/>
      <w:r w:rsidRPr="006F7EE6">
        <w:t xml:space="preserve"> </w:t>
      </w:r>
      <w:proofErr w:type="spellStart"/>
      <w:r w:rsidRPr="006F7EE6">
        <w:t>geometri</w:t>
      </w:r>
      <w:proofErr w:type="spellEnd"/>
      <w:r w:rsidRPr="006F7EE6">
        <w:t xml:space="preserve"> dua </w:t>
      </w:r>
      <w:proofErr w:type="spellStart"/>
      <w:r w:rsidRPr="006F7EE6">
        <w:t>dimensi</w:t>
      </w:r>
      <w:proofErr w:type="spellEnd"/>
      <w:r w:rsidRPr="006F7EE6">
        <w:t>.</w:t>
      </w:r>
    </w:p>
    <w:p w14:paraId="1067E08D" w14:textId="77777777" w:rsidR="006F7EE6" w:rsidRPr="006F7EE6" w:rsidRDefault="006F7EE6" w:rsidP="006F7EE6">
      <w:pPr>
        <w:pStyle w:val="NormalWeb"/>
        <w:spacing w:line="360" w:lineRule="auto"/>
        <w:ind w:firstLine="720"/>
        <w:jc w:val="both"/>
      </w:pPr>
      <w:r w:rsidRPr="006F7EE6">
        <w:t xml:space="preserve">Proyek </w:t>
      </w:r>
      <w:proofErr w:type="spellStart"/>
      <w:r w:rsidRPr="006F7EE6">
        <w:t>ini</w:t>
      </w:r>
      <w:proofErr w:type="spellEnd"/>
      <w:r w:rsidRPr="006F7EE6">
        <w:t xml:space="preserve"> </w:t>
      </w:r>
      <w:proofErr w:type="spellStart"/>
      <w:r w:rsidRPr="006F7EE6">
        <w:t>membahas</w:t>
      </w:r>
      <w:proofErr w:type="spellEnd"/>
      <w:r w:rsidRPr="006F7EE6">
        <w:t xml:space="preserve"> </w:t>
      </w:r>
      <w:proofErr w:type="spellStart"/>
      <w:r w:rsidRPr="006F7EE6">
        <w:t>pengembangan</w:t>
      </w:r>
      <w:proofErr w:type="spellEnd"/>
      <w:r w:rsidRPr="006F7EE6">
        <w:t xml:space="preserve"> </w:t>
      </w:r>
      <w:proofErr w:type="spellStart"/>
      <w:r w:rsidRPr="006F7EE6">
        <w:t>aplikasi</w:t>
      </w:r>
      <w:proofErr w:type="spellEnd"/>
      <w:r w:rsidRPr="006F7EE6">
        <w:t xml:space="preserve"> </w:t>
      </w:r>
      <w:proofErr w:type="spellStart"/>
      <w:r w:rsidRPr="006F7EE6">
        <w:t>grafika</w:t>
      </w:r>
      <w:proofErr w:type="spellEnd"/>
      <w:r w:rsidRPr="006F7EE6">
        <w:t xml:space="preserve"> </w:t>
      </w:r>
      <w:proofErr w:type="spellStart"/>
      <w:r w:rsidRPr="006F7EE6">
        <w:t>menggunakan</w:t>
      </w:r>
      <w:proofErr w:type="spellEnd"/>
      <w:r w:rsidRPr="006F7EE6">
        <w:t xml:space="preserve"> </w:t>
      </w:r>
      <w:proofErr w:type="spellStart"/>
      <w:r w:rsidRPr="006F7EE6">
        <w:t>bahasa</w:t>
      </w:r>
      <w:proofErr w:type="spellEnd"/>
      <w:r w:rsidRPr="006F7EE6">
        <w:t xml:space="preserve"> </w:t>
      </w:r>
      <w:proofErr w:type="spellStart"/>
      <w:r w:rsidRPr="006F7EE6">
        <w:t>pemrograman</w:t>
      </w:r>
      <w:proofErr w:type="spellEnd"/>
      <w:r w:rsidRPr="006F7EE6">
        <w:t xml:space="preserve"> Python </w:t>
      </w:r>
      <w:proofErr w:type="spellStart"/>
      <w:r w:rsidRPr="006F7EE6">
        <w:t>untuk</w:t>
      </w:r>
      <w:proofErr w:type="spellEnd"/>
      <w:r w:rsidRPr="006F7EE6">
        <w:t xml:space="preserve"> </w:t>
      </w:r>
      <w:proofErr w:type="spellStart"/>
      <w:r w:rsidRPr="006F7EE6">
        <w:t>menggambar</w:t>
      </w:r>
      <w:proofErr w:type="spellEnd"/>
      <w:r w:rsidRPr="006F7EE6">
        <w:t xml:space="preserve"> </w:t>
      </w:r>
      <w:proofErr w:type="spellStart"/>
      <w:r w:rsidRPr="006F7EE6">
        <w:t>objek</w:t>
      </w:r>
      <w:proofErr w:type="spellEnd"/>
      <w:r w:rsidRPr="006F7EE6">
        <w:t xml:space="preserve"> </w:t>
      </w:r>
      <w:proofErr w:type="spellStart"/>
      <w:r w:rsidRPr="006F7EE6">
        <w:t>geometri</w:t>
      </w:r>
      <w:proofErr w:type="spellEnd"/>
      <w:r w:rsidRPr="006F7EE6">
        <w:t xml:space="preserve"> 2D </w:t>
      </w:r>
      <w:proofErr w:type="spellStart"/>
      <w:r w:rsidRPr="006F7EE6">
        <w:t>seperti</w:t>
      </w:r>
      <w:proofErr w:type="spellEnd"/>
      <w:r w:rsidRPr="006F7EE6">
        <w:t xml:space="preserve"> </w:t>
      </w:r>
      <w:proofErr w:type="spellStart"/>
      <w:r w:rsidRPr="006F7EE6">
        <w:t>bujursangkar</w:t>
      </w:r>
      <w:proofErr w:type="spellEnd"/>
      <w:r w:rsidRPr="006F7EE6">
        <w:t xml:space="preserve">, </w:t>
      </w:r>
      <w:proofErr w:type="spellStart"/>
      <w:r w:rsidRPr="006F7EE6">
        <w:t>segitiga</w:t>
      </w:r>
      <w:proofErr w:type="spellEnd"/>
      <w:r w:rsidRPr="006F7EE6">
        <w:t xml:space="preserve">, </w:t>
      </w:r>
      <w:proofErr w:type="spellStart"/>
      <w:r w:rsidRPr="006F7EE6">
        <w:t>lingkaran</w:t>
      </w:r>
      <w:proofErr w:type="spellEnd"/>
      <w:r w:rsidRPr="006F7EE6">
        <w:t xml:space="preserve">, dan </w:t>
      </w:r>
      <w:proofErr w:type="spellStart"/>
      <w:r w:rsidRPr="006F7EE6">
        <w:t>trapesium</w:t>
      </w:r>
      <w:proofErr w:type="spellEnd"/>
      <w:r w:rsidRPr="006F7EE6">
        <w:t xml:space="preserve">. Selain </w:t>
      </w:r>
      <w:proofErr w:type="spellStart"/>
      <w:r w:rsidRPr="006F7EE6">
        <w:t>itu</w:t>
      </w:r>
      <w:proofErr w:type="spellEnd"/>
      <w:r w:rsidRPr="006F7EE6">
        <w:t xml:space="preserve">, </w:t>
      </w:r>
      <w:proofErr w:type="spellStart"/>
      <w:r w:rsidRPr="006F7EE6">
        <w:t>aplikasi</w:t>
      </w:r>
      <w:proofErr w:type="spellEnd"/>
      <w:r w:rsidRPr="006F7EE6">
        <w:t xml:space="preserve"> </w:t>
      </w:r>
      <w:proofErr w:type="spellStart"/>
      <w:r w:rsidRPr="006F7EE6">
        <w:t>ini</w:t>
      </w:r>
      <w:proofErr w:type="spellEnd"/>
      <w:r w:rsidRPr="006F7EE6">
        <w:t xml:space="preserve"> </w:t>
      </w:r>
      <w:proofErr w:type="spellStart"/>
      <w:r w:rsidRPr="006F7EE6">
        <w:t>menerapkan</w:t>
      </w:r>
      <w:proofErr w:type="spellEnd"/>
      <w:r w:rsidRPr="006F7EE6">
        <w:t xml:space="preserve"> </w:t>
      </w:r>
      <w:proofErr w:type="spellStart"/>
      <w:r w:rsidRPr="006F7EE6">
        <w:t>transformasi</w:t>
      </w:r>
      <w:proofErr w:type="spellEnd"/>
      <w:r w:rsidRPr="006F7EE6">
        <w:t xml:space="preserve"> </w:t>
      </w:r>
      <w:proofErr w:type="spellStart"/>
      <w:r w:rsidRPr="006F7EE6">
        <w:t>geometri</w:t>
      </w:r>
      <w:proofErr w:type="spellEnd"/>
      <w:r w:rsidRPr="006F7EE6">
        <w:t xml:space="preserve"> </w:t>
      </w:r>
      <w:proofErr w:type="spellStart"/>
      <w:r w:rsidRPr="006F7EE6">
        <w:t>berupa</w:t>
      </w:r>
      <w:proofErr w:type="spellEnd"/>
      <w:r w:rsidRPr="006F7EE6">
        <w:t xml:space="preserve"> </w:t>
      </w:r>
      <w:proofErr w:type="spellStart"/>
      <w:r w:rsidRPr="006F7EE6">
        <w:t>penskalaan</w:t>
      </w:r>
      <w:proofErr w:type="spellEnd"/>
      <w:r w:rsidRPr="006F7EE6">
        <w:t xml:space="preserve">, </w:t>
      </w:r>
      <w:proofErr w:type="spellStart"/>
      <w:r w:rsidRPr="006F7EE6">
        <w:t>pencerminan</w:t>
      </w:r>
      <w:proofErr w:type="spellEnd"/>
      <w:r w:rsidRPr="006F7EE6">
        <w:t xml:space="preserve">, dan </w:t>
      </w:r>
      <w:proofErr w:type="spellStart"/>
      <w:r w:rsidRPr="006F7EE6">
        <w:t>rotasi</w:t>
      </w:r>
      <w:proofErr w:type="spellEnd"/>
      <w:r w:rsidRPr="006F7EE6">
        <w:t xml:space="preserve">, </w:t>
      </w:r>
      <w:proofErr w:type="spellStart"/>
      <w:r w:rsidRPr="006F7EE6">
        <w:t>sehingga</w:t>
      </w:r>
      <w:proofErr w:type="spellEnd"/>
      <w:r w:rsidRPr="006F7EE6">
        <w:t xml:space="preserve"> </w:t>
      </w:r>
      <w:proofErr w:type="spellStart"/>
      <w:r w:rsidRPr="006F7EE6">
        <w:t>pengguna</w:t>
      </w:r>
      <w:proofErr w:type="spellEnd"/>
      <w:r w:rsidRPr="006F7EE6">
        <w:t xml:space="preserve"> </w:t>
      </w:r>
      <w:proofErr w:type="spellStart"/>
      <w:r w:rsidRPr="006F7EE6">
        <w:t>dapat</w:t>
      </w:r>
      <w:proofErr w:type="spellEnd"/>
      <w:r w:rsidRPr="006F7EE6">
        <w:t xml:space="preserve"> </w:t>
      </w:r>
      <w:proofErr w:type="spellStart"/>
      <w:r w:rsidRPr="006F7EE6">
        <w:t>melihat</w:t>
      </w:r>
      <w:proofErr w:type="spellEnd"/>
      <w:r w:rsidRPr="006F7EE6">
        <w:t xml:space="preserve"> </w:t>
      </w:r>
      <w:proofErr w:type="spellStart"/>
      <w:r w:rsidRPr="006F7EE6">
        <w:t>perubahan</w:t>
      </w:r>
      <w:proofErr w:type="spellEnd"/>
      <w:r w:rsidRPr="006F7EE6">
        <w:t xml:space="preserve"> </w:t>
      </w:r>
      <w:proofErr w:type="spellStart"/>
      <w:r w:rsidRPr="006F7EE6">
        <w:t>bentuk</w:t>
      </w:r>
      <w:proofErr w:type="spellEnd"/>
      <w:r w:rsidRPr="006F7EE6">
        <w:t xml:space="preserve"> dan </w:t>
      </w:r>
      <w:proofErr w:type="spellStart"/>
      <w:r w:rsidRPr="006F7EE6">
        <w:t>posisi</w:t>
      </w:r>
      <w:proofErr w:type="spellEnd"/>
      <w:r w:rsidRPr="006F7EE6">
        <w:t xml:space="preserve"> </w:t>
      </w:r>
      <w:proofErr w:type="spellStart"/>
      <w:r w:rsidRPr="006F7EE6">
        <w:t>objek</w:t>
      </w:r>
      <w:proofErr w:type="spellEnd"/>
      <w:r w:rsidRPr="006F7EE6">
        <w:t xml:space="preserve"> </w:t>
      </w:r>
      <w:proofErr w:type="spellStart"/>
      <w:r w:rsidRPr="006F7EE6">
        <w:t>secara</w:t>
      </w:r>
      <w:proofErr w:type="spellEnd"/>
      <w:r w:rsidRPr="006F7EE6">
        <w:t xml:space="preserve"> </w:t>
      </w:r>
      <w:proofErr w:type="spellStart"/>
      <w:r w:rsidRPr="006F7EE6">
        <w:t>langsung</w:t>
      </w:r>
      <w:proofErr w:type="spellEnd"/>
      <w:r w:rsidRPr="006F7EE6">
        <w:t xml:space="preserve">. </w:t>
      </w:r>
      <w:proofErr w:type="spellStart"/>
      <w:r w:rsidRPr="006F7EE6">
        <w:t>Aplikasi</w:t>
      </w:r>
      <w:proofErr w:type="spellEnd"/>
      <w:r w:rsidRPr="006F7EE6">
        <w:t xml:space="preserve"> </w:t>
      </w:r>
      <w:proofErr w:type="spellStart"/>
      <w:r w:rsidRPr="006F7EE6">
        <w:t>ini</w:t>
      </w:r>
      <w:proofErr w:type="spellEnd"/>
      <w:r w:rsidRPr="006F7EE6">
        <w:t xml:space="preserve"> </w:t>
      </w:r>
      <w:proofErr w:type="spellStart"/>
      <w:r w:rsidRPr="006F7EE6">
        <w:t>diharapkan</w:t>
      </w:r>
      <w:proofErr w:type="spellEnd"/>
      <w:r w:rsidRPr="006F7EE6">
        <w:t xml:space="preserve"> </w:t>
      </w:r>
      <w:proofErr w:type="spellStart"/>
      <w:r w:rsidRPr="006F7EE6">
        <w:t>dapat</w:t>
      </w:r>
      <w:proofErr w:type="spellEnd"/>
      <w:r w:rsidRPr="006F7EE6">
        <w:t xml:space="preserve"> </w:t>
      </w:r>
      <w:proofErr w:type="spellStart"/>
      <w:r w:rsidRPr="006F7EE6">
        <w:t>membantu</w:t>
      </w:r>
      <w:proofErr w:type="spellEnd"/>
      <w:r w:rsidRPr="006F7EE6">
        <w:t xml:space="preserve"> </w:t>
      </w:r>
      <w:proofErr w:type="spellStart"/>
      <w:r w:rsidRPr="006F7EE6">
        <w:t>menghubungkan</w:t>
      </w:r>
      <w:proofErr w:type="spellEnd"/>
      <w:r w:rsidRPr="006F7EE6">
        <w:t xml:space="preserve"> </w:t>
      </w:r>
      <w:proofErr w:type="spellStart"/>
      <w:r w:rsidRPr="006F7EE6">
        <w:t>teori</w:t>
      </w:r>
      <w:proofErr w:type="spellEnd"/>
      <w:r w:rsidRPr="006F7EE6">
        <w:t xml:space="preserve"> </w:t>
      </w:r>
      <w:proofErr w:type="spellStart"/>
      <w:r w:rsidRPr="006F7EE6">
        <w:t>koordinat</w:t>
      </w:r>
      <w:proofErr w:type="spellEnd"/>
      <w:r w:rsidRPr="006F7EE6">
        <w:t xml:space="preserve"> </w:t>
      </w:r>
      <w:proofErr w:type="spellStart"/>
      <w:r w:rsidRPr="006F7EE6">
        <w:t>Kartesius</w:t>
      </w:r>
      <w:proofErr w:type="spellEnd"/>
      <w:r w:rsidRPr="006F7EE6">
        <w:t xml:space="preserve"> </w:t>
      </w:r>
      <w:proofErr w:type="spellStart"/>
      <w:r w:rsidRPr="006F7EE6">
        <w:t>dengan</w:t>
      </w:r>
      <w:proofErr w:type="spellEnd"/>
      <w:r w:rsidRPr="006F7EE6">
        <w:t xml:space="preserve"> </w:t>
      </w:r>
      <w:proofErr w:type="spellStart"/>
      <w:r w:rsidRPr="006F7EE6">
        <w:t>visualisasi</w:t>
      </w:r>
      <w:proofErr w:type="spellEnd"/>
      <w:r w:rsidRPr="006F7EE6">
        <w:t xml:space="preserve"> </w:t>
      </w:r>
      <w:proofErr w:type="spellStart"/>
      <w:r w:rsidRPr="006F7EE6">
        <w:t>objek</w:t>
      </w:r>
      <w:proofErr w:type="spellEnd"/>
      <w:r w:rsidRPr="006F7EE6">
        <w:t xml:space="preserve"> </w:t>
      </w:r>
      <w:proofErr w:type="spellStart"/>
      <w:r w:rsidRPr="006F7EE6">
        <w:t>secara</w:t>
      </w:r>
      <w:proofErr w:type="spellEnd"/>
      <w:r w:rsidRPr="006F7EE6">
        <w:t xml:space="preserve"> </w:t>
      </w:r>
      <w:proofErr w:type="spellStart"/>
      <w:r w:rsidRPr="006F7EE6">
        <w:t>interaktif</w:t>
      </w:r>
      <w:proofErr w:type="spellEnd"/>
      <w:r w:rsidRPr="006F7EE6">
        <w:t>.</w:t>
      </w:r>
    </w:p>
    <w:p w14:paraId="09C848A5" w14:textId="08178C4E" w:rsidR="00A649D5" w:rsidRDefault="004030C2" w:rsidP="004030C2">
      <w:pPr>
        <w:pStyle w:val="NormalWeb"/>
        <w:spacing w:line="360" w:lineRule="auto"/>
        <w:ind w:firstLine="720"/>
        <w:jc w:val="both"/>
        <w:rPr>
          <w:lang w:val="de-DE"/>
        </w:rPr>
      </w:pPr>
      <w:proofErr w:type="spellStart"/>
      <w:r w:rsidRPr="004030C2">
        <w:t>Penulis</w:t>
      </w:r>
      <w:proofErr w:type="spellEnd"/>
      <w:r w:rsidRPr="004030C2">
        <w:t xml:space="preserve"> </w:t>
      </w:r>
      <w:proofErr w:type="spellStart"/>
      <w:r w:rsidRPr="004030C2">
        <w:t>menyadari</w:t>
      </w:r>
      <w:proofErr w:type="spellEnd"/>
      <w:r w:rsidRPr="004030C2">
        <w:t xml:space="preserve"> </w:t>
      </w:r>
      <w:proofErr w:type="spellStart"/>
      <w:r w:rsidRPr="004030C2">
        <w:t>bahwa</w:t>
      </w:r>
      <w:proofErr w:type="spellEnd"/>
      <w:r w:rsidRPr="004030C2">
        <w:t xml:space="preserve"> </w:t>
      </w:r>
      <w:proofErr w:type="spellStart"/>
      <w:r w:rsidR="006F7EE6" w:rsidRPr="006F7EE6">
        <w:t>proyek</w:t>
      </w:r>
      <w:proofErr w:type="spellEnd"/>
      <w:r w:rsidR="006F7EE6" w:rsidRPr="006F7EE6">
        <w:t xml:space="preserve"> dan </w:t>
      </w:r>
      <w:proofErr w:type="spellStart"/>
      <w:r w:rsidRPr="004030C2">
        <w:t>laporan</w:t>
      </w:r>
      <w:proofErr w:type="spellEnd"/>
      <w:r w:rsidRPr="004030C2">
        <w:t xml:space="preserve"> </w:t>
      </w:r>
      <w:proofErr w:type="spellStart"/>
      <w:r w:rsidRPr="004030C2">
        <w:t>ini</w:t>
      </w:r>
      <w:proofErr w:type="spellEnd"/>
      <w:r w:rsidRPr="004030C2">
        <w:t xml:space="preserve"> </w:t>
      </w:r>
      <w:proofErr w:type="spellStart"/>
      <w:r w:rsidRPr="004030C2">
        <w:t>masih</w:t>
      </w:r>
      <w:proofErr w:type="spellEnd"/>
      <w:r w:rsidRPr="004030C2">
        <w:t xml:space="preserve"> </w:t>
      </w:r>
      <w:proofErr w:type="spellStart"/>
      <w:r w:rsidR="006F7EE6" w:rsidRPr="006F7EE6">
        <w:t>memiliki</w:t>
      </w:r>
      <w:proofErr w:type="spellEnd"/>
      <w:r w:rsidR="006F7EE6" w:rsidRPr="006F7EE6">
        <w:t xml:space="preserve"> </w:t>
      </w:r>
      <w:proofErr w:type="spellStart"/>
      <w:r w:rsidRPr="004030C2">
        <w:t>keterbatasan</w:t>
      </w:r>
      <w:proofErr w:type="spellEnd"/>
      <w:r w:rsidRPr="004030C2">
        <w:t xml:space="preserve">, </w:t>
      </w:r>
      <w:proofErr w:type="spellStart"/>
      <w:r w:rsidR="006F7EE6" w:rsidRPr="006F7EE6">
        <w:t>sehingga</w:t>
      </w:r>
      <w:proofErr w:type="spellEnd"/>
      <w:r w:rsidRPr="004030C2">
        <w:t xml:space="preserve"> </w:t>
      </w:r>
      <w:proofErr w:type="spellStart"/>
      <w:r w:rsidRPr="004030C2">
        <w:t>kritik</w:t>
      </w:r>
      <w:proofErr w:type="spellEnd"/>
      <w:r w:rsidRPr="004030C2">
        <w:t xml:space="preserve"> dan saran yang </w:t>
      </w:r>
      <w:proofErr w:type="spellStart"/>
      <w:r w:rsidRPr="004030C2">
        <w:t>membangun</w:t>
      </w:r>
      <w:proofErr w:type="spellEnd"/>
      <w:r w:rsidRPr="004030C2">
        <w:t xml:space="preserve"> </w:t>
      </w:r>
      <w:r w:rsidR="006F7EE6" w:rsidRPr="006F7EE6">
        <w:t xml:space="preserve">sangat </w:t>
      </w:r>
      <w:proofErr w:type="spellStart"/>
      <w:r w:rsidR="006F7EE6" w:rsidRPr="006F7EE6">
        <w:t>diharapkan</w:t>
      </w:r>
      <w:proofErr w:type="spellEnd"/>
      <w:r w:rsidR="006F7EE6" w:rsidRPr="006F7EE6">
        <w:t xml:space="preserve"> </w:t>
      </w:r>
      <w:proofErr w:type="spellStart"/>
      <w:r w:rsidR="006F7EE6" w:rsidRPr="006F7EE6">
        <w:t>untuk</w:t>
      </w:r>
      <w:proofErr w:type="spellEnd"/>
      <w:r w:rsidR="006F7EE6" w:rsidRPr="006F7EE6">
        <w:t xml:space="preserve"> </w:t>
      </w:r>
      <w:proofErr w:type="spellStart"/>
      <w:r w:rsidR="006F7EE6" w:rsidRPr="006F7EE6">
        <w:t>pengembangan</w:t>
      </w:r>
      <w:proofErr w:type="spellEnd"/>
      <w:r w:rsidR="006F7EE6" w:rsidRPr="006F7EE6">
        <w:t xml:space="preserve"> </w:t>
      </w:r>
      <w:proofErr w:type="spellStart"/>
      <w:r w:rsidR="006F7EE6" w:rsidRPr="006F7EE6">
        <w:t>selanjutnya</w:t>
      </w:r>
      <w:proofErr w:type="spellEnd"/>
      <w:r w:rsidR="006F7EE6" w:rsidRPr="006F7EE6">
        <w:t xml:space="preserve">. </w:t>
      </w:r>
      <w:proofErr w:type="spellStart"/>
      <w:r w:rsidR="006F7EE6" w:rsidRPr="006F7EE6">
        <w:t>Penulis</w:t>
      </w:r>
      <w:proofErr w:type="spellEnd"/>
      <w:r w:rsidRPr="004030C2">
        <w:t xml:space="preserve"> </w:t>
      </w:r>
      <w:proofErr w:type="spellStart"/>
      <w:r w:rsidRPr="004030C2">
        <w:t>mengucapkan</w:t>
      </w:r>
      <w:proofErr w:type="spellEnd"/>
      <w:r w:rsidRPr="004030C2">
        <w:t xml:space="preserve"> </w:t>
      </w:r>
      <w:proofErr w:type="spellStart"/>
      <w:r w:rsidRPr="004030C2">
        <w:t>terima</w:t>
      </w:r>
      <w:proofErr w:type="spellEnd"/>
      <w:r w:rsidRPr="004030C2">
        <w:t xml:space="preserve"> </w:t>
      </w:r>
      <w:proofErr w:type="spellStart"/>
      <w:r w:rsidRPr="004030C2">
        <w:t>kasih</w:t>
      </w:r>
      <w:proofErr w:type="spellEnd"/>
      <w:r w:rsidRPr="004030C2">
        <w:t xml:space="preserve"> </w:t>
      </w:r>
      <w:proofErr w:type="spellStart"/>
      <w:r w:rsidRPr="004030C2">
        <w:t>kepada</w:t>
      </w:r>
      <w:proofErr w:type="spellEnd"/>
      <w:r w:rsidRPr="004030C2">
        <w:t xml:space="preserve"> Bapak </w:t>
      </w:r>
      <w:r w:rsidRPr="004030C2">
        <w:rPr>
          <w:b/>
          <w:bCs/>
        </w:rPr>
        <w:t xml:space="preserve">Rio </w:t>
      </w:r>
      <w:proofErr w:type="spellStart"/>
      <w:r w:rsidRPr="004030C2">
        <w:rPr>
          <w:b/>
          <w:bCs/>
        </w:rPr>
        <w:t>Priantama</w:t>
      </w:r>
      <w:proofErr w:type="spellEnd"/>
      <w:r w:rsidRPr="004030C2">
        <w:rPr>
          <w:b/>
          <w:bCs/>
        </w:rPr>
        <w:t>, S.T., M.T.I.</w:t>
      </w:r>
      <w:r w:rsidRPr="004030C2">
        <w:t xml:space="preserve"> </w:t>
      </w:r>
      <w:proofErr w:type="spellStart"/>
      <w:r w:rsidRPr="004030C2">
        <w:t>selaku</w:t>
      </w:r>
      <w:proofErr w:type="spellEnd"/>
      <w:r w:rsidRPr="004030C2">
        <w:t xml:space="preserve"> </w:t>
      </w:r>
      <w:proofErr w:type="spellStart"/>
      <w:r w:rsidRPr="004030C2">
        <w:t>dosen</w:t>
      </w:r>
      <w:proofErr w:type="spellEnd"/>
      <w:r w:rsidRPr="004030C2">
        <w:t xml:space="preserve"> </w:t>
      </w:r>
      <w:proofErr w:type="spellStart"/>
      <w:r w:rsidRPr="004030C2">
        <w:t>pengampu</w:t>
      </w:r>
      <w:proofErr w:type="spellEnd"/>
      <w:r w:rsidRPr="004030C2">
        <w:t xml:space="preserve"> </w:t>
      </w:r>
      <w:proofErr w:type="spellStart"/>
      <w:r w:rsidRPr="004030C2">
        <w:t>mata</w:t>
      </w:r>
      <w:proofErr w:type="spellEnd"/>
      <w:r w:rsidRPr="004030C2">
        <w:t xml:space="preserve"> </w:t>
      </w:r>
      <w:proofErr w:type="spellStart"/>
      <w:r w:rsidRPr="004030C2">
        <w:t>kuliah</w:t>
      </w:r>
      <w:proofErr w:type="spellEnd"/>
      <w:r w:rsidRPr="004030C2">
        <w:t xml:space="preserve"> </w:t>
      </w:r>
      <w:proofErr w:type="spellStart"/>
      <w:r w:rsidRPr="004030C2">
        <w:t>Grafika</w:t>
      </w:r>
      <w:proofErr w:type="spellEnd"/>
      <w:r w:rsidRPr="004030C2">
        <w:t xml:space="preserve"> </w:t>
      </w:r>
      <w:proofErr w:type="spellStart"/>
      <w:r w:rsidRPr="004030C2">
        <w:t>Komputer</w:t>
      </w:r>
      <w:proofErr w:type="spellEnd"/>
      <w:r w:rsidRPr="004030C2">
        <w:t xml:space="preserve"> </w:t>
      </w:r>
      <w:proofErr w:type="spellStart"/>
      <w:r w:rsidRPr="004030C2">
        <w:t>serta</w:t>
      </w:r>
      <w:proofErr w:type="spellEnd"/>
      <w:r w:rsidRPr="004030C2">
        <w:t xml:space="preserve"> </w:t>
      </w:r>
      <w:proofErr w:type="spellStart"/>
      <w:r w:rsidRPr="004030C2">
        <w:t>semua</w:t>
      </w:r>
      <w:proofErr w:type="spellEnd"/>
      <w:r w:rsidRPr="004030C2">
        <w:t xml:space="preserve"> </w:t>
      </w:r>
      <w:proofErr w:type="spellStart"/>
      <w:r w:rsidRPr="004030C2">
        <w:t>pihak</w:t>
      </w:r>
      <w:proofErr w:type="spellEnd"/>
      <w:r w:rsidRPr="004030C2">
        <w:t xml:space="preserve"> yang </w:t>
      </w:r>
      <w:proofErr w:type="spellStart"/>
      <w:r w:rsidRPr="004030C2">
        <w:t>telah</w:t>
      </w:r>
      <w:proofErr w:type="spellEnd"/>
      <w:r w:rsidRPr="004030C2">
        <w:t xml:space="preserve"> </w:t>
      </w:r>
      <w:proofErr w:type="spellStart"/>
      <w:r w:rsidRPr="004030C2">
        <w:t>membantu</w:t>
      </w:r>
      <w:proofErr w:type="spellEnd"/>
      <w:r w:rsidRPr="004030C2">
        <w:t xml:space="preserve"> </w:t>
      </w:r>
      <w:proofErr w:type="spellStart"/>
      <w:r w:rsidRPr="004030C2">
        <w:t>dalam</w:t>
      </w:r>
      <w:proofErr w:type="spellEnd"/>
      <w:r w:rsidRPr="004030C2">
        <w:t xml:space="preserve"> </w:t>
      </w:r>
      <w:proofErr w:type="spellStart"/>
      <w:r w:rsidRPr="004030C2">
        <w:t>penyusunan</w:t>
      </w:r>
      <w:proofErr w:type="spellEnd"/>
      <w:r w:rsidRPr="004030C2">
        <w:t xml:space="preserve"> </w:t>
      </w:r>
      <w:proofErr w:type="spellStart"/>
      <w:r w:rsidRPr="004030C2">
        <w:t>laporan</w:t>
      </w:r>
      <w:proofErr w:type="spellEnd"/>
      <w:r w:rsidRPr="004030C2">
        <w:t xml:space="preserve"> </w:t>
      </w:r>
      <w:proofErr w:type="spellStart"/>
      <w:r w:rsidR="006F7EE6" w:rsidRPr="006F7EE6">
        <w:t>ini</w:t>
      </w:r>
      <w:proofErr w:type="spellEnd"/>
      <w:r w:rsidR="006F7EE6" w:rsidRPr="006F7EE6">
        <w:t>.</w:t>
      </w:r>
      <w:r w:rsidRPr="004030C2">
        <w:t xml:space="preserve"> </w:t>
      </w:r>
      <w:r w:rsidRPr="006F7EE6">
        <w:rPr>
          <w:lang w:val="de-DE"/>
        </w:rPr>
        <w:t xml:space="preserve">Semoga laporan ini dapat memberikan manfaat dan menambah </w:t>
      </w:r>
      <w:r w:rsidR="006F7EE6" w:rsidRPr="006F7EE6">
        <w:rPr>
          <w:lang w:val="de-DE"/>
        </w:rPr>
        <w:t>pemahaman pembaca mengenai grafika komputer 2D.</w:t>
      </w:r>
    </w:p>
    <w:p w14:paraId="18A90B0D" w14:textId="77777777" w:rsidR="006F7EE6" w:rsidRDefault="006F7EE6" w:rsidP="006F7EE6">
      <w:pPr>
        <w:pStyle w:val="NormalWeb"/>
        <w:spacing w:line="360" w:lineRule="auto"/>
        <w:ind w:firstLine="720"/>
        <w:jc w:val="both"/>
        <w:rPr>
          <w:lang w:val="de-DE"/>
        </w:rPr>
      </w:pPr>
    </w:p>
    <w:p w14:paraId="7EE878E6" w14:textId="77777777" w:rsidR="006F7EE6" w:rsidRPr="006F7EE6" w:rsidRDefault="006F7EE6" w:rsidP="006F7EE6">
      <w:pPr>
        <w:pStyle w:val="NormalWeb"/>
        <w:spacing w:line="360" w:lineRule="auto"/>
        <w:ind w:firstLine="720"/>
        <w:jc w:val="both"/>
        <w:rPr>
          <w:lang w:val="de-DE"/>
        </w:rPr>
      </w:pPr>
    </w:p>
    <w:p w14:paraId="69547763" w14:textId="035C836A" w:rsidR="00A649D5" w:rsidRPr="002D6E05" w:rsidRDefault="00A649D5" w:rsidP="002D6E05">
      <w:pPr>
        <w:spacing w:before="100" w:beforeAutospacing="1" w:after="100" w:afterAutospacing="1" w:line="360" w:lineRule="auto"/>
        <w:jc w:val="right"/>
        <w:rPr>
          <w:rFonts w:ascii="Times New Roman" w:eastAsia="Times New Roman" w:hAnsi="Times New Roman" w:cs="Times New Roman"/>
          <w:sz w:val="24"/>
          <w:szCs w:val="24"/>
          <w:lang w:val="de-DE" w:eastAsia="en-ID"/>
        </w:rPr>
      </w:pPr>
      <w:r w:rsidRPr="00AD51AB">
        <w:rPr>
          <w:rFonts w:ascii="Times New Roman" w:eastAsia="Times New Roman" w:hAnsi="Times New Roman" w:cs="Times New Roman"/>
          <w:sz w:val="24"/>
          <w:szCs w:val="24"/>
          <w:lang w:val="de-DE" w:eastAsia="en-ID"/>
        </w:rPr>
        <w:t xml:space="preserve">Kuningan, </w:t>
      </w:r>
      <w:r w:rsidR="00F26FDB">
        <w:rPr>
          <w:rFonts w:ascii="Times New Roman" w:eastAsia="Times New Roman" w:hAnsi="Times New Roman" w:cs="Times New Roman"/>
          <w:sz w:val="24"/>
          <w:szCs w:val="24"/>
          <w:lang w:val="de-DE" w:eastAsia="en-ID"/>
        </w:rPr>
        <w:t>30</w:t>
      </w:r>
      <w:r>
        <w:rPr>
          <w:rFonts w:ascii="Times New Roman" w:eastAsia="Times New Roman" w:hAnsi="Times New Roman" w:cs="Times New Roman"/>
          <w:sz w:val="24"/>
          <w:szCs w:val="24"/>
          <w:lang w:val="de-DE" w:eastAsia="en-ID"/>
        </w:rPr>
        <w:t xml:space="preserve"> </w:t>
      </w:r>
      <w:r w:rsidR="007C75C8">
        <w:rPr>
          <w:rFonts w:ascii="Times New Roman" w:eastAsia="Times New Roman" w:hAnsi="Times New Roman" w:cs="Times New Roman"/>
          <w:sz w:val="24"/>
          <w:szCs w:val="24"/>
          <w:lang w:val="de-DE" w:eastAsia="en-ID"/>
        </w:rPr>
        <w:t>Januari</w:t>
      </w:r>
      <w:r w:rsidRPr="00AD51AB">
        <w:rPr>
          <w:rFonts w:ascii="Times New Roman" w:eastAsia="Times New Roman" w:hAnsi="Times New Roman" w:cs="Times New Roman"/>
          <w:sz w:val="24"/>
          <w:szCs w:val="24"/>
          <w:lang w:val="de-DE" w:eastAsia="en-ID"/>
        </w:rPr>
        <w:t xml:space="preserve"> 202</w:t>
      </w:r>
      <w:r w:rsidR="007C75C8">
        <w:rPr>
          <w:rFonts w:ascii="Times New Roman" w:eastAsia="Times New Roman" w:hAnsi="Times New Roman" w:cs="Times New Roman"/>
          <w:sz w:val="24"/>
          <w:szCs w:val="24"/>
          <w:lang w:val="de-DE" w:eastAsia="en-ID"/>
        </w:rPr>
        <w:t>6</w:t>
      </w:r>
    </w:p>
    <w:p w14:paraId="68750EC5" w14:textId="77777777" w:rsidR="00A649D5" w:rsidRPr="00F26FDB" w:rsidRDefault="00A649D5" w:rsidP="7AFAFAE0">
      <w:pPr>
        <w:spacing w:line="360" w:lineRule="auto"/>
        <w:rPr>
          <w:rFonts w:ascii="Times New Roman" w:hAnsi="Times New Roman" w:cs="Times New Roman"/>
          <w:sz w:val="24"/>
          <w:szCs w:val="24"/>
          <w:lang w:val="de-DE"/>
        </w:rPr>
      </w:pPr>
    </w:p>
    <w:p w14:paraId="393D5363" w14:textId="579579A1" w:rsidR="00A649D5" w:rsidRPr="002D6E05" w:rsidRDefault="00A649D5" w:rsidP="002D6E05">
      <w:pPr>
        <w:spacing w:before="100" w:beforeAutospacing="1" w:after="100" w:afterAutospacing="1" w:line="360" w:lineRule="auto"/>
        <w:ind w:left="6663"/>
        <w:jc w:val="center"/>
        <w:rPr>
          <w:rFonts w:ascii="Times New Roman" w:eastAsia="Times New Roman" w:hAnsi="Times New Roman" w:cs="Times New Roman"/>
          <w:sz w:val="24"/>
          <w:szCs w:val="24"/>
          <w:lang w:val="de-DE" w:eastAsia="en-ID"/>
        </w:rPr>
      </w:pPr>
      <w:r>
        <w:rPr>
          <w:rFonts w:ascii="Times New Roman" w:eastAsia="Times New Roman" w:hAnsi="Times New Roman" w:cs="Times New Roman"/>
          <w:sz w:val="24"/>
          <w:szCs w:val="24"/>
          <w:lang w:val="de-DE" w:eastAsia="en-ID"/>
        </w:rPr>
        <w:t>Kelompok</w:t>
      </w:r>
    </w:p>
    <w:sdt>
      <w:sdtPr>
        <w:rPr>
          <w:rFonts w:ascii="Times New Roman" w:eastAsia="Times New Roman" w:hAnsi="Times New Roman" w:cs="Times New Roman"/>
          <w:b w:val="0"/>
          <w:bCs w:val="0"/>
          <w:color w:val="auto"/>
          <w:sz w:val="24"/>
          <w:szCs w:val="24"/>
          <w:lang w:val="id-ID"/>
        </w:rPr>
        <w:id w:val="-525860335"/>
        <w:docPartObj>
          <w:docPartGallery w:val="Table of Contents"/>
          <w:docPartUnique/>
        </w:docPartObj>
      </w:sdtPr>
      <w:sdtEndPr/>
      <w:sdtContent>
        <w:p w14:paraId="00B4C50D" w14:textId="49DE4DA0" w:rsidR="00A649D5" w:rsidRPr="006F7EE6" w:rsidRDefault="00A649D5" w:rsidP="7AFAFAE0">
          <w:pPr>
            <w:pStyle w:val="JudulTOC"/>
            <w:spacing w:line="360" w:lineRule="auto"/>
            <w:jc w:val="center"/>
            <w:rPr>
              <w:rStyle w:val="Judul1KAR"/>
              <w:lang w:val="de-DE"/>
            </w:rPr>
          </w:pPr>
          <w:r w:rsidRPr="0086096C">
            <w:rPr>
              <w:rStyle w:val="Judul1KAR"/>
              <w:lang w:val="id-ID"/>
            </w:rPr>
            <w:t>Daftar Isi</w:t>
          </w:r>
        </w:p>
        <w:p w14:paraId="26ED970F" w14:textId="793CFCB3" w:rsidR="006F7EE6" w:rsidRDefault="00A649D5">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0702196" w:history="1">
            <w:r w:rsidR="006F7EE6" w:rsidRPr="007972A8">
              <w:rPr>
                <w:rStyle w:val="Hyperlink"/>
                <w:rFonts w:ascii="Times New Roman" w:eastAsia="Times New Roman" w:hAnsi="Times New Roman" w:cs="Times New Roman"/>
                <w:noProof/>
              </w:rPr>
              <w:t>KATA PENGANTAR</w:t>
            </w:r>
            <w:r w:rsidR="006F7EE6">
              <w:rPr>
                <w:noProof/>
                <w:webHidden/>
              </w:rPr>
              <w:tab/>
            </w:r>
            <w:r w:rsidR="006F7EE6">
              <w:rPr>
                <w:noProof/>
                <w:webHidden/>
              </w:rPr>
              <w:fldChar w:fldCharType="begin"/>
            </w:r>
            <w:r w:rsidR="006F7EE6">
              <w:rPr>
                <w:noProof/>
                <w:webHidden/>
              </w:rPr>
              <w:instrText xml:space="preserve"> PAGEREF _Toc220702196 \h </w:instrText>
            </w:r>
            <w:r w:rsidR="006F7EE6">
              <w:rPr>
                <w:noProof/>
                <w:webHidden/>
              </w:rPr>
            </w:r>
            <w:r w:rsidR="006F7EE6">
              <w:rPr>
                <w:noProof/>
                <w:webHidden/>
              </w:rPr>
              <w:fldChar w:fldCharType="separate"/>
            </w:r>
            <w:r w:rsidR="006F7EE6">
              <w:rPr>
                <w:noProof/>
                <w:webHidden/>
              </w:rPr>
              <w:t>ii</w:t>
            </w:r>
            <w:r w:rsidR="006F7EE6">
              <w:rPr>
                <w:noProof/>
                <w:webHidden/>
              </w:rPr>
              <w:fldChar w:fldCharType="end"/>
            </w:r>
          </w:hyperlink>
        </w:p>
        <w:p w14:paraId="03C8D7D2" w14:textId="18F33878" w:rsidR="006F7EE6" w:rsidRDefault="006F7EE6">
          <w:pPr>
            <w:pStyle w:val="TOC1"/>
            <w:tabs>
              <w:tab w:val="right" w:leader="dot" w:pos="8630"/>
            </w:tabs>
            <w:rPr>
              <w:noProof/>
              <w:kern w:val="2"/>
              <w:sz w:val="24"/>
              <w:szCs w:val="24"/>
              <w14:ligatures w14:val="standardContextual"/>
            </w:rPr>
          </w:pPr>
          <w:hyperlink w:anchor="_Toc220702197" w:history="1">
            <w:r w:rsidRPr="007972A8">
              <w:rPr>
                <w:rStyle w:val="Hyperlink"/>
                <w:rFonts w:ascii="Times New Roman" w:hAnsi="Times New Roman" w:cs="Times New Roman"/>
                <w:noProof/>
                <w:lang w:eastAsia="en-ID"/>
              </w:rPr>
              <w:t>BAB I</w:t>
            </w:r>
            <w:r w:rsidRPr="007972A8">
              <w:rPr>
                <w:rStyle w:val="Hyperlink"/>
                <w:noProof/>
              </w:rPr>
              <w:t xml:space="preserve"> </w:t>
            </w:r>
            <w:r w:rsidRPr="007972A8">
              <w:rPr>
                <w:rStyle w:val="Hyperlink"/>
                <w:rFonts w:ascii="Times New Roman" w:eastAsia="Times New Roman" w:hAnsi="Times New Roman" w:cs="Times New Roman"/>
                <w:noProof/>
                <w:lang w:eastAsia="en-ID"/>
              </w:rPr>
              <w:t>PENDAHULUAN</w:t>
            </w:r>
            <w:r>
              <w:rPr>
                <w:noProof/>
                <w:webHidden/>
              </w:rPr>
              <w:tab/>
            </w:r>
            <w:r>
              <w:rPr>
                <w:noProof/>
                <w:webHidden/>
              </w:rPr>
              <w:fldChar w:fldCharType="begin"/>
            </w:r>
            <w:r>
              <w:rPr>
                <w:noProof/>
                <w:webHidden/>
              </w:rPr>
              <w:instrText xml:space="preserve"> PAGEREF _Toc220702197 \h </w:instrText>
            </w:r>
            <w:r>
              <w:rPr>
                <w:noProof/>
                <w:webHidden/>
              </w:rPr>
            </w:r>
            <w:r>
              <w:rPr>
                <w:noProof/>
                <w:webHidden/>
              </w:rPr>
              <w:fldChar w:fldCharType="separate"/>
            </w:r>
            <w:r>
              <w:rPr>
                <w:noProof/>
                <w:webHidden/>
              </w:rPr>
              <w:t>1</w:t>
            </w:r>
            <w:r>
              <w:rPr>
                <w:noProof/>
                <w:webHidden/>
              </w:rPr>
              <w:fldChar w:fldCharType="end"/>
            </w:r>
          </w:hyperlink>
        </w:p>
        <w:p w14:paraId="4B0C3DB3" w14:textId="7189BA33" w:rsidR="006F7EE6" w:rsidRDefault="006F7EE6">
          <w:pPr>
            <w:pStyle w:val="TOC2"/>
            <w:tabs>
              <w:tab w:val="right" w:leader="dot" w:pos="8630"/>
            </w:tabs>
            <w:rPr>
              <w:noProof/>
              <w:kern w:val="2"/>
              <w:sz w:val="24"/>
              <w:szCs w:val="24"/>
              <w14:ligatures w14:val="standardContextual"/>
            </w:rPr>
          </w:pPr>
          <w:hyperlink w:anchor="_Toc220702198" w:history="1">
            <w:r w:rsidRPr="007972A8">
              <w:rPr>
                <w:rStyle w:val="Hyperlink"/>
                <w:rFonts w:ascii="Times New Roman" w:hAnsi="Times New Roman" w:cs="Times New Roman"/>
                <w:noProof/>
                <w:lang w:val="de-DE"/>
              </w:rPr>
              <w:t>1.1 Deskripsi Program</w:t>
            </w:r>
            <w:r>
              <w:rPr>
                <w:noProof/>
                <w:webHidden/>
              </w:rPr>
              <w:tab/>
            </w:r>
            <w:r>
              <w:rPr>
                <w:noProof/>
                <w:webHidden/>
              </w:rPr>
              <w:fldChar w:fldCharType="begin"/>
            </w:r>
            <w:r>
              <w:rPr>
                <w:noProof/>
                <w:webHidden/>
              </w:rPr>
              <w:instrText xml:space="preserve"> PAGEREF _Toc220702198 \h </w:instrText>
            </w:r>
            <w:r>
              <w:rPr>
                <w:noProof/>
                <w:webHidden/>
              </w:rPr>
            </w:r>
            <w:r>
              <w:rPr>
                <w:noProof/>
                <w:webHidden/>
              </w:rPr>
              <w:fldChar w:fldCharType="separate"/>
            </w:r>
            <w:r>
              <w:rPr>
                <w:noProof/>
                <w:webHidden/>
              </w:rPr>
              <w:t>1</w:t>
            </w:r>
            <w:r>
              <w:rPr>
                <w:noProof/>
                <w:webHidden/>
              </w:rPr>
              <w:fldChar w:fldCharType="end"/>
            </w:r>
          </w:hyperlink>
        </w:p>
        <w:p w14:paraId="2FA7CE86" w14:textId="1C24CDB8" w:rsidR="006F7EE6" w:rsidRDefault="006F7EE6">
          <w:pPr>
            <w:pStyle w:val="TOC2"/>
            <w:tabs>
              <w:tab w:val="right" w:leader="dot" w:pos="8630"/>
            </w:tabs>
            <w:rPr>
              <w:noProof/>
              <w:kern w:val="2"/>
              <w:sz w:val="24"/>
              <w:szCs w:val="24"/>
              <w14:ligatures w14:val="standardContextual"/>
            </w:rPr>
          </w:pPr>
          <w:hyperlink w:anchor="_Toc220702199" w:history="1">
            <w:r w:rsidRPr="007972A8">
              <w:rPr>
                <w:rStyle w:val="Hyperlink"/>
                <w:rFonts w:ascii="Times New Roman" w:hAnsi="Times New Roman" w:cs="Times New Roman"/>
                <w:noProof/>
                <w:lang w:val="de-DE"/>
              </w:rPr>
              <w:t>1.2 Alur Kerja Program (Flowchart)</w:t>
            </w:r>
            <w:r>
              <w:rPr>
                <w:noProof/>
                <w:webHidden/>
              </w:rPr>
              <w:tab/>
            </w:r>
            <w:r>
              <w:rPr>
                <w:noProof/>
                <w:webHidden/>
              </w:rPr>
              <w:fldChar w:fldCharType="begin"/>
            </w:r>
            <w:r>
              <w:rPr>
                <w:noProof/>
                <w:webHidden/>
              </w:rPr>
              <w:instrText xml:space="preserve"> PAGEREF _Toc220702199 \h </w:instrText>
            </w:r>
            <w:r>
              <w:rPr>
                <w:noProof/>
                <w:webHidden/>
              </w:rPr>
            </w:r>
            <w:r>
              <w:rPr>
                <w:noProof/>
                <w:webHidden/>
              </w:rPr>
              <w:fldChar w:fldCharType="separate"/>
            </w:r>
            <w:r>
              <w:rPr>
                <w:noProof/>
                <w:webHidden/>
              </w:rPr>
              <w:t>1</w:t>
            </w:r>
            <w:r>
              <w:rPr>
                <w:noProof/>
                <w:webHidden/>
              </w:rPr>
              <w:fldChar w:fldCharType="end"/>
            </w:r>
          </w:hyperlink>
        </w:p>
        <w:p w14:paraId="53AAC3FE" w14:textId="2CDD819F" w:rsidR="006F7EE6" w:rsidRDefault="006F7EE6">
          <w:pPr>
            <w:pStyle w:val="TOC1"/>
            <w:tabs>
              <w:tab w:val="right" w:leader="dot" w:pos="8630"/>
            </w:tabs>
            <w:rPr>
              <w:noProof/>
              <w:kern w:val="2"/>
              <w:sz w:val="24"/>
              <w:szCs w:val="24"/>
              <w14:ligatures w14:val="standardContextual"/>
            </w:rPr>
          </w:pPr>
          <w:hyperlink w:anchor="_Toc220702200" w:history="1">
            <w:r w:rsidRPr="007972A8">
              <w:rPr>
                <w:rStyle w:val="Hyperlink"/>
                <w:rFonts w:ascii="Times New Roman" w:hAnsi="Times New Roman" w:cs="Times New Roman"/>
                <w:noProof/>
                <w:lang w:val="de-DE"/>
              </w:rPr>
              <w:t>BAB II</w:t>
            </w:r>
            <w:r>
              <w:rPr>
                <w:noProof/>
                <w:webHidden/>
              </w:rPr>
              <w:tab/>
            </w:r>
            <w:r>
              <w:rPr>
                <w:noProof/>
                <w:webHidden/>
              </w:rPr>
              <w:fldChar w:fldCharType="begin"/>
            </w:r>
            <w:r>
              <w:rPr>
                <w:noProof/>
                <w:webHidden/>
              </w:rPr>
              <w:instrText xml:space="preserve"> PAGEREF _Toc220702200 \h </w:instrText>
            </w:r>
            <w:r>
              <w:rPr>
                <w:noProof/>
                <w:webHidden/>
              </w:rPr>
            </w:r>
            <w:r>
              <w:rPr>
                <w:noProof/>
                <w:webHidden/>
              </w:rPr>
              <w:fldChar w:fldCharType="separate"/>
            </w:r>
            <w:r>
              <w:rPr>
                <w:noProof/>
                <w:webHidden/>
              </w:rPr>
              <w:t>2</w:t>
            </w:r>
            <w:r>
              <w:rPr>
                <w:noProof/>
                <w:webHidden/>
              </w:rPr>
              <w:fldChar w:fldCharType="end"/>
            </w:r>
          </w:hyperlink>
        </w:p>
        <w:p w14:paraId="592DD4E4" w14:textId="6A7CE56B" w:rsidR="006F7EE6" w:rsidRDefault="006F7EE6">
          <w:pPr>
            <w:pStyle w:val="TOC1"/>
            <w:tabs>
              <w:tab w:val="right" w:leader="dot" w:pos="8630"/>
            </w:tabs>
            <w:rPr>
              <w:noProof/>
              <w:kern w:val="2"/>
              <w:sz w:val="24"/>
              <w:szCs w:val="24"/>
              <w14:ligatures w14:val="standardContextual"/>
            </w:rPr>
          </w:pPr>
          <w:hyperlink w:anchor="_Toc220702201" w:history="1">
            <w:r w:rsidRPr="007972A8">
              <w:rPr>
                <w:rStyle w:val="Hyperlink"/>
                <w:rFonts w:ascii="Times New Roman" w:hAnsi="Times New Roman" w:cs="Times New Roman"/>
                <w:noProof/>
                <w:lang w:val="de-DE"/>
              </w:rPr>
              <w:t>CARA KERJA INISIALISASI</w:t>
            </w:r>
            <w:r>
              <w:rPr>
                <w:noProof/>
                <w:webHidden/>
              </w:rPr>
              <w:tab/>
            </w:r>
            <w:r>
              <w:rPr>
                <w:noProof/>
                <w:webHidden/>
              </w:rPr>
              <w:fldChar w:fldCharType="begin"/>
            </w:r>
            <w:r>
              <w:rPr>
                <w:noProof/>
                <w:webHidden/>
              </w:rPr>
              <w:instrText xml:space="preserve"> PAGEREF _Toc220702201 \h </w:instrText>
            </w:r>
            <w:r>
              <w:rPr>
                <w:noProof/>
                <w:webHidden/>
              </w:rPr>
            </w:r>
            <w:r>
              <w:rPr>
                <w:noProof/>
                <w:webHidden/>
              </w:rPr>
              <w:fldChar w:fldCharType="separate"/>
            </w:r>
            <w:r>
              <w:rPr>
                <w:noProof/>
                <w:webHidden/>
              </w:rPr>
              <w:t>2</w:t>
            </w:r>
            <w:r>
              <w:rPr>
                <w:noProof/>
                <w:webHidden/>
              </w:rPr>
              <w:fldChar w:fldCharType="end"/>
            </w:r>
          </w:hyperlink>
        </w:p>
        <w:p w14:paraId="4E4D2510" w14:textId="6B41940D" w:rsidR="006F7EE6" w:rsidRDefault="006F7EE6">
          <w:pPr>
            <w:pStyle w:val="TOC2"/>
            <w:tabs>
              <w:tab w:val="right" w:leader="dot" w:pos="8630"/>
            </w:tabs>
            <w:rPr>
              <w:noProof/>
              <w:kern w:val="2"/>
              <w:sz w:val="24"/>
              <w:szCs w:val="24"/>
              <w14:ligatures w14:val="standardContextual"/>
            </w:rPr>
          </w:pPr>
          <w:hyperlink w:anchor="_Toc220702202" w:history="1">
            <w:r w:rsidRPr="007972A8">
              <w:rPr>
                <w:rStyle w:val="Hyperlink"/>
                <w:rFonts w:ascii="Times New Roman" w:hAnsi="Times New Roman" w:cs="Times New Roman"/>
                <w:noProof/>
                <w:lang w:val="de-DE"/>
              </w:rPr>
              <w:t>2.1 Inisialisasi Lingkungan Grafis</w:t>
            </w:r>
            <w:r>
              <w:rPr>
                <w:noProof/>
                <w:webHidden/>
              </w:rPr>
              <w:tab/>
            </w:r>
            <w:r>
              <w:rPr>
                <w:noProof/>
                <w:webHidden/>
              </w:rPr>
              <w:fldChar w:fldCharType="begin"/>
            </w:r>
            <w:r>
              <w:rPr>
                <w:noProof/>
                <w:webHidden/>
              </w:rPr>
              <w:instrText xml:space="preserve"> PAGEREF _Toc220702202 \h </w:instrText>
            </w:r>
            <w:r>
              <w:rPr>
                <w:noProof/>
                <w:webHidden/>
              </w:rPr>
            </w:r>
            <w:r>
              <w:rPr>
                <w:noProof/>
                <w:webHidden/>
              </w:rPr>
              <w:fldChar w:fldCharType="separate"/>
            </w:r>
            <w:r>
              <w:rPr>
                <w:noProof/>
                <w:webHidden/>
              </w:rPr>
              <w:t>2</w:t>
            </w:r>
            <w:r>
              <w:rPr>
                <w:noProof/>
                <w:webHidden/>
              </w:rPr>
              <w:fldChar w:fldCharType="end"/>
            </w:r>
          </w:hyperlink>
        </w:p>
        <w:p w14:paraId="0093C8C8" w14:textId="34B5CEFC" w:rsidR="006F7EE6" w:rsidRDefault="006F7EE6">
          <w:pPr>
            <w:pStyle w:val="TOC1"/>
            <w:tabs>
              <w:tab w:val="right" w:leader="dot" w:pos="8630"/>
            </w:tabs>
            <w:rPr>
              <w:noProof/>
              <w:kern w:val="2"/>
              <w:sz w:val="24"/>
              <w:szCs w:val="24"/>
              <w14:ligatures w14:val="standardContextual"/>
            </w:rPr>
          </w:pPr>
          <w:hyperlink w:anchor="_Toc220702203" w:history="1">
            <w:r w:rsidRPr="007972A8">
              <w:rPr>
                <w:rStyle w:val="Hyperlink"/>
                <w:rFonts w:ascii="Times New Roman" w:hAnsi="Times New Roman" w:cs="Times New Roman"/>
                <w:noProof/>
                <w:lang w:val="de-DE"/>
              </w:rPr>
              <w:t>BAB III</w:t>
            </w:r>
            <w:r>
              <w:rPr>
                <w:noProof/>
                <w:webHidden/>
              </w:rPr>
              <w:tab/>
            </w:r>
            <w:r>
              <w:rPr>
                <w:noProof/>
                <w:webHidden/>
              </w:rPr>
              <w:fldChar w:fldCharType="begin"/>
            </w:r>
            <w:r>
              <w:rPr>
                <w:noProof/>
                <w:webHidden/>
              </w:rPr>
              <w:instrText xml:space="preserve"> PAGEREF _Toc220702203 \h </w:instrText>
            </w:r>
            <w:r>
              <w:rPr>
                <w:noProof/>
                <w:webHidden/>
              </w:rPr>
            </w:r>
            <w:r>
              <w:rPr>
                <w:noProof/>
                <w:webHidden/>
              </w:rPr>
              <w:fldChar w:fldCharType="separate"/>
            </w:r>
            <w:r>
              <w:rPr>
                <w:noProof/>
                <w:webHidden/>
              </w:rPr>
              <w:t>9</w:t>
            </w:r>
            <w:r>
              <w:rPr>
                <w:noProof/>
                <w:webHidden/>
              </w:rPr>
              <w:fldChar w:fldCharType="end"/>
            </w:r>
          </w:hyperlink>
        </w:p>
        <w:p w14:paraId="408A5EB2" w14:textId="4DB58DBB" w:rsidR="006F7EE6" w:rsidRDefault="006F7EE6">
          <w:pPr>
            <w:pStyle w:val="TOC1"/>
            <w:tabs>
              <w:tab w:val="right" w:leader="dot" w:pos="8630"/>
            </w:tabs>
            <w:rPr>
              <w:noProof/>
              <w:kern w:val="2"/>
              <w:sz w:val="24"/>
              <w:szCs w:val="24"/>
              <w14:ligatures w14:val="standardContextual"/>
            </w:rPr>
          </w:pPr>
          <w:hyperlink w:anchor="_Toc220702204" w:history="1">
            <w:r w:rsidRPr="007972A8">
              <w:rPr>
                <w:rStyle w:val="Hyperlink"/>
                <w:rFonts w:ascii="Times New Roman" w:hAnsi="Times New Roman" w:cs="Times New Roman"/>
                <w:noProof/>
                <w:lang w:val="de-DE"/>
              </w:rPr>
              <w:t>CARA KERJA MENGGAMBAR BENTUK</w:t>
            </w:r>
            <w:r>
              <w:rPr>
                <w:noProof/>
                <w:webHidden/>
              </w:rPr>
              <w:tab/>
            </w:r>
            <w:r>
              <w:rPr>
                <w:noProof/>
                <w:webHidden/>
              </w:rPr>
              <w:fldChar w:fldCharType="begin"/>
            </w:r>
            <w:r>
              <w:rPr>
                <w:noProof/>
                <w:webHidden/>
              </w:rPr>
              <w:instrText xml:space="preserve"> PAGEREF _Toc220702204 \h </w:instrText>
            </w:r>
            <w:r>
              <w:rPr>
                <w:noProof/>
                <w:webHidden/>
              </w:rPr>
            </w:r>
            <w:r>
              <w:rPr>
                <w:noProof/>
                <w:webHidden/>
              </w:rPr>
              <w:fldChar w:fldCharType="separate"/>
            </w:r>
            <w:r>
              <w:rPr>
                <w:noProof/>
                <w:webHidden/>
              </w:rPr>
              <w:t>9</w:t>
            </w:r>
            <w:r>
              <w:rPr>
                <w:noProof/>
                <w:webHidden/>
              </w:rPr>
              <w:fldChar w:fldCharType="end"/>
            </w:r>
          </w:hyperlink>
        </w:p>
        <w:p w14:paraId="175FBBCB" w14:textId="4B1E05F4" w:rsidR="006F7EE6" w:rsidRDefault="006F7EE6">
          <w:pPr>
            <w:pStyle w:val="TOC2"/>
            <w:tabs>
              <w:tab w:val="right" w:leader="dot" w:pos="8630"/>
            </w:tabs>
            <w:rPr>
              <w:noProof/>
              <w:kern w:val="2"/>
              <w:sz w:val="24"/>
              <w:szCs w:val="24"/>
              <w14:ligatures w14:val="standardContextual"/>
            </w:rPr>
          </w:pPr>
          <w:hyperlink w:anchor="_Toc220702205" w:history="1">
            <w:r w:rsidRPr="007972A8">
              <w:rPr>
                <w:rStyle w:val="Hyperlink"/>
                <w:rFonts w:ascii="Times New Roman" w:hAnsi="Times New Roman" w:cs="Times New Roman"/>
                <w:noProof/>
              </w:rPr>
              <w:t>3.1 Cara Kerja Menggambar Bujur Sangkar</w:t>
            </w:r>
            <w:r>
              <w:rPr>
                <w:noProof/>
                <w:webHidden/>
              </w:rPr>
              <w:tab/>
            </w:r>
            <w:r>
              <w:rPr>
                <w:noProof/>
                <w:webHidden/>
              </w:rPr>
              <w:fldChar w:fldCharType="begin"/>
            </w:r>
            <w:r>
              <w:rPr>
                <w:noProof/>
                <w:webHidden/>
              </w:rPr>
              <w:instrText xml:space="preserve"> PAGEREF _Toc220702205 \h </w:instrText>
            </w:r>
            <w:r>
              <w:rPr>
                <w:noProof/>
                <w:webHidden/>
              </w:rPr>
            </w:r>
            <w:r>
              <w:rPr>
                <w:noProof/>
                <w:webHidden/>
              </w:rPr>
              <w:fldChar w:fldCharType="separate"/>
            </w:r>
            <w:r>
              <w:rPr>
                <w:noProof/>
                <w:webHidden/>
              </w:rPr>
              <w:t>9</w:t>
            </w:r>
            <w:r>
              <w:rPr>
                <w:noProof/>
                <w:webHidden/>
              </w:rPr>
              <w:fldChar w:fldCharType="end"/>
            </w:r>
          </w:hyperlink>
        </w:p>
        <w:p w14:paraId="4EB4139E" w14:textId="31035001" w:rsidR="006F7EE6" w:rsidRDefault="006F7EE6">
          <w:pPr>
            <w:pStyle w:val="TOC2"/>
            <w:tabs>
              <w:tab w:val="right" w:leader="dot" w:pos="8630"/>
            </w:tabs>
            <w:rPr>
              <w:noProof/>
              <w:kern w:val="2"/>
              <w:sz w:val="24"/>
              <w:szCs w:val="24"/>
              <w14:ligatures w14:val="standardContextual"/>
            </w:rPr>
          </w:pPr>
          <w:hyperlink w:anchor="_Toc220702206" w:history="1">
            <w:r w:rsidRPr="007972A8">
              <w:rPr>
                <w:rStyle w:val="Hyperlink"/>
                <w:rFonts w:ascii="Times New Roman" w:hAnsi="Times New Roman" w:cs="Times New Roman"/>
                <w:noProof/>
              </w:rPr>
              <w:t>3.2 Cara Kerja Menggambar Segitiga</w:t>
            </w:r>
            <w:r>
              <w:rPr>
                <w:noProof/>
                <w:webHidden/>
              </w:rPr>
              <w:tab/>
            </w:r>
            <w:r>
              <w:rPr>
                <w:noProof/>
                <w:webHidden/>
              </w:rPr>
              <w:fldChar w:fldCharType="begin"/>
            </w:r>
            <w:r>
              <w:rPr>
                <w:noProof/>
                <w:webHidden/>
              </w:rPr>
              <w:instrText xml:space="preserve"> PAGEREF _Toc220702206 \h </w:instrText>
            </w:r>
            <w:r>
              <w:rPr>
                <w:noProof/>
                <w:webHidden/>
              </w:rPr>
            </w:r>
            <w:r>
              <w:rPr>
                <w:noProof/>
                <w:webHidden/>
              </w:rPr>
              <w:fldChar w:fldCharType="separate"/>
            </w:r>
            <w:r>
              <w:rPr>
                <w:noProof/>
                <w:webHidden/>
              </w:rPr>
              <w:t>10</w:t>
            </w:r>
            <w:r>
              <w:rPr>
                <w:noProof/>
                <w:webHidden/>
              </w:rPr>
              <w:fldChar w:fldCharType="end"/>
            </w:r>
          </w:hyperlink>
        </w:p>
        <w:p w14:paraId="6D616911" w14:textId="77BCEBFC" w:rsidR="006F7EE6" w:rsidRDefault="006F7EE6">
          <w:pPr>
            <w:pStyle w:val="TOC2"/>
            <w:tabs>
              <w:tab w:val="right" w:leader="dot" w:pos="8630"/>
            </w:tabs>
            <w:rPr>
              <w:noProof/>
              <w:kern w:val="2"/>
              <w:sz w:val="24"/>
              <w:szCs w:val="24"/>
              <w14:ligatures w14:val="standardContextual"/>
            </w:rPr>
          </w:pPr>
          <w:hyperlink w:anchor="_Toc220702207" w:history="1">
            <w:r w:rsidRPr="007972A8">
              <w:rPr>
                <w:rStyle w:val="Hyperlink"/>
                <w:rFonts w:ascii="Times New Roman" w:hAnsi="Times New Roman" w:cs="Times New Roman"/>
                <w:noProof/>
              </w:rPr>
              <w:t>3.3 Cara Kerja Menggambar Persegi Panjang</w:t>
            </w:r>
            <w:r>
              <w:rPr>
                <w:noProof/>
                <w:webHidden/>
              </w:rPr>
              <w:tab/>
            </w:r>
            <w:r>
              <w:rPr>
                <w:noProof/>
                <w:webHidden/>
              </w:rPr>
              <w:fldChar w:fldCharType="begin"/>
            </w:r>
            <w:r>
              <w:rPr>
                <w:noProof/>
                <w:webHidden/>
              </w:rPr>
              <w:instrText xml:space="preserve"> PAGEREF _Toc220702207 \h </w:instrText>
            </w:r>
            <w:r>
              <w:rPr>
                <w:noProof/>
                <w:webHidden/>
              </w:rPr>
            </w:r>
            <w:r>
              <w:rPr>
                <w:noProof/>
                <w:webHidden/>
              </w:rPr>
              <w:fldChar w:fldCharType="separate"/>
            </w:r>
            <w:r>
              <w:rPr>
                <w:noProof/>
                <w:webHidden/>
              </w:rPr>
              <w:t>11</w:t>
            </w:r>
            <w:r>
              <w:rPr>
                <w:noProof/>
                <w:webHidden/>
              </w:rPr>
              <w:fldChar w:fldCharType="end"/>
            </w:r>
          </w:hyperlink>
        </w:p>
        <w:p w14:paraId="4D0894C1" w14:textId="57E70B7E" w:rsidR="006F7EE6" w:rsidRDefault="006F7EE6">
          <w:pPr>
            <w:pStyle w:val="TOC2"/>
            <w:tabs>
              <w:tab w:val="right" w:leader="dot" w:pos="8630"/>
            </w:tabs>
            <w:rPr>
              <w:noProof/>
              <w:kern w:val="2"/>
              <w:sz w:val="24"/>
              <w:szCs w:val="24"/>
              <w14:ligatures w14:val="standardContextual"/>
            </w:rPr>
          </w:pPr>
          <w:hyperlink w:anchor="_Toc220702208" w:history="1">
            <w:r w:rsidRPr="007972A8">
              <w:rPr>
                <w:rStyle w:val="Hyperlink"/>
                <w:rFonts w:ascii="Times New Roman" w:hAnsi="Times New Roman" w:cs="Times New Roman"/>
                <w:noProof/>
              </w:rPr>
              <w:t>3.4 Cara Kerja Menggambar Lingkaran</w:t>
            </w:r>
            <w:r>
              <w:rPr>
                <w:noProof/>
                <w:webHidden/>
              </w:rPr>
              <w:tab/>
            </w:r>
            <w:r>
              <w:rPr>
                <w:noProof/>
                <w:webHidden/>
              </w:rPr>
              <w:fldChar w:fldCharType="begin"/>
            </w:r>
            <w:r>
              <w:rPr>
                <w:noProof/>
                <w:webHidden/>
              </w:rPr>
              <w:instrText xml:space="preserve"> PAGEREF _Toc220702208 \h </w:instrText>
            </w:r>
            <w:r>
              <w:rPr>
                <w:noProof/>
                <w:webHidden/>
              </w:rPr>
            </w:r>
            <w:r>
              <w:rPr>
                <w:noProof/>
                <w:webHidden/>
              </w:rPr>
              <w:fldChar w:fldCharType="separate"/>
            </w:r>
            <w:r>
              <w:rPr>
                <w:noProof/>
                <w:webHidden/>
              </w:rPr>
              <w:t>12</w:t>
            </w:r>
            <w:r>
              <w:rPr>
                <w:noProof/>
                <w:webHidden/>
              </w:rPr>
              <w:fldChar w:fldCharType="end"/>
            </w:r>
          </w:hyperlink>
        </w:p>
        <w:p w14:paraId="5D3F9963" w14:textId="79B176A9" w:rsidR="006F7EE6" w:rsidRDefault="006F7EE6">
          <w:pPr>
            <w:pStyle w:val="TOC2"/>
            <w:tabs>
              <w:tab w:val="right" w:leader="dot" w:pos="8630"/>
            </w:tabs>
            <w:rPr>
              <w:noProof/>
              <w:kern w:val="2"/>
              <w:sz w:val="24"/>
              <w:szCs w:val="24"/>
              <w14:ligatures w14:val="standardContextual"/>
            </w:rPr>
          </w:pPr>
          <w:hyperlink w:anchor="_Toc220702209" w:history="1">
            <w:r w:rsidRPr="007972A8">
              <w:rPr>
                <w:rStyle w:val="Hyperlink"/>
                <w:rFonts w:ascii="Times New Roman" w:hAnsi="Times New Roman" w:cs="Times New Roman"/>
                <w:noProof/>
                <w:lang w:val="de-DE"/>
              </w:rPr>
              <w:t>3.5 Cara Kerja Menggambar Trapesium</w:t>
            </w:r>
            <w:r>
              <w:rPr>
                <w:noProof/>
                <w:webHidden/>
              </w:rPr>
              <w:tab/>
            </w:r>
            <w:r>
              <w:rPr>
                <w:noProof/>
                <w:webHidden/>
              </w:rPr>
              <w:fldChar w:fldCharType="begin"/>
            </w:r>
            <w:r>
              <w:rPr>
                <w:noProof/>
                <w:webHidden/>
              </w:rPr>
              <w:instrText xml:space="preserve"> PAGEREF _Toc220702209 \h </w:instrText>
            </w:r>
            <w:r>
              <w:rPr>
                <w:noProof/>
                <w:webHidden/>
              </w:rPr>
            </w:r>
            <w:r>
              <w:rPr>
                <w:noProof/>
                <w:webHidden/>
              </w:rPr>
              <w:fldChar w:fldCharType="separate"/>
            </w:r>
            <w:r>
              <w:rPr>
                <w:noProof/>
                <w:webHidden/>
              </w:rPr>
              <w:t>13</w:t>
            </w:r>
            <w:r>
              <w:rPr>
                <w:noProof/>
                <w:webHidden/>
              </w:rPr>
              <w:fldChar w:fldCharType="end"/>
            </w:r>
          </w:hyperlink>
        </w:p>
        <w:p w14:paraId="6BEC4CAB" w14:textId="3F071819" w:rsidR="006F7EE6" w:rsidRDefault="006F7EE6">
          <w:pPr>
            <w:pStyle w:val="TOC2"/>
            <w:tabs>
              <w:tab w:val="right" w:leader="dot" w:pos="8630"/>
            </w:tabs>
            <w:rPr>
              <w:noProof/>
              <w:kern w:val="2"/>
              <w:sz w:val="24"/>
              <w:szCs w:val="24"/>
              <w14:ligatures w14:val="standardContextual"/>
            </w:rPr>
          </w:pPr>
          <w:hyperlink w:anchor="_Toc220702210" w:history="1">
            <w:r w:rsidRPr="007972A8">
              <w:rPr>
                <w:rStyle w:val="Hyperlink"/>
                <w:rFonts w:ascii="Times New Roman" w:hAnsi="Times New Roman" w:cs="Times New Roman"/>
                <w:noProof/>
              </w:rPr>
              <w:t>3.6 Proses Menambahkan Bentuk ke Canvas</w:t>
            </w:r>
            <w:r>
              <w:rPr>
                <w:noProof/>
                <w:webHidden/>
              </w:rPr>
              <w:tab/>
            </w:r>
            <w:r>
              <w:rPr>
                <w:noProof/>
                <w:webHidden/>
              </w:rPr>
              <w:fldChar w:fldCharType="begin"/>
            </w:r>
            <w:r>
              <w:rPr>
                <w:noProof/>
                <w:webHidden/>
              </w:rPr>
              <w:instrText xml:space="preserve"> PAGEREF _Toc220702210 \h </w:instrText>
            </w:r>
            <w:r>
              <w:rPr>
                <w:noProof/>
                <w:webHidden/>
              </w:rPr>
            </w:r>
            <w:r>
              <w:rPr>
                <w:noProof/>
                <w:webHidden/>
              </w:rPr>
              <w:fldChar w:fldCharType="separate"/>
            </w:r>
            <w:r>
              <w:rPr>
                <w:noProof/>
                <w:webHidden/>
              </w:rPr>
              <w:t>15</w:t>
            </w:r>
            <w:r>
              <w:rPr>
                <w:noProof/>
                <w:webHidden/>
              </w:rPr>
              <w:fldChar w:fldCharType="end"/>
            </w:r>
          </w:hyperlink>
        </w:p>
        <w:p w14:paraId="634636ED" w14:textId="04A486DB" w:rsidR="006F7EE6" w:rsidRDefault="006F7EE6">
          <w:pPr>
            <w:pStyle w:val="TOC1"/>
            <w:tabs>
              <w:tab w:val="right" w:leader="dot" w:pos="8630"/>
            </w:tabs>
            <w:rPr>
              <w:noProof/>
              <w:kern w:val="2"/>
              <w:sz w:val="24"/>
              <w:szCs w:val="24"/>
              <w14:ligatures w14:val="standardContextual"/>
            </w:rPr>
          </w:pPr>
          <w:hyperlink w:anchor="_Toc220702211" w:history="1">
            <w:r w:rsidRPr="007972A8">
              <w:rPr>
                <w:rStyle w:val="Hyperlink"/>
                <w:rFonts w:ascii="Times New Roman" w:hAnsi="Times New Roman" w:cs="Times New Roman"/>
                <w:noProof/>
              </w:rPr>
              <w:t>BAB IV</w:t>
            </w:r>
            <w:r>
              <w:rPr>
                <w:noProof/>
                <w:webHidden/>
              </w:rPr>
              <w:tab/>
            </w:r>
            <w:r>
              <w:rPr>
                <w:noProof/>
                <w:webHidden/>
              </w:rPr>
              <w:fldChar w:fldCharType="begin"/>
            </w:r>
            <w:r>
              <w:rPr>
                <w:noProof/>
                <w:webHidden/>
              </w:rPr>
              <w:instrText xml:space="preserve"> PAGEREF _Toc220702211 \h </w:instrText>
            </w:r>
            <w:r>
              <w:rPr>
                <w:noProof/>
                <w:webHidden/>
              </w:rPr>
            </w:r>
            <w:r>
              <w:rPr>
                <w:noProof/>
                <w:webHidden/>
              </w:rPr>
              <w:fldChar w:fldCharType="separate"/>
            </w:r>
            <w:r>
              <w:rPr>
                <w:noProof/>
                <w:webHidden/>
              </w:rPr>
              <w:t>18</w:t>
            </w:r>
            <w:r>
              <w:rPr>
                <w:noProof/>
                <w:webHidden/>
              </w:rPr>
              <w:fldChar w:fldCharType="end"/>
            </w:r>
          </w:hyperlink>
        </w:p>
        <w:p w14:paraId="17B61737" w14:textId="5103A25D" w:rsidR="006F7EE6" w:rsidRDefault="006F7EE6">
          <w:pPr>
            <w:pStyle w:val="TOC1"/>
            <w:tabs>
              <w:tab w:val="right" w:leader="dot" w:pos="8630"/>
            </w:tabs>
            <w:rPr>
              <w:noProof/>
              <w:kern w:val="2"/>
              <w:sz w:val="24"/>
              <w:szCs w:val="24"/>
              <w14:ligatures w14:val="standardContextual"/>
            </w:rPr>
          </w:pPr>
          <w:hyperlink w:anchor="_Toc220702212" w:history="1">
            <w:r w:rsidRPr="007972A8">
              <w:rPr>
                <w:rStyle w:val="Hyperlink"/>
                <w:rFonts w:ascii="Times New Roman" w:hAnsi="Times New Roman" w:cs="Times New Roman"/>
                <w:noProof/>
              </w:rPr>
              <w:t>CARA KERJA TRANSFORMASI 2D</w:t>
            </w:r>
            <w:r>
              <w:rPr>
                <w:noProof/>
                <w:webHidden/>
              </w:rPr>
              <w:tab/>
            </w:r>
            <w:r>
              <w:rPr>
                <w:noProof/>
                <w:webHidden/>
              </w:rPr>
              <w:fldChar w:fldCharType="begin"/>
            </w:r>
            <w:r>
              <w:rPr>
                <w:noProof/>
                <w:webHidden/>
              </w:rPr>
              <w:instrText xml:space="preserve"> PAGEREF _Toc220702212 \h </w:instrText>
            </w:r>
            <w:r>
              <w:rPr>
                <w:noProof/>
                <w:webHidden/>
              </w:rPr>
            </w:r>
            <w:r>
              <w:rPr>
                <w:noProof/>
                <w:webHidden/>
              </w:rPr>
              <w:fldChar w:fldCharType="separate"/>
            </w:r>
            <w:r>
              <w:rPr>
                <w:noProof/>
                <w:webHidden/>
              </w:rPr>
              <w:t>18</w:t>
            </w:r>
            <w:r>
              <w:rPr>
                <w:noProof/>
                <w:webHidden/>
              </w:rPr>
              <w:fldChar w:fldCharType="end"/>
            </w:r>
          </w:hyperlink>
        </w:p>
        <w:p w14:paraId="3FA548C9" w14:textId="19CA7907" w:rsidR="006F7EE6" w:rsidRDefault="006F7EE6">
          <w:pPr>
            <w:pStyle w:val="TOC2"/>
            <w:tabs>
              <w:tab w:val="right" w:leader="dot" w:pos="8630"/>
            </w:tabs>
            <w:rPr>
              <w:noProof/>
              <w:kern w:val="2"/>
              <w:sz w:val="24"/>
              <w:szCs w:val="24"/>
              <w14:ligatures w14:val="standardContextual"/>
            </w:rPr>
          </w:pPr>
          <w:hyperlink w:anchor="_Toc220702213" w:history="1">
            <w:r w:rsidRPr="007972A8">
              <w:rPr>
                <w:rStyle w:val="Hyperlink"/>
                <w:rFonts w:ascii="Times New Roman" w:hAnsi="Times New Roman" w:cs="Times New Roman"/>
                <w:noProof/>
                <w:lang w:val="de-DE"/>
              </w:rPr>
              <w:t>4.1 Cara Kerja Penskalaan (Scaling)</w:t>
            </w:r>
            <w:r>
              <w:rPr>
                <w:noProof/>
                <w:webHidden/>
              </w:rPr>
              <w:tab/>
            </w:r>
            <w:r>
              <w:rPr>
                <w:noProof/>
                <w:webHidden/>
              </w:rPr>
              <w:fldChar w:fldCharType="begin"/>
            </w:r>
            <w:r>
              <w:rPr>
                <w:noProof/>
                <w:webHidden/>
              </w:rPr>
              <w:instrText xml:space="preserve"> PAGEREF _Toc220702213 \h </w:instrText>
            </w:r>
            <w:r>
              <w:rPr>
                <w:noProof/>
                <w:webHidden/>
              </w:rPr>
            </w:r>
            <w:r>
              <w:rPr>
                <w:noProof/>
                <w:webHidden/>
              </w:rPr>
              <w:fldChar w:fldCharType="separate"/>
            </w:r>
            <w:r>
              <w:rPr>
                <w:noProof/>
                <w:webHidden/>
              </w:rPr>
              <w:t>18</w:t>
            </w:r>
            <w:r>
              <w:rPr>
                <w:noProof/>
                <w:webHidden/>
              </w:rPr>
              <w:fldChar w:fldCharType="end"/>
            </w:r>
          </w:hyperlink>
        </w:p>
        <w:p w14:paraId="42E61C83" w14:textId="7D869F37" w:rsidR="006F7EE6" w:rsidRDefault="006F7EE6">
          <w:pPr>
            <w:pStyle w:val="TOC2"/>
            <w:tabs>
              <w:tab w:val="right" w:leader="dot" w:pos="8630"/>
            </w:tabs>
            <w:rPr>
              <w:noProof/>
              <w:kern w:val="2"/>
              <w:sz w:val="24"/>
              <w:szCs w:val="24"/>
              <w14:ligatures w14:val="standardContextual"/>
            </w:rPr>
          </w:pPr>
          <w:hyperlink w:anchor="_Toc220702214" w:history="1">
            <w:r w:rsidRPr="007972A8">
              <w:rPr>
                <w:rStyle w:val="Hyperlink"/>
                <w:rFonts w:ascii="Times New Roman" w:hAnsi="Times New Roman" w:cs="Times New Roman"/>
                <w:noProof/>
              </w:rPr>
              <w:t>4.2 Cara Kerja Pencerminan (Reflection)</w:t>
            </w:r>
            <w:r>
              <w:rPr>
                <w:noProof/>
                <w:webHidden/>
              </w:rPr>
              <w:tab/>
            </w:r>
            <w:r>
              <w:rPr>
                <w:noProof/>
                <w:webHidden/>
              </w:rPr>
              <w:fldChar w:fldCharType="begin"/>
            </w:r>
            <w:r>
              <w:rPr>
                <w:noProof/>
                <w:webHidden/>
              </w:rPr>
              <w:instrText xml:space="preserve"> PAGEREF _Toc220702214 \h </w:instrText>
            </w:r>
            <w:r>
              <w:rPr>
                <w:noProof/>
                <w:webHidden/>
              </w:rPr>
            </w:r>
            <w:r>
              <w:rPr>
                <w:noProof/>
                <w:webHidden/>
              </w:rPr>
              <w:fldChar w:fldCharType="separate"/>
            </w:r>
            <w:r>
              <w:rPr>
                <w:noProof/>
                <w:webHidden/>
              </w:rPr>
              <w:t>19</w:t>
            </w:r>
            <w:r>
              <w:rPr>
                <w:noProof/>
                <w:webHidden/>
              </w:rPr>
              <w:fldChar w:fldCharType="end"/>
            </w:r>
          </w:hyperlink>
        </w:p>
        <w:p w14:paraId="10E0B119" w14:textId="2BFB5B10" w:rsidR="006F7EE6" w:rsidRDefault="006F7EE6">
          <w:pPr>
            <w:pStyle w:val="TOC2"/>
            <w:tabs>
              <w:tab w:val="right" w:leader="dot" w:pos="8630"/>
            </w:tabs>
            <w:rPr>
              <w:noProof/>
              <w:kern w:val="2"/>
              <w:sz w:val="24"/>
              <w:szCs w:val="24"/>
              <w14:ligatures w14:val="standardContextual"/>
            </w:rPr>
          </w:pPr>
          <w:hyperlink w:anchor="_Toc220702215" w:history="1">
            <w:r w:rsidRPr="007972A8">
              <w:rPr>
                <w:rStyle w:val="Hyperlink"/>
                <w:noProof/>
              </w:rPr>
              <w:t>4.3 Cara Kerja Rotasi (Rotation)</w:t>
            </w:r>
            <w:r>
              <w:rPr>
                <w:noProof/>
                <w:webHidden/>
              </w:rPr>
              <w:tab/>
            </w:r>
            <w:r>
              <w:rPr>
                <w:noProof/>
                <w:webHidden/>
              </w:rPr>
              <w:fldChar w:fldCharType="begin"/>
            </w:r>
            <w:r>
              <w:rPr>
                <w:noProof/>
                <w:webHidden/>
              </w:rPr>
              <w:instrText xml:space="preserve"> PAGEREF _Toc220702215 \h </w:instrText>
            </w:r>
            <w:r>
              <w:rPr>
                <w:noProof/>
                <w:webHidden/>
              </w:rPr>
            </w:r>
            <w:r>
              <w:rPr>
                <w:noProof/>
                <w:webHidden/>
              </w:rPr>
              <w:fldChar w:fldCharType="separate"/>
            </w:r>
            <w:r>
              <w:rPr>
                <w:noProof/>
                <w:webHidden/>
              </w:rPr>
              <w:t>25</w:t>
            </w:r>
            <w:r>
              <w:rPr>
                <w:noProof/>
                <w:webHidden/>
              </w:rPr>
              <w:fldChar w:fldCharType="end"/>
            </w:r>
          </w:hyperlink>
        </w:p>
        <w:p w14:paraId="16F6C7F4" w14:textId="2EA7FB7A" w:rsidR="006F7EE6" w:rsidRDefault="006F7EE6">
          <w:pPr>
            <w:pStyle w:val="TOC1"/>
            <w:tabs>
              <w:tab w:val="right" w:leader="dot" w:pos="8630"/>
            </w:tabs>
            <w:rPr>
              <w:noProof/>
              <w:kern w:val="2"/>
              <w:sz w:val="24"/>
              <w:szCs w:val="24"/>
              <w14:ligatures w14:val="standardContextual"/>
            </w:rPr>
          </w:pPr>
          <w:hyperlink w:anchor="_Toc220702216" w:history="1">
            <w:r w:rsidRPr="007972A8">
              <w:rPr>
                <w:rStyle w:val="Hyperlink"/>
                <w:rFonts w:ascii="Times New Roman" w:hAnsi="Times New Roman" w:cs="Times New Roman"/>
                <w:noProof/>
              </w:rPr>
              <w:t>BAB V</w:t>
            </w:r>
            <w:r>
              <w:rPr>
                <w:noProof/>
                <w:webHidden/>
              </w:rPr>
              <w:tab/>
            </w:r>
            <w:r>
              <w:rPr>
                <w:noProof/>
                <w:webHidden/>
              </w:rPr>
              <w:fldChar w:fldCharType="begin"/>
            </w:r>
            <w:r>
              <w:rPr>
                <w:noProof/>
                <w:webHidden/>
              </w:rPr>
              <w:instrText xml:space="preserve"> PAGEREF _Toc220702216 \h </w:instrText>
            </w:r>
            <w:r>
              <w:rPr>
                <w:noProof/>
                <w:webHidden/>
              </w:rPr>
            </w:r>
            <w:r>
              <w:rPr>
                <w:noProof/>
                <w:webHidden/>
              </w:rPr>
              <w:fldChar w:fldCharType="separate"/>
            </w:r>
            <w:r>
              <w:rPr>
                <w:noProof/>
                <w:webHidden/>
              </w:rPr>
              <w:t>28</w:t>
            </w:r>
            <w:r>
              <w:rPr>
                <w:noProof/>
                <w:webHidden/>
              </w:rPr>
              <w:fldChar w:fldCharType="end"/>
            </w:r>
          </w:hyperlink>
        </w:p>
        <w:p w14:paraId="14619424" w14:textId="7CA1E618" w:rsidR="006F7EE6" w:rsidRDefault="006F7EE6">
          <w:pPr>
            <w:pStyle w:val="TOC1"/>
            <w:tabs>
              <w:tab w:val="right" w:leader="dot" w:pos="8630"/>
            </w:tabs>
            <w:rPr>
              <w:noProof/>
              <w:kern w:val="2"/>
              <w:sz w:val="24"/>
              <w:szCs w:val="24"/>
              <w14:ligatures w14:val="standardContextual"/>
            </w:rPr>
          </w:pPr>
          <w:hyperlink w:anchor="_Toc220702217" w:history="1">
            <w:r w:rsidRPr="007972A8">
              <w:rPr>
                <w:rStyle w:val="Hyperlink"/>
                <w:rFonts w:ascii="Times New Roman" w:hAnsi="Times New Roman" w:cs="Times New Roman"/>
                <w:noProof/>
                <w:lang w:val="de-DE"/>
              </w:rPr>
              <w:t>PENUTUP</w:t>
            </w:r>
            <w:r>
              <w:rPr>
                <w:noProof/>
                <w:webHidden/>
              </w:rPr>
              <w:tab/>
            </w:r>
            <w:r>
              <w:rPr>
                <w:noProof/>
                <w:webHidden/>
              </w:rPr>
              <w:fldChar w:fldCharType="begin"/>
            </w:r>
            <w:r>
              <w:rPr>
                <w:noProof/>
                <w:webHidden/>
              </w:rPr>
              <w:instrText xml:space="preserve"> PAGEREF _Toc220702217 \h </w:instrText>
            </w:r>
            <w:r>
              <w:rPr>
                <w:noProof/>
                <w:webHidden/>
              </w:rPr>
            </w:r>
            <w:r>
              <w:rPr>
                <w:noProof/>
                <w:webHidden/>
              </w:rPr>
              <w:fldChar w:fldCharType="separate"/>
            </w:r>
            <w:r>
              <w:rPr>
                <w:noProof/>
                <w:webHidden/>
              </w:rPr>
              <w:t>28</w:t>
            </w:r>
            <w:r>
              <w:rPr>
                <w:noProof/>
                <w:webHidden/>
              </w:rPr>
              <w:fldChar w:fldCharType="end"/>
            </w:r>
          </w:hyperlink>
        </w:p>
        <w:p w14:paraId="7E7CDAE7" w14:textId="60D01335" w:rsidR="006F7EE6" w:rsidRDefault="006F7EE6">
          <w:pPr>
            <w:pStyle w:val="TOC2"/>
            <w:tabs>
              <w:tab w:val="right" w:leader="dot" w:pos="8630"/>
            </w:tabs>
            <w:rPr>
              <w:noProof/>
              <w:kern w:val="2"/>
              <w:sz w:val="24"/>
              <w:szCs w:val="24"/>
              <w14:ligatures w14:val="standardContextual"/>
            </w:rPr>
          </w:pPr>
          <w:hyperlink w:anchor="_Toc220702218" w:history="1">
            <w:r w:rsidRPr="007972A8">
              <w:rPr>
                <w:rStyle w:val="Hyperlink"/>
                <w:rFonts w:ascii="Times New Roman" w:hAnsi="Times New Roman" w:cs="Times New Roman"/>
                <w:noProof/>
                <w:lang w:val="de-DE"/>
              </w:rPr>
              <w:t>5.1 Kesimpulan</w:t>
            </w:r>
            <w:r>
              <w:rPr>
                <w:noProof/>
                <w:webHidden/>
              </w:rPr>
              <w:tab/>
            </w:r>
            <w:r>
              <w:rPr>
                <w:noProof/>
                <w:webHidden/>
              </w:rPr>
              <w:fldChar w:fldCharType="begin"/>
            </w:r>
            <w:r>
              <w:rPr>
                <w:noProof/>
                <w:webHidden/>
              </w:rPr>
              <w:instrText xml:space="preserve"> PAGEREF _Toc220702218 \h </w:instrText>
            </w:r>
            <w:r>
              <w:rPr>
                <w:noProof/>
                <w:webHidden/>
              </w:rPr>
            </w:r>
            <w:r>
              <w:rPr>
                <w:noProof/>
                <w:webHidden/>
              </w:rPr>
              <w:fldChar w:fldCharType="separate"/>
            </w:r>
            <w:r>
              <w:rPr>
                <w:noProof/>
                <w:webHidden/>
              </w:rPr>
              <w:t>28</w:t>
            </w:r>
            <w:r>
              <w:rPr>
                <w:noProof/>
                <w:webHidden/>
              </w:rPr>
              <w:fldChar w:fldCharType="end"/>
            </w:r>
          </w:hyperlink>
        </w:p>
        <w:p w14:paraId="67B1366C" w14:textId="16E6C81B" w:rsidR="00C37661" w:rsidRDefault="00A649D5" w:rsidP="7AFAFAE0">
          <w:pPr>
            <w:spacing w:line="360" w:lineRule="auto"/>
            <w:rPr>
              <w:rFonts w:ascii="Times New Roman" w:eastAsia="Times New Roman" w:hAnsi="Times New Roman" w:cs="Times New Roman"/>
              <w:sz w:val="24"/>
              <w:szCs w:val="24"/>
            </w:rPr>
            <w:sectPr w:rsidR="00C37661" w:rsidSect="00C37661">
              <w:pgSz w:w="12240" w:h="15840"/>
              <w:pgMar w:top="1440" w:right="1800" w:bottom="1440" w:left="1800" w:header="720" w:footer="720" w:gutter="0"/>
              <w:pgNumType w:fmt="lowerRoman"/>
              <w:cols w:space="720"/>
              <w:docGrid w:linePitch="360"/>
            </w:sectPr>
          </w:pPr>
          <w:r>
            <w:rPr>
              <w:b/>
              <w:bCs/>
              <w:lang w:val="id-ID"/>
            </w:rPr>
            <w:fldChar w:fldCharType="end"/>
          </w:r>
        </w:p>
      </w:sdtContent>
    </w:sdt>
    <w:p w14:paraId="7263038C" w14:textId="77777777" w:rsidR="00C37661" w:rsidRPr="005A0382" w:rsidRDefault="00C37661" w:rsidP="7AFAFAE0">
      <w:pPr>
        <w:pStyle w:val="Judul1"/>
        <w:spacing w:line="360" w:lineRule="auto"/>
        <w:jc w:val="center"/>
        <w:rPr>
          <w:rFonts w:ascii="Times New Roman" w:hAnsi="Times New Roman" w:cs="Times New Roman"/>
          <w:color w:val="000000" w:themeColor="text1"/>
          <w:sz w:val="24"/>
          <w:szCs w:val="24"/>
          <w:lang w:eastAsia="en-ID"/>
        </w:rPr>
      </w:pPr>
      <w:bookmarkStart w:id="9" w:name="_Toc196406331"/>
      <w:bookmarkStart w:id="10" w:name="_Toc196421121"/>
      <w:bookmarkStart w:id="11" w:name="_Toc216726804"/>
      <w:bookmarkStart w:id="12" w:name="_Toc220702197"/>
      <w:r w:rsidRPr="36FE4BE5">
        <w:rPr>
          <w:rFonts w:ascii="Times New Roman" w:hAnsi="Times New Roman" w:cs="Times New Roman"/>
          <w:color w:val="000000" w:themeColor="text1"/>
          <w:sz w:val="24"/>
          <w:szCs w:val="24"/>
          <w:lang w:eastAsia="en-ID"/>
        </w:rPr>
        <w:lastRenderedPageBreak/>
        <w:t>BAB I</w:t>
      </w:r>
      <w:r>
        <w:br/>
      </w:r>
      <w:r w:rsidRPr="36FE4BE5">
        <w:rPr>
          <w:rFonts w:ascii="Times New Roman" w:eastAsia="Times New Roman" w:hAnsi="Times New Roman" w:cs="Times New Roman"/>
          <w:color w:val="000000" w:themeColor="text1"/>
          <w:sz w:val="24"/>
          <w:szCs w:val="24"/>
          <w:lang w:eastAsia="en-ID"/>
        </w:rPr>
        <w:t>PENDAHULUAN</w:t>
      </w:r>
      <w:bookmarkEnd w:id="9"/>
      <w:bookmarkEnd w:id="10"/>
      <w:bookmarkEnd w:id="11"/>
      <w:bookmarkEnd w:id="12"/>
    </w:p>
    <w:p w14:paraId="46E87AF2"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lang w:val="de-DE"/>
        </w:rPr>
      </w:pPr>
      <w:bookmarkStart w:id="13" w:name="_Toc220702198"/>
      <w:r w:rsidRPr="10DC6DF4">
        <w:rPr>
          <w:rFonts w:ascii="Times New Roman" w:hAnsi="Times New Roman" w:cs="Times New Roman"/>
          <w:color w:val="000000" w:themeColor="text1"/>
          <w:sz w:val="24"/>
          <w:szCs w:val="24"/>
          <w:lang w:val="de-DE"/>
        </w:rPr>
        <w:t>1.1 Deskripsi Program</w:t>
      </w:r>
      <w:bookmarkEnd w:id="13"/>
    </w:p>
    <w:p w14:paraId="1D617456" w14:textId="581DCDE5" w:rsidR="00E72A1B" w:rsidRPr="00E72A1B" w:rsidRDefault="00E72A1B" w:rsidP="7929B160">
      <w:pPr>
        <w:spacing w:line="360" w:lineRule="auto"/>
        <w:ind w:firstLine="720"/>
        <w:rPr>
          <w:rFonts w:ascii="Times New Roman" w:hAnsi="Times New Roman" w:cs="Times New Roman"/>
          <w:sz w:val="24"/>
          <w:szCs w:val="24"/>
          <w:lang w:val="de-DE"/>
        </w:rPr>
      </w:pPr>
      <w:r w:rsidRPr="00E72A1B">
        <w:rPr>
          <w:rFonts w:ascii="Times New Roman" w:hAnsi="Times New Roman" w:cs="Times New Roman"/>
          <w:sz w:val="24"/>
          <w:szCs w:val="24"/>
          <w:lang w:val="de-DE"/>
        </w:rPr>
        <w:t>Program ini adalah aplikasi interaktif berbasis Python untuk menggambar bentuk geometris 2D dan menerapkan transformasi. Program menggunakan library Matplotlib untuk visualisasi dan NumPy untuk komputasi matematika.</w:t>
      </w:r>
    </w:p>
    <w:p w14:paraId="3EB8C85B"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lang w:val="de-DE"/>
        </w:rPr>
      </w:pPr>
      <w:bookmarkStart w:id="14" w:name="_Toc220702199"/>
      <w:r w:rsidRPr="36FE4BE5">
        <w:rPr>
          <w:rFonts w:ascii="Times New Roman" w:hAnsi="Times New Roman" w:cs="Times New Roman"/>
          <w:color w:val="000000" w:themeColor="text1"/>
          <w:sz w:val="24"/>
          <w:szCs w:val="24"/>
          <w:lang w:val="de-DE"/>
        </w:rPr>
        <w:t>1.2 Alur Kerja Program (Flowchart)</w:t>
      </w:r>
      <w:bookmarkEnd w:id="14"/>
    </w:p>
    <w:p w14:paraId="44104771" w14:textId="40BC754F" w:rsidR="00E72A1B" w:rsidRPr="00E72A1B" w:rsidRDefault="00E72A1B" w:rsidP="7AFAFAE0">
      <w:p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Berikut adalah alur kerja program secara keseluruhan:</w:t>
      </w:r>
    </w:p>
    <w:p w14:paraId="3F91A619" w14:textId="5E4864BE" w:rsidR="00E72A1B" w:rsidRPr="00E72A1B" w:rsidRDefault="00E72A1B" w:rsidP="7AFAFAE0">
      <w:pPr>
        <w:pStyle w:val="DaftarParagraf"/>
        <w:numPr>
          <w:ilvl w:val="0"/>
          <w:numId w:val="12"/>
        </w:num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Program dimulai → Inisialisasi Matplotlib</w:t>
      </w:r>
    </w:p>
    <w:p w14:paraId="519DE413" w14:textId="712394F6" w:rsidR="00E72A1B" w:rsidRPr="00E72A1B" w:rsidRDefault="3EBCA307" w:rsidP="7AFAFAE0">
      <w:pPr>
        <w:pStyle w:val="DaftarParagraf"/>
        <w:numPr>
          <w:ilvl w:val="0"/>
          <w:numId w:val="12"/>
        </w:numPr>
        <w:spacing w:line="360" w:lineRule="auto"/>
        <w:rPr>
          <w:rFonts w:ascii="Times New Roman" w:hAnsi="Times New Roman" w:cs="Times New Roman"/>
          <w:sz w:val="24"/>
          <w:szCs w:val="24"/>
          <w:lang w:val="de-DE"/>
        </w:rPr>
      </w:pPr>
      <w:r w:rsidRPr="3EBCA307">
        <w:rPr>
          <w:rFonts w:ascii="Times New Roman" w:hAnsi="Times New Roman" w:cs="Times New Roman"/>
          <w:sz w:val="24"/>
          <w:szCs w:val="24"/>
          <w:lang w:val="de-DE"/>
        </w:rPr>
        <w:t>Tampilkan</w:t>
      </w:r>
      <w:r w:rsidR="00E72A1B" w:rsidRPr="00E72A1B">
        <w:rPr>
          <w:rFonts w:ascii="Times New Roman" w:hAnsi="Times New Roman" w:cs="Times New Roman"/>
          <w:sz w:val="24"/>
          <w:szCs w:val="24"/>
          <w:lang w:val="de-DE"/>
        </w:rPr>
        <w:t xml:space="preserve"> Menu → Pilih opsi (1-10)</w:t>
      </w:r>
    </w:p>
    <w:p w14:paraId="31438252" w14:textId="13815E15" w:rsidR="00E72A1B" w:rsidRPr="00E72A1B" w:rsidRDefault="00E72A1B" w:rsidP="7AFAFAE0">
      <w:pPr>
        <w:pStyle w:val="DaftarParagraf"/>
        <w:numPr>
          <w:ilvl w:val="0"/>
          <w:numId w:val="12"/>
        </w:num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 xml:space="preserve">Jika </w:t>
      </w:r>
      <w:proofErr w:type="spellStart"/>
      <w:r w:rsidRPr="00E72A1B">
        <w:rPr>
          <w:rFonts w:ascii="Times New Roman" w:hAnsi="Times New Roman" w:cs="Times New Roman"/>
          <w:sz w:val="24"/>
          <w:szCs w:val="24"/>
          <w:lang w:val="de-DE"/>
        </w:rPr>
        <w:t>pilih</w:t>
      </w:r>
      <w:proofErr w:type="spellEnd"/>
      <w:r w:rsidRPr="00E72A1B">
        <w:rPr>
          <w:rFonts w:ascii="Times New Roman" w:hAnsi="Times New Roman" w:cs="Times New Roman"/>
          <w:sz w:val="24"/>
          <w:szCs w:val="24"/>
          <w:lang w:val="de-DE"/>
        </w:rPr>
        <w:t xml:space="preserve"> 1-5: Input parameter </w:t>
      </w:r>
      <w:proofErr w:type="spellStart"/>
      <w:r w:rsidRPr="00E72A1B">
        <w:rPr>
          <w:rFonts w:ascii="Times New Roman" w:hAnsi="Times New Roman" w:cs="Times New Roman"/>
          <w:sz w:val="24"/>
          <w:szCs w:val="24"/>
          <w:lang w:val="de-DE"/>
        </w:rPr>
        <w:t>bentuk</w:t>
      </w:r>
      <w:proofErr w:type="spellEnd"/>
      <w:r w:rsidRPr="00E72A1B">
        <w:rPr>
          <w:rFonts w:ascii="Times New Roman" w:hAnsi="Times New Roman" w:cs="Times New Roman"/>
          <w:sz w:val="24"/>
          <w:szCs w:val="24"/>
          <w:lang w:val="de-DE"/>
        </w:rPr>
        <w:t xml:space="preserve"> → </w:t>
      </w:r>
      <w:proofErr w:type="spellStart"/>
      <w:r w:rsidRPr="00E72A1B">
        <w:rPr>
          <w:rFonts w:ascii="Times New Roman" w:hAnsi="Times New Roman" w:cs="Times New Roman"/>
          <w:sz w:val="24"/>
          <w:szCs w:val="24"/>
          <w:lang w:val="de-DE"/>
        </w:rPr>
        <w:t>Hitung</w:t>
      </w:r>
      <w:proofErr w:type="spellEnd"/>
      <w:r w:rsidRPr="00E72A1B">
        <w:rPr>
          <w:rFonts w:ascii="Times New Roman" w:hAnsi="Times New Roman" w:cs="Times New Roman"/>
          <w:sz w:val="24"/>
          <w:szCs w:val="24"/>
          <w:lang w:val="de-DE"/>
        </w:rPr>
        <w:t xml:space="preserve"> vertices → Gambar </w:t>
      </w:r>
      <w:proofErr w:type="spellStart"/>
      <w:r w:rsidRPr="00E72A1B">
        <w:rPr>
          <w:rFonts w:ascii="Times New Roman" w:hAnsi="Times New Roman" w:cs="Times New Roman"/>
          <w:sz w:val="24"/>
          <w:szCs w:val="24"/>
          <w:lang w:val="de-DE"/>
        </w:rPr>
        <w:t>bentuk</w:t>
      </w:r>
      <w:proofErr w:type="spellEnd"/>
    </w:p>
    <w:p w14:paraId="05EB6054" w14:textId="14CA0CE9" w:rsidR="00E72A1B" w:rsidRPr="00E72A1B" w:rsidRDefault="00E72A1B" w:rsidP="7AFAFAE0">
      <w:pPr>
        <w:pStyle w:val="DaftarParagraf"/>
        <w:numPr>
          <w:ilvl w:val="0"/>
          <w:numId w:val="12"/>
        </w:num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Jika pilih 6-8: Input parameter transformasi → Hitung koordinat baru → Update gambar</w:t>
      </w:r>
    </w:p>
    <w:p w14:paraId="31DB3681" w14:textId="1BF502FC" w:rsidR="00E72A1B" w:rsidRPr="00E72A1B" w:rsidRDefault="00E72A1B" w:rsidP="7AFAFAE0">
      <w:pPr>
        <w:pStyle w:val="DaftarParagraf"/>
        <w:numPr>
          <w:ilvl w:val="0"/>
          <w:numId w:val="12"/>
        </w:num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Jika pilih 9: Hapus semua bentuk</w:t>
      </w:r>
    </w:p>
    <w:p w14:paraId="41C6D159" w14:textId="7E043067" w:rsidR="00E72A1B" w:rsidRPr="00E72A1B" w:rsidRDefault="00E72A1B" w:rsidP="7AFAFAE0">
      <w:pPr>
        <w:pStyle w:val="DaftarParagraf"/>
        <w:numPr>
          <w:ilvl w:val="0"/>
          <w:numId w:val="12"/>
        </w:num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Jika pilih 10: Keluar program</w:t>
      </w:r>
    </w:p>
    <w:p w14:paraId="035A1F0C" w14:textId="33AA4449" w:rsidR="00E72A1B" w:rsidRPr="00E72A1B" w:rsidRDefault="00E72A1B" w:rsidP="7AFAFAE0">
      <w:pPr>
        <w:pStyle w:val="DaftarParagraf"/>
        <w:numPr>
          <w:ilvl w:val="0"/>
          <w:numId w:val="12"/>
        </w:num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Kembali ke langkah 2 (loop)</w:t>
      </w:r>
    </w:p>
    <w:p w14:paraId="3365CF6D" w14:textId="77777777" w:rsidR="00E72A1B" w:rsidRPr="00E72A1B" w:rsidRDefault="00E72A1B" w:rsidP="7AFAFAE0">
      <w:p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br w:type="page"/>
      </w:r>
    </w:p>
    <w:p w14:paraId="7CB991FB" w14:textId="77777777" w:rsidR="00E72A1B" w:rsidRDefault="00E72A1B" w:rsidP="7AFAFAE0">
      <w:pPr>
        <w:pStyle w:val="Judul1"/>
        <w:spacing w:before="0" w:line="360" w:lineRule="auto"/>
        <w:jc w:val="center"/>
        <w:rPr>
          <w:rFonts w:ascii="Times New Roman" w:hAnsi="Times New Roman" w:cs="Times New Roman"/>
          <w:color w:val="auto"/>
          <w:sz w:val="24"/>
          <w:szCs w:val="24"/>
          <w:lang w:val="de-DE"/>
        </w:rPr>
      </w:pPr>
      <w:bookmarkStart w:id="15" w:name="_Toc220702200"/>
      <w:r w:rsidRPr="36FE4BE5">
        <w:rPr>
          <w:rFonts w:ascii="Times New Roman" w:hAnsi="Times New Roman" w:cs="Times New Roman"/>
          <w:color w:val="auto"/>
          <w:sz w:val="24"/>
          <w:szCs w:val="24"/>
          <w:lang w:val="de-DE"/>
        </w:rPr>
        <w:lastRenderedPageBreak/>
        <w:t>BAB II</w:t>
      </w:r>
      <w:bookmarkEnd w:id="15"/>
    </w:p>
    <w:p w14:paraId="63D347AF" w14:textId="1889E241" w:rsidR="00E72A1B" w:rsidRPr="00E72A1B" w:rsidRDefault="00E72A1B" w:rsidP="7AFAFAE0">
      <w:pPr>
        <w:pStyle w:val="Judul1"/>
        <w:spacing w:before="0" w:line="360" w:lineRule="auto"/>
        <w:jc w:val="center"/>
        <w:rPr>
          <w:rFonts w:ascii="Times New Roman" w:hAnsi="Times New Roman" w:cs="Times New Roman"/>
          <w:color w:val="auto"/>
          <w:sz w:val="24"/>
          <w:szCs w:val="24"/>
          <w:lang w:val="de-DE"/>
        </w:rPr>
      </w:pPr>
      <w:bookmarkStart w:id="16" w:name="_Toc220702201"/>
      <w:r w:rsidRPr="36FE4BE5">
        <w:rPr>
          <w:rFonts w:ascii="Times New Roman" w:hAnsi="Times New Roman" w:cs="Times New Roman"/>
          <w:color w:val="auto"/>
          <w:sz w:val="24"/>
          <w:szCs w:val="24"/>
          <w:lang w:val="de-DE"/>
        </w:rPr>
        <w:t>CARA KERJA INISIALISASI</w:t>
      </w:r>
      <w:bookmarkEnd w:id="16"/>
    </w:p>
    <w:p w14:paraId="3B720287" w14:textId="77777777" w:rsidR="00E72A1B" w:rsidRPr="00E72A1B" w:rsidRDefault="00E72A1B" w:rsidP="7AFAFAE0">
      <w:pPr>
        <w:pStyle w:val="Judul2"/>
        <w:spacing w:line="360" w:lineRule="auto"/>
        <w:rPr>
          <w:rFonts w:ascii="Times New Roman" w:hAnsi="Times New Roman" w:cs="Times New Roman"/>
          <w:color w:val="auto"/>
          <w:sz w:val="24"/>
          <w:szCs w:val="24"/>
          <w:lang w:val="de-DE"/>
        </w:rPr>
      </w:pPr>
      <w:bookmarkStart w:id="17" w:name="_Toc220702202"/>
      <w:r w:rsidRPr="36FE4BE5">
        <w:rPr>
          <w:rFonts w:ascii="Times New Roman" w:hAnsi="Times New Roman" w:cs="Times New Roman"/>
          <w:color w:val="auto"/>
          <w:sz w:val="24"/>
          <w:szCs w:val="24"/>
          <w:lang w:val="de-DE"/>
        </w:rPr>
        <w:t>2.1 Inisialisasi Lingkungan Grafis</w:t>
      </w:r>
      <w:bookmarkEnd w:id="17"/>
    </w:p>
    <w:p w14:paraId="3719CF67" w14:textId="0D853D94" w:rsidR="00E72A1B" w:rsidRPr="00E72A1B" w:rsidRDefault="00E72A1B" w:rsidP="3B3FF3E6">
      <w:pPr>
        <w:spacing w:line="360" w:lineRule="auto"/>
        <w:ind w:firstLine="720"/>
        <w:jc w:val="both"/>
        <w:rPr>
          <w:rFonts w:ascii="Times New Roman" w:hAnsi="Times New Roman" w:cs="Times New Roman"/>
          <w:sz w:val="24"/>
          <w:szCs w:val="24"/>
          <w:lang w:val="de-DE"/>
        </w:rPr>
      </w:pPr>
      <w:r w:rsidRPr="00E72A1B">
        <w:rPr>
          <w:rFonts w:ascii="Times New Roman" w:hAnsi="Times New Roman" w:cs="Times New Roman"/>
          <w:sz w:val="24"/>
          <w:szCs w:val="24"/>
          <w:lang w:val="de-DE"/>
        </w:rPr>
        <w:t>Langkah pertama program adalah menginisialisasi lingkungan grafis menggunakan Matplotlib. Berikut prosesnya:</w:t>
      </w:r>
    </w:p>
    <w:p w14:paraId="42A2F887" w14:textId="6D06DEC1" w:rsidR="0086096C" w:rsidRPr="00B12F99" w:rsidRDefault="00E72A1B" w:rsidP="7AFAFAE0">
      <w:pPr>
        <w:spacing w:line="360" w:lineRule="auto"/>
        <w:rPr>
          <w:rFonts w:ascii="Times New Roman" w:hAnsi="Times New Roman" w:cs="Times New Roman"/>
          <w:sz w:val="24"/>
          <w:szCs w:val="24"/>
          <w:lang w:val="de-DE"/>
        </w:rPr>
      </w:pPr>
      <w:r w:rsidRPr="00E72A1B">
        <w:rPr>
          <w:rFonts w:ascii="Times New Roman" w:hAnsi="Times New Roman" w:cs="Times New Roman"/>
          <w:b/>
          <w:sz w:val="24"/>
          <w:szCs w:val="24"/>
          <w:lang w:val="de-DE"/>
        </w:rPr>
        <w:t>Kode Inisialisasi:</w:t>
      </w:r>
    </w:p>
    <w:tbl>
      <w:tblPr>
        <w:tblStyle w:val="KisiTabel"/>
        <w:tblW w:w="0" w:type="auto"/>
        <w:tblLook w:val="04A0" w:firstRow="1" w:lastRow="0" w:firstColumn="1" w:lastColumn="0" w:noHBand="0" w:noVBand="1"/>
      </w:tblPr>
      <w:tblGrid>
        <w:gridCol w:w="8630"/>
      </w:tblGrid>
      <w:tr w:rsidR="0086096C" w:rsidRPr="0086096C" w14:paraId="14876A1C" w14:textId="77777777" w:rsidTr="66766DFF">
        <w:tc>
          <w:tcPr>
            <w:tcW w:w="8630" w:type="dxa"/>
          </w:tcPr>
          <w:p w14:paraId="7B74A08F"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#!/usr/bin/env python3</w:t>
            </w:r>
          </w:p>
          <w:p w14:paraId="444079C5"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w:t>
            </w:r>
          </w:p>
          <w:p w14:paraId="788C6317"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Aplikasi Interaktif Grafika Komputer 2D</w:t>
            </w:r>
          </w:p>
          <w:p w14:paraId="3CC2521B"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w:t>
            </w:r>
          </w:p>
          <w:p w14:paraId="05D4AD41" w14:textId="77777777" w:rsidR="0086096C" w:rsidRPr="0086096C" w:rsidRDefault="0086096C" w:rsidP="35E253AC">
            <w:pPr>
              <w:spacing w:line="276" w:lineRule="auto"/>
              <w:rPr>
                <w:rFonts w:ascii="Courier New" w:hAnsi="Courier New" w:cs="Courier New"/>
                <w:sz w:val="20"/>
                <w:szCs w:val="20"/>
                <w:lang w:val="de-DE"/>
              </w:rPr>
            </w:pPr>
          </w:p>
          <w:p w14:paraId="4B07491D"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 xml:space="preserve">Aplikasi untuk menggambar bentuk geometris 2D dan menerapkan </w:t>
            </w:r>
          </w:p>
          <w:p w14:paraId="718CC7B5"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transformasi menggunakan Matplotlib.</w:t>
            </w:r>
          </w:p>
          <w:p w14:paraId="40D6535B" w14:textId="77777777" w:rsidR="0086096C" w:rsidRPr="0086096C" w:rsidRDefault="0086096C" w:rsidP="35E253AC">
            <w:pPr>
              <w:spacing w:line="276" w:lineRule="auto"/>
              <w:rPr>
                <w:rFonts w:ascii="Courier New" w:hAnsi="Courier New" w:cs="Courier New"/>
                <w:sz w:val="20"/>
                <w:szCs w:val="20"/>
                <w:lang w:val="de-DE"/>
              </w:rPr>
            </w:pPr>
          </w:p>
          <w:p w14:paraId="79489369"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Fitur:</w:t>
            </w:r>
          </w:p>
          <w:p w14:paraId="704C1CAD"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 Menggambar: Bujursangkar, Segitiga, Persegi Panjang, Lingkaran, Trapesium</w:t>
            </w:r>
          </w:p>
          <w:p w14:paraId="32F50AA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Transformasi</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Penskalaan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Pencerminan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Rotasi</w:t>
            </w:r>
            <w:proofErr w:type="spellEnd"/>
          </w:p>
          <w:p w14:paraId="7DA6F24C" w14:textId="77777777" w:rsidR="0086096C" w:rsidRPr="0086096C" w:rsidRDefault="0086096C" w:rsidP="35E253AC">
            <w:pPr>
              <w:spacing w:line="276" w:lineRule="auto"/>
              <w:rPr>
                <w:rFonts w:ascii="Courier New" w:hAnsi="Courier New" w:cs="Courier New"/>
                <w:sz w:val="20"/>
                <w:szCs w:val="20"/>
              </w:rPr>
            </w:pPr>
          </w:p>
          <w:p w14:paraId="08AA45F3" w14:textId="77777777" w:rsidR="0086096C" w:rsidRPr="0086096C" w:rsidRDefault="0086096C" w:rsidP="35E253AC">
            <w:pPr>
              <w:spacing w:line="276" w:lineRule="auto"/>
              <w:rPr>
                <w:rFonts w:ascii="Courier New" w:hAnsi="Courier New" w:cs="Courier New"/>
                <w:sz w:val="20"/>
                <w:szCs w:val="20"/>
              </w:rPr>
            </w:pPr>
            <w:proofErr w:type="spellStart"/>
            <w:r w:rsidRPr="66766DFF">
              <w:rPr>
                <w:rFonts w:ascii="Courier New" w:hAnsi="Courier New" w:cs="Courier New"/>
                <w:sz w:val="20"/>
                <w:szCs w:val="20"/>
              </w:rPr>
              <w:t>Penggunaan</w:t>
            </w:r>
            <w:proofErr w:type="spellEnd"/>
            <w:r w:rsidRPr="66766DFF">
              <w:rPr>
                <w:rFonts w:ascii="Courier New" w:hAnsi="Courier New" w:cs="Courier New"/>
                <w:sz w:val="20"/>
                <w:szCs w:val="20"/>
              </w:rPr>
              <w:t>:</w:t>
            </w:r>
          </w:p>
          <w:p w14:paraId="074A23F8"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python main.py</w:t>
            </w:r>
          </w:p>
          <w:p w14:paraId="42528669" w14:textId="77777777" w:rsidR="0086096C" w:rsidRPr="0086096C" w:rsidRDefault="0086096C" w:rsidP="35E253AC">
            <w:pPr>
              <w:spacing w:line="276" w:lineRule="auto"/>
              <w:rPr>
                <w:rFonts w:ascii="Courier New" w:hAnsi="Courier New" w:cs="Courier New"/>
                <w:sz w:val="20"/>
                <w:szCs w:val="20"/>
              </w:rPr>
            </w:pPr>
          </w:p>
          <w:p w14:paraId="72FB2F2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Author: Rio </w:t>
            </w:r>
            <w:proofErr w:type="spellStart"/>
            <w:r w:rsidRPr="66766DFF">
              <w:rPr>
                <w:rFonts w:ascii="Courier New" w:hAnsi="Courier New" w:cs="Courier New"/>
                <w:sz w:val="20"/>
                <w:szCs w:val="20"/>
              </w:rPr>
              <w:t>Priantama</w:t>
            </w:r>
            <w:proofErr w:type="spellEnd"/>
          </w:p>
          <w:p w14:paraId="294CD02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Created: 2026-01-13</w:t>
            </w:r>
          </w:p>
          <w:p w14:paraId="02DAFC22"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w:t>
            </w:r>
          </w:p>
          <w:p w14:paraId="26075728" w14:textId="77777777" w:rsidR="0086096C" w:rsidRPr="0086096C" w:rsidRDefault="0086096C" w:rsidP="35E253AC">
            <w:pPr>
              <w:spacing w:line="276" w:lineRule="auto"/>
              <w:rPr>
                <w:rFonts w:ascii="Courier New" w:hAnsi="Courier New" w:cs="Courier New"/>
                <w:sz w:val="20"/>
                <w:szCs w:val="20"/>
              </w:rPr>
            </w:pPr>
          </w:p>
          <w:p w14:paraId="02A752D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import </w:t>
            </w:r>
            <w:proofErr w:type="spellStart"/>
            <w:proofErr w:type="gramStart"/>
            <w:r w:rsidRPr="66766DFF">
              <w:rPr>
                <w:rFonts w:ascii="Courier New" w:hAnsi="Courier New" w:cs="Courier New"/>
                <w:sz w:val="20"/>
                <w:szCs w:val="20"/>
              </w:rPr>
              <w:t>matplotlib.pyplot</w:t>
            </w:r>
            <w:proofErr w:type="spellEnd"/>
            <w:proofErr w:type="gramEnd"/>
            <w:r w:rsidRPr="66766DFF">
              <w:rPr>
                <w:rFonts w:ascii="Courier New" w:hAnsi="Courier New" w:cs="Courier New"/>
                <w:sz w:val="20"/>
                <w:szCs w:val="20"/>
              </w:rPr>
              <w:t xml:space="preserve"> as </w:t>
            </w:r>
            <w:proofErr w:type="spellStart"/>
            <w:r w:rsidRPr="66766DFF">
              <w:rPr>
                <w:rFonts w:ascii="Courier New" w:hAnsi="Courier New" w:cs="Courier New"/>
                <w:sz w:val="20"/>
                <w:szCs w:val="20"/>
              </w:rPr>
              <w:t>plt</w:t>
            </w:r>
            <w:proofErr w:type="spellEnd"/>
          </w:p>
          <w:p w14:paraId="6822645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import </w:t>
            </w:r>
            <w:proofErr w:type="spellStart"/>
            <w:r w:rsidRPr="66766DFF">
              <w:rPr>
                <w:rFonts w:ascii="Courier New" w:hAnsi="Courier New" w:cs="Courier New"/>
                <w:sz w:val="20"/>
                <w:szCs w:val="20"/>
              </w:rPr>
              <w:t>numpy</w:t>
            </w:r>
            <w:proofErr w:type="spellEnd"/>
            <w:r w:rsidRPr="66766DFF">
              <w:rPr>
                <w:rFonts w:ascii="Courier New" w:hAnsi="Courier New" w:cs="Courier New"/>
                <w:sz w:val="20"/>
                <w:szCs w:val="20"/>
              </w:rPr>
              <w:t xml:space="preserve"> as np</w:t>
            </w:r>
          </w:p>
          <w:p w14:paraId="0A6F3938"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import sys</w:t>
            </w:r>
          </w:p>
          <w:p w14:paraId="67F2CFE4"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import </w:t>
            </w:r>
            <w:proofErr w:type="spellStart"/>
            <w:r w:rsidRPr="66766DFF">
              <w:rPr>
                <w:rFonts w:ascii="Courier New" w:hAnsi="Courier New" w:cs="Courier New"/>
                <w:sz w:val="20"/>
                <w:szCs w:val="20"/>
              </w:rPr>
              <w:t>os</w:t>
            </w:r>
            <w:proofErr w:type="spellEnd"/>
          </w:p>
          <w:p w14:paraId="691E40A8" w14:textId="77777777" w:rsidR="0086096C" w:rsidRPr="0086096C" w:rsidRDefault="0086096C" w:rsidP="35E253AC">
            <w:pPr>
              <w:spacing w:line="276" w:lineRule="auto"/>
              <w:rPr>
                <w:rFonts w:ascii="Courier New" w:hAnsi="Courier New" w:cs="Courier New"/>
                <w:sz w:val="20"/>
                <w:szCs w:val="20"/>
              </w:rPr>
            </w:pPr>
          </w:p>
          <w:p w14:paraId="48A35D46"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Tambahkan</w:t>
            </w:r>
            <w:proofErr w:type="spellEnd"/>
            <w:r w:rsidRPr="66766DFF">
              <w:rPr>
                <w:rFonts w:ascii="Courier New" w:hAnsi="Courier New" w:cs="Courier New"/>
                <w:sz w:val="20"/>
                <w:szCs w:val="20"/>
              </w:rPr>
              <w:t xml:space="preserve"> path </w:t>
            </w:r>
            <w:proofErr w:type="spellStart"/>
            <w:r w:rsidRPr="66766DFF">
              <w:rPr>
                <w:rFonts w:ascii="Courier New" w:hAnsi="Courier New" w:cs="Courier New"/>
                <w:sz w:val="20"/>
                <w:szCs w:val="20"/>
              </w:rPr>
              <w:t>untuk</w:t>
            </w:r>
            <w:proofErr w:type="spell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modul</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lokal</w:t>
            </w:r>
            <w:proofErr w:type="spellEnd"/>
          </w:p>
          <w:p w14:paraId="3E3E2404" w14:textId="77777777" w:rsidR="0086096C" w:rsidRPr="0086096C" w:rsidRDefault="0086096C" w:rsidP="35E253AC">
            <w:pPr>
              <w:spacing w:line="276" w:lineRule="auto"/>
              <w:rPr>
                <w:rFonts w:ascii="Courier New" w:hAnsi="Courier New" w:cs="Courier New"/>
                <w:sz w:val="20"/>
                <w:szCs w:val="20"/>
              </w:rPr>
            </w:pPr>
            <w:proofErr w:type="spellStart"/>
            <w:proofErr w:type="gramStart"/>
            <w:r w:rsidRPr="66766DFF">
              <w:rPr>
                <w:rFonts w:ascii="Courier New" w:hAnsi="Courier New" w:cs="Courier New"/>
                <w:sz w:val="20"/>
                <w:szCs w:val="20"/>
              </w:rPr>
              <w:t>sys.path</w:t>
            </w:r>
            <w:proofErr w:type="gramEnd"/>
            <w:r w:rsidRPr="66766DFF">
              <w:rPr>
                <w:rFonts w:ascii="Courier New" w:hAnsi="Courier New" w:cs="Courier New"/>
                <w:sz w:val="20"/>
                <w:szCs w:val="20"/>
              </w:rPr>
              <w:t>.</w:t>
            </w:r>
            <w:proofErr w:type="gramStart"/>
            <w:r w:rsidRPr="66766DFF">
              <w:rPr>
                <w:rFonts w:ascii="Courier New" w:hAnsi="Courier New" w:cs="Courier New"/>
                <w:sz w:val="20"/>
                <w:szCs w:val="20"/>
              </w:rPr>
              <w:t>insert</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 xml:space="preserve">0, </w:t>
            </w:r>
            <w:proofErr w:type="spellStart"/>
            <w:proofErr w:type="gramStart"/>
            <w:r w:rsidRPr="66766DFF">
              <w:rPr>
                <w:rFonts w:ascii="Courier New" w:hAnsi="Courier New" w:cs="Courier New"/>
                <w:sz w:val="20"/>
                <w:szCs w:val="20"/>
              </w:rPr>
              <w:t>os.path</w:t>
            </w:r>
            <w:proofErr w:type="gramEnd"/>
            <w:r w:rsidRPr="66766DFF">
              <w:rPr>
                <w:rFonts w:ascii="Courier New" w:hAnsi="Courier New" w:cs="Courier New"/>
                <w:sz w:val="20"/>
                <w:szCs w:val="20"/>
              </w:rPr>
              <w:t>.dirname</w:t>
            </w:r>
            <w:proofErr w:type="spellEnd"/>
            <w:r w:rsidRPr="66766DFF">
              <w:rPr>
                <w:rFonts w:ascii="Courier New" w:hAnsi="Courier New" w:cs="Courier New"/>
                <w:sz w:val="20"/>
                <w:szCs w:val="20"/>
              </w:rPr>
              <w:t>(</w:t>
            </w:r>
            <w:proofErr w:type="spellStart"/>
            <w:proofErr w:type="gramStart"/>
            <w:r w:rsidRPr="66766DFF">
              <w:rPr>
                <w:rFonts w:ascii="Courier New" w:hAnsi="Courier New" w:cs="Courier New"/>
                <w:sz w:val="20"/>
                <w:szCs w:val="20"/>
              </w:rPr>
              <w:t>os.path</w:t>
            </w:r>
            <w:proofErr w:type="gramEnd"/>
            <w:r w:rsidRPr="66766DFF">
              <w:rPr>
                <w:rFonts w:ascii="Courier New" w:hAnsi="Courier New" w:cs="Courier New"/>
                <w:sz w:val="20"/>
                <w:szCs w:val="20"/>
              </w:rPr>
              <w:t>.abspath</w:t>
            </w:r>
            <w:proofErr w:type="spellEnd"/>
            <w:r w:rsidRPr="66766DFF">
              <w:rPr>
                <w:rFonts w:ascii="Courier New" w:hAnsi="Courier New" w:cs="Courier New"/>
                <w:sz w:val="20"/>
                <w:szCs w:val="20"/>
              </w:rPr>
              <w:t>(__file__)))</w:t>
            </w:r>
          </w:p>
          <w:p w14:paraId="70F88245" w14:textId="77777777" w:rsidR="0086096C" w:rsidRPr="0086096C" w:rsidRDefault="0086096C" w:rsidP="35E253AC">
            <w:pPr>
              <w:spacing w:line="276" w:lineRule="auto"/>
              <w:rPr>
                <w:rFonts w:ascii="Courier New" w:hAnsi="Courier New" w:cs="Courier New"/>
                <w:sz w:val="20"/>
                <w:szCs w:val="20"/>
              </w:rPr>
            </w:pPr>
          </w:p>
          <w:p w14:paraId="08AA8296"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modul</w:t>
            </w:r>
            <w:proofErr w:type="spellEnd"/>
            <w:r w:rsidRPr="66766DFF">
              <w:rPr>
                <w:rFonts w:ascii="Courier New" w:hAnsi="Courier New" w:cs="Courier New"/>
                <w:sz w:val="20"/>
                <w:szCs w:val="20"/>
              </w:rPr>
              <w:t xml:space="preserve"> shapes</w:t>
            </w:r>
          </w:p>
          <w:p w14:paraId="10606F2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shapes.square</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draw_square</w:t>
            </w:r>
            <w:proofErr w:type="spellEnd"/>
          </w:p>
          <w:p w14:paraId="5E955A5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shapes.triangle</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draw_triangle</w:t>
            </w:r>
            <w:proofErr w:type="spellEnd"/>
          </w:p>
          <w:p w14:paraId="22B7FC1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shapes.rectangle</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draw_rectangle</w:t>
            </w:r>
            <w:proofErr w:type="spellEnd"/>
          </w:p>
          <w:p w14:paraId="074F16E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shapes.circle</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draw_circle</w:t>
            </w:r>
            <w:proofErr w:type="spellEnd"/>
          </w:p>
          <w:p w14:paraId="002EBB98"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shapes.trapezoid</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draw_trapezoid</w:t>
            </w:r>
            <w:proofErr w:type="spellEnd"/>
          </w:p>
          <w:p w14:paraId="1BDF6C9F" w14:textId="77777777" w:rsidR="0086096C" w:rsidRPr="0086096C" w:rsidRDefault="0086096C" w:rsidP="35E253AC">
            <w:pPr>
              <w:spacing w:line="276" w:lineRule="auto"/>
              <w:rPr>
                <w:rFonts w:ascii="Courier New" w:hAnsi="Courier New" w:cs="Courier New"/>
                <w:sz w:val="20"/>
                <w:szCs w:val="20"/>
              </w:rPr>
            </w:pPr>
          </w:p>
          <w:p w14:paraId="6556BE4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modul</w:t>
            </w:r>
            <w:proofErr w:type="spellEnd"/>
            <w:r w:rsidRPr="66766DFF">
              <w:rPr>
                <w:rFonts w:ascii="Courier New" w:hAnsi="Courier New" w:cs="Courier New"/>
                <w:sz w:val="20"/>
                <w:szCs w:val="20"/>
              </w:rPr>
              <w:t xml:space="preserve"> transformations</w:t>
            </w:r>
          </w:p>
          <w:p w14:paraId="4BCF23C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transformations.scaling</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apply_scaling</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scale_vertices</w:t>
            </w:r>
            <w:proofErr w:type="spellEnd"/>
          </w:p>
          <w:p w14:paraId="649B7B2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lastRenderedPageBreak/>
              <w:t xml:space="preserve">from </w:t>
            </w:r>
            <w:proofErr w:type="spellStart"/>
            <w:proofErr w:type="gramStart"/>
            <w:r w:rsidRPr="66766DFF">
              <w:rPr>
                <w:rFonts w:ascii="Courier New" w:hAnsi="Courier New" w:cs="Courier New"/>
                <w:sz w:val="20"/>
                <w:szCs w:val="20"/>
              </w:rPr>
              <w:t>transformations.reflection</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apply_reflection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reflect_vertices</w:t>
            </w:r>
            <w:proofErr w:type="spellEnd"/>
          </w:p>
          <w:p w14:paraId="3BD0716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transformations.rotation</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apply_rotation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rotate_vertices</w:t>
            </w:r>
            <w:proofErr w:type="spellEnd"/>
          </w:p>
          <w:p w14:paraId="469BDF13" w14:textId="77777777" w:rsidR="0086096C" w:rsidRPr="0086096C" w:rsidRDefault="0086096C" w:rsidP="35E253AC">
            <w:pPr>
              <w:spacing w:line="276" w:lineRule="auto"/>
              <w:rPr>
                <w:rFonts w:ascii="Courier New" w:hAnsi="Courier New" w:cs="Courier New"/>
                <w:sz w:val="20"/>
                <w:szCs w:val="20"/>
              </w:rPr>
            </w:pPr>
          </w:p>
          <w:p w14:paraId="64C9C77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Import utilities</w:t>
            </w:r>
          </w:p>
          <w:p w14:paraId="2BF74D0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from </w:t>
            </w:r>
            <w:proofErr w:type="spellStart"/>
            <w:proofErr w:type="gramStart"/>
            <w:r w:rsidRPr="66766DFF">
              <w:rPr>
                <w:rFonts w:ascii="Courier New" w:hAnsi="Courier New" w:cs="Courier New"/>
                <w:sz w:val="20"/>
                <w:szCs w:val="20"/>
              </w:rPr>
              <w:t>utils.plotting</w:t>
            </w:r>
            <w:proofErr w:type="spellEnd"/>
            <w:proofErr w:type="gramEnd"/>
            <w:r w:rsidRPr="66766DFF">
              <w:rPr>
                <w:rFonts w:ascii="Courier New" w:hAnsi="Courier New" w:cs="Courier New"/>
                <w:sz w:val="20"/>
                <w:szCs w:val="20"/>
              </w:rPr>
              <w:t xml:space="preserve"> import </w:t>
            </w:r>
            <w:proofErr w:type="spellStart"/>
            <w:r w:rsidRPr="66766DFF">
              <w:rPr>
                <w:rFonts w:ascii="Courier New" w:hAnsi="Courier New" w:cs="Courier New"/>
                <w:sz w:val="20"/>
                <w:szCs w:val="20"/>
              </w:rPr>
              <w:t>init_cartesian_plot</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plot_shape_on_ax</w:t>
            </w:r>
            <w:proofErr w:type="spellEnd"/>
          </w:p>
          <w:p w14:paraId="49538D24" w14:textId="77777777" w:rsidR="0086096C" w:rsidRPr="0086096C" w:rsidRDefault="0086096C" w:rsidP="35E253AC">
            <w:pPr>
              <w:spacing w:line="276" w:lineRule="auto"/>
              <w:rPr>
                <w:rFonts w:ascii="Courier New" w:hAnsi="Courier New" w:cs="Courier New"/>
                <w:sz w:val="20"/>
                <w:szCs w:val="20"/>
              </w:rPr>
            </w:pPr>
          </w:p>
          <w:p w14:paraId="255A785E"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def show_menu():</w:t>
            </w:r>
          </w:p>
          <w:p w14:paraId="1AC88345"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    """Menampilkan menu utama aplikasi."""</w:t>
            </w:r>
          </w:p>
          <w:p w14:paraId="1960AEBB"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    print("\n" + "="*50)</w:t>
            </w:r>
          </w:p>
          <w:p w14:paraId="2D1C0C68"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    print("   APLIKASI GRAFIKA KOMPUTER 2D")</w:t>
            </w:r>
          </w:p>
          <w:p w14:paraId="2814CEC5"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lang w:val="de-DE"/>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"="*50)</w:t>
            </w:r>
          </w:p>
          <w:p w14:paraId="414D1F0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"\n--- </w:t>
            </w:r>
            <w:proofErr w:type="spellStart"/>
            <w:r w:rsidRPr="66766DFF">
              <w:rPr>
                <w:rFonts w:ascii="Courier New" w:hAnsi="Courier New" w:cs="Courier New"/>
                <w:sz w:val="20"/>
                <w:szCs w:val="20"/>
              </w:rPr>
              <w:t>Menggambar</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w:t>
            </w:r>
          </w:p>
          <w:p w14:paraId="46AB2F1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"1. Gambar </w:t>
            </w:r>
            <w:proofErr w:type="spellStart"/>
            <w:r w:rsidRPr="66766DFF">
              <w:rPr>
                <w:rFonts w:ascii="Courier New" w:hAnsi="Courier New" w:cs="Courier New"/>
                <w:sz w:val="20"/>
                <w:szCs w:val="20"/>
              </w:rPr>
              <w:t>Bujursangkar</w:t>
            </w:r>
            <w:proofErr w:type="spellEnd"/>
            <w:r w:rsidRPr="66766DFF">
              <w:rPr>
                <w:rFonts w:ascii="Courier New" w:hAnsi="Courier New" w:cs="Courier New"/>
                <w:sz w:val="20"/>
                <w:szCs w:val="20"/>
              </w:rPr>
              <w:t xml:space="preserve"> (Square)")</w:t>
            </w:r>
          </w:p>
          <w:p w14:paraId="303B963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"2. Gambar </w:t>
            </w:r>
            <w:proofErr w:type="spellStart"/>
            <w:r w:rsidRPr="66766DFF">
              <w:rPr>
                <w:rFonts w:ascii="Courier New" w:hAnsi="Courier New" w:cs="Courier New"/>
                <w:sz w:val="20"/>
                <w:szCs w:val="20"/>
              </w:rPr>
              <w:t>Segitiga</w:t>
            </w:r>
            <w:proofErr w:type="spellEnd"/>
            <w:r w:rsidRPr="66766DFF">
              <w:rPr>
                <w:rFonts w:ascii="Courier New" w:hAnsi="Courier New" w:cs="Courier New"/>
                <w:sz w:val="20"/>
                <w:szCs w:val="20"/>
              </w:rPr>
              <w:t xml:space="preserve"> (Triangle)")</w:t>
            </w:r>
          </w:p>
          <w:p w14:paraId="78FEDA0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"3. Gambar </w:t>
            </w:r>
            <w:proofErr w:type="spellStart"/>
            <w:r w:rsidRPr="66766DFF">
              <w:rPr>
                <w:rFonts w:ascii="Courier New" w:hAnsi="Courier New" w:cs="Courier New"/>
                <w:sz w:val="20"/>
                <w:szCs w:val="20"/>
              </w:rPr>
              <w:t>Persegi</w:t>
            </w:r>
            <w:proofErr w:type="spellEnd"/>
            <w:r w:rsidRPr="66766DFF">
              <w:rPr>
                <w:rFonts w:ascii="Courier New" w:hAnsi="Courier New" w:cs="Courier New"/>
                <w:sz w:val="20"/>
                <w:szCs w:val="20"/>
              </w:rPr>
              <w:t xml:space="preserve"> Panjang (Rectangle)")</w:t>
            </w:r>
          </w:p>
          <w:p w14:paraId="63FE3546"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"4. Gambar </w:t>
            </w:r>
            <w:proofErr w:type="spellStart"/>
            <w:r w:rsidRPr="66766DFF">
              <w:rPr>
                <w:rFonts w:ascii="Courier New" w:hAnsi="Courier New" w:cs="Courier New"/>
                <w:sz w:val="20"/>
                <w:szCs w:val="20"/>
              </w:rPr>
              <w:t>Lingkaran</w:t>
            </w:r>
            <w:proofErr w:type="spellEnd"/>
            <w:r w:rsidRPr="66766DFF">
              <w:rPr>
                <w:rFonts w:ascii="Courier New" w:hAnsi="Courier New" w:cs="Courier New"/>
                <w:sz w:val="20"/>
                <w:szCs w:val="20"/>
              </w:rPr>
              <w:t xml:space="preserve"> (Circle)")</w:t>
            </w:r>
          </w:p>
          <w:p w14:paraId="2A4EA143"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"5. Gambar </w:t>
            </w:r>
            <w:proofErr w:type="spellStart"/>
            <w:r w:rsidRPr="66766DFF">
              <w:rPr>
                <w:rFonts w:ascii="Courier New" w:hAnsi="Courier New" w:cs="Courier New"/>
                <w:sz w:val="20"/>
                <w:szCs w:val="20"/>
              </w:rPr>
              <w:t>Trapesium</w:t>
            </w:r>
            <w:proofErr w:type="spellEnd"/>
            <w:r w:rsidRPr="66766DFF">
              <w:rPr>
                <w:rFonts w:ascii="Courier New" w:hAnsi="Courier New" w:cs="Courier New"/>
                <w:sz w:val="20"/>
                <w:szCs w:val="20"/>
              </w:rPr>
              <w:t xml:space="preserve"> (Trapezoid)")</w:t>
            </w:r>
          </w:p>
          <w:p w14:paraId="258D513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"\n--- </w:t>
            </w:r>
            <w:proofErr w:type="spellStart"/>
            <w:r w:rsidRPr="66766DFF">
              <w:rPr>
                <w:rFonts w:ascii="Courier New" w:hAnsi="Courier New" w:cs="Courier New"/>
                <w:sz w:val="20"/>
                <w:szCs w:val="20"/>
              </w:rPr>
              <w:t>Transformasi</w:t>
            </w:r>
            <w:proofErr w:type="spellEnd"/>
            <w:r w:rsidRPr="66766DFF">
              <w:rPr>
                <w:rFonts w:ascii="Courier New" w:hAnsi="Courier New" w:cs="Courier New"/>
                <w:sz w:val="20"/>
                <w:szCs w:val="20"/>
              </w:rPr>
              <w:t xml:space="preserve"> 2D ---")</w:t>
            </w:r>
          </w:p>
          <w:p w14:paraId="3971AEE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"6. </w:t>
            </w:r>
            <w:proofErr w:type="spellStart"/>
            <w:r w:rsidRPr="66766DFF">
              <w:rPr>
                <w:rFonts w:ascii="Courier New" w:hAnsi="Courier New" w:cs="Courier New"/>
                <w:sz w:val="20"/>
                <w:szCs w:val="20"/>
              </w:rPr>
              <w:t>Terapkan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Penskalaan</w:t>
            </w:r>
            <w:proofErr w:type="spellEnd"/>
            <w:r w:rsidRPr="66766DFF">
              <w:rPr>
                <w:rFonts w:ascii="Courier New" w:hAnsi="Courier New" w:cs="Courier New"/>
                <w:sz w:val="20"/>
                <w:szCs w:val="20"/>
              </w:rPr>
              <w:t xml:space="preserve"> (Scale)")</w:t>
            </w:r>
          </w:p>
          <w:p w14:paraId="5950B54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"7. </w:t>
            </w:r>
            <w:proofErr w:type="spellStart"/>
            <w:r w:rsidRPr="66766DFF">
              <w:rPr>
                <w:rFonts w:ascii="Courier New" w:hAnsi="Courier New" w:cs="Courier New"/>
                <w:sz w:val="20"/>
                <w:szCs w:val="20"/>
              </w:rPr>
              <w:t>Terapkan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Pencerminan</w:t>
            </w:r>
            <w:proofErr w:type="spellEnd"/>
            <w:r w:rsidRPr="66766DFF">
              <w:rPr>
                <w:rFonts w:ascii="Courier New" w:hAnsi="Courier New" w:cs="Courier New"/>
                <w:sz w:val="20"/>
                <w:szCs w:val="20"/>
              </w:rPr>
              <w:t xml:space="preserve"> (Reflect)")</w:t>
            </w:r>
          </w:p>
          <w:p w14:paraId="0847565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"8. </w:t>
            </w:r>
            <w:proofErr w:type="spellStart"/>
            <w:r w:rsidRPr="66766DFF">
              <w:rPr>
                <w:rFonts w:ascii="Courier New" w:hAnsi="Courier New" w:cs="Courier New"/>
                <w:sz w:val="20"/>
                <w:szCs w:val="20"/>
              </w:rPr>
              <w:t>Terapkan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Rotasi</w:t>
            </w:r>
            <w:proofErr w:type="spellEnd"/>
            <w:r w:rsidRPr="66766DFF">
              <w:rPr>
                <w:rFonts w:ascii="Courier New" w:hAnsi="Courier New" w:cs="Courier New"/>
                <w:sz w:val="20"/>
                <w:szCs w:val="20"/>
              </w:rPr>
              <w:t xml:space="preserve"> (Rotate)")</w:t>
            </w:r>
          </w:p>
          <w:p w14:paraId="33C6F5A8"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"\n--- </w:t>
            </w:r>
            <w:proofErr w:type="spellStart"/>
            <w:r w:rsidRPr="66766DFF">
              <w:rPr>
                <w:rFonts w:ascii="Courier New" w:hAnsi="Courier New" w:cs="Courier New"/>
                <w:sz w:val="20"/>
                <w:szCs w:val="20"/>
              </w:rPr>
              <w:t>Lainnya</w:t>
            </w:r>
            <w:proofErr w:type="spellEnd"/>
            <w:r w:rsidRPr="66766DFF">
              <w:rPr>
                <w:rFonts w:ascii="Courier New" w:hAnsi="Courier New" w:cs="Courier New"/>
                <w:sz w:val="20"/>
                <w:szCs w:val="20"/>
              </w:rPr>
              <w:t xml:space="preserve"> ---")</w:t>
            </w:r>
          </w:p>
          <w:p w14:paraId="72CB0984"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"9. Hapus </w:t>
            </w:r>
            <w:proofErr w:type="spellStart"/>
            <w:r w:rsidRPr="66766DFF">
              <w:rPr>
                <w:rFonts w:ascii="Courier New" w:hAnsi="Courier New" w:cs="Courier New"/>
                <w:sz w:val="20"/>
                <w:szCs w:val="20"/>
              </w:rPr>
              <w:t>Semua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(Clear All)")</w:t>
            </w:r>
          </w:p>
          <w:p w14:paraId="723904D6"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"10. </w:t>
            </w:r>
            <w:proofErr w:type="spellStart"/>
            <w:r w:rsidRPr="66766DFF">
              <w:rPr>
                <w:rFonts w:ascii="Courier New" w:hAnsi="Courier New" w:cs="Courier New"/>
                <w:sz w:val="20"/>
                <w:szCs w:val="20"/>
              </w:rPr>
              <w:t>Keluar</w:t>
            </w:r>
            <w:proofErr w:type="spellEnd"/>
            <w:r w:rsidRPr="66766DFF">
              <w:rPr>
                <w:rFonts w:ascii="Courier New" w:hAnsi="Courier New" w:cs="Courier New"/>
                <w:sz w:val="20"/>
                <w:szCs w:val="20"/>
              </w:rPr>
              <w:t xml:space="preserve"> (Exit)")</w:t>
            </w:r>
          </w:p>
          <w:p w14:paraId="107B779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"-"*50)</w:t>
            </w:r>
          </w:p>
          <w:p w14:paraId="6BA67F7D" w14:textId="77777777" w:rsidR="0086096C" w:rsidRPr="0086096C" w:rsidRDefault="0086096C" w:rsidP="35E253AC">
            <w:pPr>
              <w:spacing w:line="276" w:lineRule="auto"/>
              <w:rPr>
                <w:rFonts w:ascii="Courier New" w:hAnsi="Courier New" w:cs="Courier New"/>
                <w:sz w:val="20"/>
                <w:szCs w:val="20"/>
              </w:rPr>
            </w:pPr>
          </w:p>
          <w:p w14:paraId="6D75D6B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def </w:t>
            </w:r>
            <w:proofErr w:type="spellStart"/>
            <w:r w:rsidRPr="66766DFF">
              <w:rPr>
                <w:rFonts w:ascii="Courier New" w:hAnsi="Courier New" w:cs="Courier New"/>
                <w:sz w:val="20"/>
                <w:szCs w:val="20"/>
              </w:rPr>
              <w:t>clear_all_shapes</w:t>
            </w:r>
            <w:proofErr w:type="spellEnd"/>
            <w:r w:rsidRPr="66766DFF">
              <w:rPr>
                <w:rFonts w:ascii="Courier New" w:hAnsi="Courier New" w:cs="Courier New"/>
                <w:sz w:val="20"/>
                <w:szCs w:val="20"/>
              </w:rPr>
              <w:t>(ax):</w:t>
            </w:r>
          </w:p>
          <w:p w14:paraId="5CBC2C6F"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rPr>
              <w:t xml:space="preserve">    </w:t>
            </w:r>
            <w:r w:rsidRPr="66766DFF">
              <w:rPr>
                <w:rFonts w:ascii="Courier New" w:hAnsi="Courier New" w:cs="Courier New"/>
                <w:sz w:val="20"/>
                <w:szCs w:val="20"/>
                <w:lang w:val="de-DE"/>
              </w:rPr>
              <w:t>"""Menghapus semua bentuk dari axes."""</w:t>
            </w:r>
          </w:p>
          <w:p w14:paraId="3A01907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lang w:val="de-DE"/>
              </w:rPr>
              <w:t xml:space="preserve">    </w:t>
            </w:r>
            <w:r w:rsidRPr="66766DFF">
              <w:rPr>
                <w:rFonts w:ascii="Courier New" w:hAnsi="Courier New" w:cs="Courier New"/>
                <w:sz w:val="20"/>
                <w:szCs w:val="20"/>
              </w:rPr>
              <w:t xml:space="preserve">for p in </w:t>
            </w:r>
            <w:proofErr w:type="spellStart"/>
            <w:proofErr w:type="gramStart"/>
            <w:r w:rsidRPr="66766DFF">
              <w:rPr>
                <w:rFonts w:ascii="Courier New" w:hAnsi="Courier New" w:cs="Courier New"/>
                <w:sz w:val="20"/>
                <w:szCs w:val="20"/>
              </w:rPr>
              <w:t>ax.patches</w:t>
            </w:r>
            <w:proofErr w:type="spellEnd"/>
            <w:proofErr w:type="gramEnd"/>
            <w:r w:rsidRPr="66766DFF">
              <w:rPr>
                <w:rFonts w:ascii="Courier New" w:hAnsi="Courier New" w:cs="Courier New"/>
                <w:sz w:val="20"/>
                <w:szCs w:val="20"/>
              </w:rPr>
              <w:t>:</w:t>
            </w:r>
          </w:p>
          <w:p w14:paraId="690F0B0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p.remove</w:t>
            </w:r>
            <w:proofErr w:type="spellEnd"/>
            <w:proofErr w:type="gramEnd"/>
            <w:r w:rsidRPr="66766DFF">
              <w:rPr>
                <w:rFonts w:ascii="Courier New" w:hAnsi="Courier New" w:cs="Courier New"/>
                <w:sz w:val="20"/>
                <w:szCs w:val="20"/>
              </w:rPr>
              <w:t>()</w:t>
            </w:r>
          </w:p>
          <w:p w14:paraId="0126EC6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for txt in </w:t>
            </w:r>
            <w:proofErr w:type="spellStart"/>
            <w:proofErr w:type="gramStart"/>
            <w:r w:rsidRPr="66766DFF">
              <w:rPr>
                <w:rFonts w:ascii="Courier New" w:hAnsi="Courier New" w:cs="Courier New"/>
                <w:sz w:val="20"/>
                <w:szCs w:val="20"/>
              </w:rPr>
              <w:t>ax.texts</w:t>
            </w:r>
            <w:proofErr w:type="spellEnd"/>
            <w:proofErr w:type="gramEnd"/>
            <w:r w:rsidRPr="66766DFF">
              <w:rPr>
                <w:rFonts w:ascii="Courier New" w:hAnsi="Courier New" w:cs="Courier New"/>
                <w:sz w:val="20"/>
                <w:szCs w:val="20"/>
              </w:rPr>
              <w:t>:</w:t>
            </w:r>
          </w:p>
          <w:p w14:paraId="4D48E61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txt.remove</w:t>
            </w:r>
            <w:proofErr w:type="spellEnd"/>
            <w:proofErr w:type="gramEnd"/>
            <w:r w:rsidRPr="66766DFF">
              <w:rPr>
                <w:rFonts w:ascii="Courier New" w:hAnsi="Courier New" w:cs="Courier New"/>
                <w:sz w:val="20"/>
                <w:szCs w:val="20"/>
              </w:rPr>
              <w:t>()</w:t>
            </w:r>
          </w:p>
          <w:p w14:paraId="00B0E28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ax.set_</w:t>
            </w:r>
            <w:proofErr w:type="gramStart"/>
            <w:r w:rsidRPr="66766DFF">
              <w:rPr>
                <w:rFonts w:ascii="Courier New" w:hAnsi="Courier New" w:cs="Courier New"/>
                <w:sz w:val="20"/>
                <w:szCs w:val="20"/>
              </w:rPr>
              <w:t>xlim</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-10, 10)</w:t>
            </w:r>
          </w:p>
          <w:p w14:paraId="1CEFC50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ax.set_</w:t>
            </w:r>
            <w:proofErr w:type="gramStart"/>
            <w:r w:rsidRPr="66766DFF">
              <w:rPr>
                <w:rFonts w:ascii="Courier New" w:hAnsi="Courier New" w:cs="Courier New"/>
                <w:sz w:val="20"/>
                <w:szCs w:val="20"/>
              </w:rPr>
              <w:t>ylim</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-10, 10)</w:t>
            </w:r>
          </w:p>
          <w:p w14:paraId="3566E29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ax.set_aspect</w:t>
            </w:r>
            <w:proofErr w:type="spellEnd"/>
            <w:r w:rsidRPr="66766DFF">
              <w:rPr>
                <w:rFonts w:ascii="Courier New" w:hAnsi="Courier New" w:cs="Courier New"/>
                <w:sz w:val="20"/>
                <w:szCs w:val="20"/>
              </w:rPr>
              <w:t>('equal')</w:t>
            </w:r>
          </w:p>
          <w:p w14:paraId="47102EB6"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ax.grid</w:t>
            </w:r>
            <w:proofErr w:type="spellEnd"/>
            <w:proofErr w:type="gramEnd"/>
            <w:r w:rsidRPr="66766DFF">
              <w:rPr>
                <w:rFonts w:ascii="Courier New" w:hAnsi="Courier New" w:cs="Courier New"/>
                <w:sz w:val="20"/>
                <w:szCs w:val="20"/>
              </w:rPr>
              <w:t>(True)</w:t>
            </w:r>
          </w:p>
          <w:p w14:paraId="52DCC88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plt.title</w:t>
            </w:r>
            <w:proofErr w:type="spellEnd"/>
            <w:proofErr w:type="gramEnd"/>
            <w:r w:rsidRPr="66766DFF">
              <w:rPr>
                <w:rFonts w:ascii="Courier New" w:hAnsi="Courier New" w:cs="Courier New"/>
                <w:sz w:val="20"/>
                <w:szCs w:val="20"/>
              </w:rPr>
              <w:t>('Interactive Drawing and Transformation Application')</w:t>
            </w:r>
          </w:p>
          <w:p w14:paraId="7B0660D2"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w:t>
            </w:r>
            <w:proofErr w:type="spellStart"/>
            <w:r w:rsidRPr="66766DFF">
              <w:rPr>
                <w:rFonts w:ascii="Courier New" w:hAnsi="Courier New" w:cs="Courier New"/>
                <w:sz w:val="20"/>
                <w:szCs w:val="20"/>
              </w:rPr>
              <w:t>Semua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telah</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dihapus</w:t>
            </w:r>
            <w:proofErr w:type="spellEnd"/>
            <w:r w:rsidRPr="66766DFF">
              <w:rPr>
                <w:rFonts w:ascii="Courier New" w:hAnsi="Courier New" w:cs="Courier New"/>
                <w:sz w:val="20"/>
                <w:szCs w:val="20"/>
              </w:rPr>
              <w:t>.")</w:t>
            </w:r>
          </w:p>
          <w:p w14:paraId="3EBD60CF" w14:textId="77777777" w:rsidR="0086096C" w:rsidRPr="0086096C" w:rsidRDefault="0086096C" w:rsidP="35E253AC">
            <w:pPr>
              <w:spacing w:line="276" w:lineRule="auto"/>
              <w:rPr>
                <w:rFonts w:ascii="Courier New" w:hAnsi="Courier New" w:cs="Courier New"/>
                <w:sz w:val="20"/>
                <w:szCs w:val="20"/>
              </w:rPr>
            </w:pPr>
          </w:p>
          <w:p w14:paraId="0237BD3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def </w:t>
            </w:r>
            <w:proofErr w:type="gramStart"/>
            <w:r w:rsidRPr="66766DFF">
              <w:rPr>
                <w:rFonts w:ascii="Courier New" w:hAnsi="Courier New" w:cs="Courier New"/>
                <w:sz w:val="20"/>
                <w:szCs w:val="20"/>
              </w:rPr>
              <w:t>main(</w:t>
            </w:r>
            <w:proofErr w:type="gramEnd"/>
            <w:r w:rsidRPr="66766DFF">
              <w:rPr>
                <w:rFonts w:ascii="Courier New" w:hAnsi="Courier New" w:cs="Courier New"/>
                <w:sz w:val="20"/>
                <w:szCs w:val="20"/>
              </w:rPr>
              <w:t>):</w:t>
            </w:r>
          </w:p>
          <w:p w14:paraId="2F63B769"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rPr>
              <w:t xml:space="preserve">    </w:t>
            </w:r>
            <w:r w:rsidRPr="66766DFF">
              <w:rPr>
                <w:rFonts w:ascii="Courier New" w:hAnsi="Courier New" w:cs="Courier New"/>
                <w:sz w:val="20"/>
                <w:szCs w:val="20"/>
                <w:lang w:val="de-DE"/>
              </w:rPr>
              <w:t>"""Fungsi utama aplikasi."""</w:t>
            </w:r>
          </w:p>
          <w:p w14:paraId="1F80005B"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    print("\n" + "="*50)</w:t>
            </w:r>
          </w:p>
          <w:p w14:paraId="0C9A58EF" w14:textId="77777777" w:rsidR="0086096C" w:rsidRPr="0086096C" w:rsidRDefault="0086096C" w:rsidP="35E253AC">
            <w:pPr>
              <w:spacing w:line="276" w:lineRule="auto"/>
              <w:rPr>
                <w:rFonts w:ascii="Courier New" w:hAnsi="Courier New" w:cs="Courier New"/>
                <w:sz w:val="20"/>
                <w:szCs w:val="20"/>
                <w:lang w:val="de-DE"/>
              </w:rPr>
            </w:pPr>
            <w:r w:rsidRPr="66766DFF">
              <w:rPr>
                <w:rFonts w:ascii="Courier New" w:hAnsi="Courier New" w:cs="Courier New"/>
                <w:sz w:val="20"/>
                <w:szCs w:val="20"/>
                <w:lang w:val="de-DE"/>
              </w:rPr>
              <w:t>    print("   SELAMAT DATANG DI APLIKASI GRAFIKA KOMPUTER")</w:t>
            </w:r>
          </w:p>
          <w:p w14:paraId="1852934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lang w:val="de-DE"/>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"="*50)</w:t>
            </w:r>
          </w:p>
          <w:p w14:paraId="32E9DFF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w:t>
            </w:r>
            <w:proofErr w:type="spellStart"/>
            <w:r w:rsidRPr="66766DFF">
              <w:rPr>
                <w:rFonts w:ascii="Courier New" w:hAnsi="Courier New" w:cs="Courier New"/>
                <w:sz w:val="20"/>
                <w:szCs w:val="20"/>
              </w:rPr>
              <w:t>nMenginisialisasi</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lingkungan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grafis</w:t>
            </w:r>
            <w:proofErr w:type="spellEnd"/>
            <w:r w:rsidRPr="66766DFF">
              <w:rPr>
                <w:rFonts w:ascii="Courier New" w:hAnsi="Courier New" w:cs="Courier New"/>
                <w:sz w:val="20"/>
                <w:szCs w:val="20"/>
              </w:rPr>
              <w:t>...")</w:t>
            </w:r>
          </w:p>
          <w:p w14:paraId="5140FAC4"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44E0FF5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Inisialisasi</w:t>
            </w:r>
            <w:proofErr w:type="spellEnd"/>
            <w:r w:rsidRPr="66766DFF">
              <w:rPr>
                <w:rFonts w:ascii="Courier New" w:hAnsi="Courier New" w:cs="Courier New"/>
                <w:sz w:val="20"/>
                <w:szCs w:val="20"/>
              </w:rPr>
              <w:t xml:space="preserve"> plot</w:t>
            </w:r>
          </w:p>
          <w:p w14:paraId="06B10AD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fig, ax = </w:t>
            </w:r>
            <w:proofErr w:type="spellStart"/>
            <w:r w:rsidRPr="66766DFF">
              <w:rPr>
                <w:rFonts w:ascii="Courier New" w:hAnsi="Courier New" w:cs="Courier New"/>
                <w:sz w:val="20"/>
                <w:szCs w:val="20"/>
              </w:rPr>
              <w:t>init_cartesian_</w:t>
            </w:r>
            <w:proofErr w:type="gramStart"/>
            <w:r w:rsidRPr="66766DFF">
              <w:rPr>
                <w:rFonts w:ascii="Courier New" w:hAnsi="Courier New" w:cs="Courier New"/>
                <w:sz w:val="20"/>
                <w:szCs w:val="20"/>
              </w:rPr>
              <w:t>plot</w:t>
            </w:r>
            <w:proofErr w:type="spellEnd"/>
            <w:r w:rsidRPr="66766DFF">
              <w:rPr>
                <w:rFonts w:ascii="Courier New" w:hAnsi="Courier New" w:cs="Courier New"/>
                <w:sz w:val="20"/>
                <w:szCs w:val="20"/>
              </w:rPr>
              <w:t>(</w:t>
            </w:r>
            <w:proofErr w:type="gramEnd"/>
          </w:p>
          <w:p w14:paraId="50F9D09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lastRenderedPageBreak/>
              <w:t xml:space="preserve">        </w:t>
            </w:r>
            <w:proofErr w:type="spellStart"/>
            <w:r w:rsidRPr="66766DFF">
              <w:rPr>
                <w:rFonts w:ascii="Courier New" w:hAnsi="Courier New" w:cs="Courier New"/>
                <w:sz w:val="20"/>
                <w:szCs w:val="20"/>
              </w:rPr>
              <w:t>figsize</w:t>
            </w:r>
            <w:proofErr w:type="spellEnd"/>
            <w:proofErr w:type="gramStart"/>
            <w:r w:rsidRPr="66766DFF">
              <w:rPr>
                <w:rFonts w:ascii="Courier New" w:hAnsi="Courier New" w:cs="Courier New"/>
                <w:sz w:val="20"/>
                <w:szCs w:val="20"/>
              </w:rPr>
              <w:t>=(</w:t>
            </w:r>
            <w:proofErr w:type="gramEnd"/>
            <w:r w:rsidRPr="66766DFF">
              <w:rPr>
                <w:rFonts w:ascii="Courier New" w:hAnsi="Courier New" w:cs="Courier New"/>
                <w:sz w:val="20"/>
                <w:szCs w:val="20"/>
              </w:rPr>
              <w:t>8, 8),</w:t>
            </w:r>
          </w:p>
          <w:p w14:paraId="1AC32B3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xlim</w:t>
            </w:r>
            <w:proofErr w:type="spellEnd"/>
            <w:proofErr w:type="gramStart"/>
            <w:r w:rsidRPr="66766DFF">
              <w:rPr>
                <w:rFonts w:ascii="Courier New" w:hAnsi="Courier New" w:cs="Courier New"/>
                <w:sz w:val="20"/>
                <w:szCs w:val="20"/>
              </w:rPr>
              <w:t>=(</w:t>
            </w:r>
            <w:proofErr w:type="gramEnd"/>
            <w:r w:rsidRPr="66766DFF">
              <w:rPr>
                <w:rFonts w:ascii="Courier New" w:hAnsi="Courier New" w:cs="Courier New"/>
                <w:sz w:val="20"/>
                <w:szCs w:val="20"/>
              </w:rPr>
              <w:t>-10, 10),</w:t>
            </w:r>
          </w:p>
          <w:p w14:paraId="4C5C821D"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ylim</w:t>
            </w:r>
            <w:proofErr w:type="spellEnd"/>
            <w:proofErr w:type="gramStart"/>
            <w:r w:rsidRPr="66766DFF">
              <w:rPr>
                <w:rFonts w:ascii="Courier New" w:hAnsi="Courier New" w:cs="Courier New"/>
                <w:sz w:val="20"/>
                <w:szCs w:val="20"/>
              </w:rPr>
              <w:t>=(</w:t>
            </w:r>
            <w:proofErr w:type="gramEnd"/>
            <w:r w:rsidRPr="66766DFF">
              <w:rPr>
                <w:rFonts w:ascii="Courier New" w:hAnsi="Courier New" w:cs="Courier New"/>
                <w:sz w:val="20"/>
                <w:szCs w:val="20"/>
              </w:rPr>
              <w:t>-10, 10),</w:t>
            </w:r>
          </w:p>
          <w:p w14:paraId="13F87CC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title='Interactive Drawing and Transformation Application'</w:t>
            </w:r>
          </w:p>
          <w:p w14:paraId="3ED7F43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w:t>
            </w:r>
          </w:p>
          <w:p w14:paraId="7DC11A4D"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741AF5E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 Enable interactive mode</w:t>
            </w:r>
          </w:p>
          <w:p w14:paraId="4957A6F5"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plt.ion</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w:t>
            </w:r>
          </w:p>
          <w:p w14:paraId="42ACE656"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plt.show</w:t>
            </w:r>
            <w:proofErr w:type="spellEnd"/>
            <w:proofErr w:type="gramEnd"/>
            <w:r w:rsidRPr="66766DFF">
              <w:rPr>
                <w:rFonts w:ascii="Courier New" w:hAnsi="Courier New" w:cs="Courier New"/>
                <w:sz w:val="20"/>
                <w:szCs w:val="20"/>
              </w:rPr>
              <w:t>()</w:t>
            </w:r>
          </w:p>
          <w:p w14:paraId="7E0D4934"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5EBE5988"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Variabel</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untuk</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menyimpan</w:t>
            </w:r>
            <w:proofErr w:type="spellEnd"/>
            <w:r w:rsidRPr="66766DFF">
              <w:rPr>
                <w:rFonts w:ascii="Courier New" w:hAnsi="Courier New" w:cs="Courier New"/>
                <w:sz w:val="20"/>
                <w:szCs w:val="20"/>
              </w:rPr>
              <w:t xml:space="preserve"> data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terakhir</w:t>
            </w:r>
            <w:proofErr w:type="spellEnd"/>
          </w:p>
          <w:p w14:paraId="477DAA2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 None</w:t>
            </w:r>
          </w:p>
          <w:p w14:paraId="3AF625D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10156F83"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while True:</w:t>
            </w:r>
          </w:p>
          <w:p w14:paraId="2163AAFD"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show_</w:t>
            </w:r>
            <w:proofErr w:type="gramStart"/>
            <w:r w:rsidRPr="66766DFF">
              <w:rPr>
                <w:rFonts w:ascii="Courier New" w:hAnsi="Courier New" w:cs="Courier New"/>
                <w:sz w:val="20"/>
                <w:szCs w:val="20"/>
              </w:rPr>
              <w:t>menu</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w:t>
            </w:r>
          </w:p>
          <w:p w14:paraId="07A380C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choice = </w:t>
            </w:r>
            <w:proofErr w:type="gramStart"/>
            <w:r w:rsidRPr="66766DFF">
              <w:rPr>
                <w:rFonts w:ascii="Courier New" w:hAnsi="Courier New" w:cs="Courier New"/>
                <w:sz w:val="20"/>
                <w:szCs w:val="20"/>
              </w:rPr>
              <w:t>input(</w:t>
            </w:r>
            <w:proofErr w:type="gramEnd"/>
            <w:r w:rsidRPr="66766DFF">
              <w:rPr>
                <w:rFonts w:ascii="Courier New" w:hAnsi="Courier New" w:cs="Courier New"/>
                <w:sz w:val="20"/>
                <w:szCs w:val="20"/>
              </w:rPr>
              <w:t>"\</w:t>
            </w:r>
            <w:proofErr w:type="spellStart"/>
            <w:r w:rsidRPr="66766DFF">
              <w:rPr>
                <w:rFonts w:ascii="Courier New" w:hAnsi="Courier New" w:cs="Courier New"/>
                <w:sz w:val="20"/>
                <w:szCs w:val="20"/>
              </w:rPr>
              <w:t>nPilih</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opsi</w:t>
            </w:r>
            <w:proofErr w:type="spellEnd"/>
            <w:r w:rsidRPr="66766DFF">
              <w:rPr>
                <w:rFonts w:ascii="Courier New" w:hAnsi="Courier New" w:cs="Courier New"/>
                <w:sz w:val="20"/>
                <w:szCs w:val="20"/>
              </w:rPr>
              <w:t xml:space="preserve"> (1-10): "</w:t>
            </w:r>
            <w:proofErr w:type="gramStart"/>
            <w:r w:rsidRPr="66766DFF">
              <w:rPr>
                <w:rFonts w:ascii="Courier New" w:hAnsi="Courier New" w:cs="Courier New"/>
                <w:sz w:val="20"/>
                <w:szCs w:val="20"/>
              </w:rPr>
              <w:t>).strip</w:t>
            </w:r>
            <w:proofErr w:type="gramEnd"/>
            <w:r w:rsidRPr="66766DFF">
              <w:rPr>
                <w:rFonts w:ascii="Courier New" w:hAnsi="Courier New" w:cs="Courier New"/>
                <w:sz w:val="20"/>
                <w:szCs w:val="20"/>
              </w:rPr>
              <w:t>()</w:t>
            </w:r>
          </w:p>
          <w:p w14:paraId="269130F6"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2B1003D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shape_data</w:t>
            </w:r>
            <w:proofErr w:type="spellEnd"/>
            <w:r w:rsidRPr="66766DFF">
              <w:rPr>
                <w:rFonts w:ascii="Courier New" w:hAnsi="Courier New" w:cs="Courier New"/>
                <w:sz w:val="20"/>
                <w:szCs w:val="20"/>
              </w:rPr>
              <w:t xml:space="preserve"> = None</w:t>
            </w:r>
          </w:p>
          <w:p w14:paraId="20702AF8"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0A2D3A1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if choice == '1':</w:t>
            </w:r>
          </w:p>
          <w:p w14:paraId="041A87E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shape_data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draw_square</w:t>
            </w:r>
            <w:proofErr w:type="spellEnd"/>
            <w:r w:rsidRPr="66766DFF">
              <w:rPr>
                <w:rFonts w:ascii="Courier New" w:hAnsi="Courier New" w:cs="Courier New"/>
                <w:sz w:val="20"/>
                <w:szCs w:val="20"/>
              </w:rPr>
              <w:t>(ax)</w:t>
            </w:r>
          </w:p>
          <w:p w14:paraId="08DD8DC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3695D13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'2':</w:t>
            </w:r>
          </w:p>
          <w:p w14:paraId="2C88A385"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shape_data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draw_triangle</w:t>
            </w:r>
            <w:proofErr w:type="spellEnd"/>
            <w:r w:rsidRPr="66766DFF">
              <w:rPr>
                <w:rFonts w:ascii="Courier New" w:hAnsi="Courier New" w:cs="Courier New"/>
                <w:sz w:val="20"/>
                <w:szCs w:val="20"/>
              </w:rPr>
              <w:t>(ax)</w:t>
            </w:r>
          </w:p>
          <w:p w14:paraId="10F5EC0D"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456D742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'3':</w:t>
            </w:r>
          </w:p>
          <w:p w14:paraId="130EF12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shape_data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draw_rectangle</w:t>
            </w:r>
            <w:proofErr w:type="spellEnd"/>
            <w:r w:rsidRPr="66766DFF">
              <w:rPr>
                <w:rFonts w:ascii="Courier New" w:hAnsi="Courier New" w:cs="Courier New"/>
                <w:sz w:val="20"/>
                <w:szCs w:val="20"/>
              </w:rPr>
              <w:t>(ax)</w:t>
            </w:r>
          </w:p>
          <w:p w14:paraId="3F4693AD"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119C2F43"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'4':</w:t>
            </w:r>
          </w:p>
          <w:p w14:paraId="2FCDE7E5"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shape_data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draw_circle</w:t>
            </w:r>
            <w:proofErr w:type="spellEnd"/>
            <w:r w:rsidRPr="66766DFF">
              <w:rPr>
                <w:rFonts w:ascii="Courier New" w:hAnsi="Courier New" w:cs="Courier New"/>
                <w:sz w:val="20"/>
                <w:szCs w:val="20"/>
              </w:rPr>
              <w:t>(ax)</w:t>
            </w:r>
          </w:p>
          <w:p w14:paraId="09460BC5"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5F3E344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'5':</w:t>
            </w:r>
          </w:p>
          <w:p w14:paraId="70691622"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shape_data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draw_trapezoid</w:t>
            </w:r>
            <w:proofErr w:type="spellEnd"/>
            <w:r w:rsidRPr="66766DFF">
              <w:rPr>
                <w:rFonts w:ascii="Courier New" w:hAnsi="Courier New" w:cs="Courier New"/>
                <w:sz w:val="20"/>
                <w:szCs w:val="20"/>
              </w:rPr>
              <w:t>(ax)</w:t>
            </w:r>
          </w:p>
          <w:p w14:paraId="0A82FDF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5E5641C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'6':</w:t>
            </w:r>
          </w:p>
          <w:p w14:paraId="2E254C1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if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is not None:</w:t>
            </w:r>
          </w:p>
          <w:p w14:paraId="67E543C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new_data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apply_</w:t>
            </w:r>
            <w:proofErr w:type="gramStart"/>
            <w:r w:rsidRPr="66766DFF">
              <w:rPr>
                <w:rFonts w:ascii="Courier New" w:hAnsi="Courier New" w:cs="Courier New"/>
                <w:sz w:val="20"/>
                <w:szCs w:val="20"/>
              </w:rPr>
              <w:t>scaling</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 xml:space="preserve">ax,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w:t>
            </w:r>
          </w:p>
          <w:p w14:paraId="616539C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if </w:t>
            </w:r>
            <w:proofErr w:type="spellStart"/>
            <w:r w:rsidRPr="66766DFF">
              <w:rPr>
                <w:rFonts w:ascii="Courier New" w:hAnsi="Courier New" w:cs="Courier New"/>
                <w:sz w:val="20"/>
                <w:szCs w:val="20"/>
              </w:rPr>
              <w:t>new_data</w:t>
            </w:r>
            <w:proofErr w:type="spellEnd"/>
            <w:r w:rsidRPr="66766DFF">
              <w:rPr>
                <w:rFonts w:ascii="Courier New" w:hAnsi="Courier New" w:cs="Courier New"/>
                <w:sz w:val="20"/>
                <w:szCs w:val="20"/>
              </w:rPr>
              <w:t xml:space="preserve"> is not None:</w:t>
            </w:r>
          </w:p>
          <w:p w14:paraId="03673C8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 new_data</w:t>
            </w:r>
          </w:p>
          <w:p w14:paraId="2A89AC5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else:</w:t>
            </w:r>
          </w:p>
          <w:p w14:paraId="7EA60A6D"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"Tidak </w:t>
            </w:r>
            <w:proofErr w:type="spellStart"/>
            <w:r w:rsidRPr="66766DFF">
              <w:rPr>
                <w:rFonts w:ascii="Courier New" w:hAnsi="Courier New" w:cs="Courier New"/>
                <w:sz w:val="20"/>
                <w:szCs w:val="20"/>
              </w:rPr>
              <w:t>ada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yang </w:t>
            </w:r>
            <w:proofErr w:type="spellStart"/>
            <w:r w:rsidRPr="66766DFF">
              <w:rPr>
                <w:rFonts w:ascii="Courier New" w:hAnsi="Courier New" w:cs="Courier New"/>
                <w:sz w:val="20"/>
                <w:szCs w:val="20"/>
              </w:rPr>
              <w:t>tersedia</w:t>
            </w:r>
            <w:proofErr w:type="spellEnd"/>
            <w:r w:rsidRPr="66766DFF">
              <w:rPr>
                <w:rFonts w:ascii="Courier New" w:hAnsi="Courier New" w:cs="Courier New"/>
                <w:sz w:val="20"/>
                <w:szCs w:val="20"/>
              </w:rPr>
              <w:t xml:space="preserve">. Gambar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terlebih dahulu.")</w:t>
            </w:r>
          </w:p>
          <w:p w14:paraId="42EB02F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4CDD91E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'7':</w:t>
            </w:r>
          </w:p>
          <w:p w14:paraId="6B32178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if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is not None:</w:t>
            </w:r>
          </w:p>
          <w:p w14:paraId="7BBDE8D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new_data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apply_</w:t>
            </w:r>
            <w:proofErr w:type="gramStart"/>
            <w:r w:rsidRPr="66766DFF">
              <w:rPr>
                <w:rFonts w:ascii="Courier New" w:hAnsi="Courier New" w:cs="Courier New"/>
                <w:sz w:val="20"/>
                <w:szCs w:val="20"/>
              </w:rPr>
              <w:t>reflection</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 xml:space="preserve">ax,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w:t>
            </w:r>
          </w:p>
          <w:p w14:paraId="3F99721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if </w:t>
            </w:r>
            <w:proofErr w:type="spellStart"/>
            <w:r w:rsidRPr="66766DFF">
              <w:rPr>
                <w:rFonts w:ascii="Courier New" w:hAnsi="Courier New" w:cs="Courier New"/>
                <w:sz w:val="20"/>
                <w:szCs w:val="20"/>
              </w:rPr>
              <w:t>new_data</w:t>
            </w:r>
            <w:proofErr w:type="spellEnd"/>
            <w:r w:rsidRPr="66766DFF">
              <w:rPr>
                <w:rFonts w:ascii="Courier New" w:hAnsi="Courier New" w:cs="Courier New"/>
                <w:sz w:val="20"/>
                <w:szCs w:val="20"/>
              </w:rPr>
              <w:t xml:space="preserve"> is not None:</w:t>
            </w:r>
          </w:p>
          <w:p w14:paraId="7CBBBAC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 new_data</w:t>
            </w:r>
          </w:p>
          <w:p w14:paraId="48F9EC0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else:</w:t>
            </w:r>
          </w:p>
          <w:p w14:paraId="36E123D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lastRenderedPageBreak/>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"Tidak </w:t>
            </w:r>
            <w:proofErr w:type="spellStart"/>
            <w:r w:rsidRPr="66766DFF">
              <w:rPr>
                <w:rFonts w:ascii="Courier New" w:hAnsi="Courier New" w:cs="Courier New"/>
                <w:sz w:val="20"/>
                <w:szCs w:val="20"/>
              </w:rPr>
              <w:t>ada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yang </w:t>
            </w:r>
            <w:proofErr w:type="spellStart"/>
            <w:r w:rsidRPr="66766DFF">
              <w:rPr>
                <w:rFonts w:ascii="Courier New" w:hAnsi="Courier New" w:cs="Courier New"/>
                <w:sz w:val="20"/>
                <w:szCs w:val="20"/>
              </w:rPr>
              <w:t>tersedia</w:t>
            </w:r>
            <w:proofErr w:type="spellEnd"/>
            <w:r w:rsidRPr="66766DFF">
              <w:rPr>
                <w:rFonts w:ascii="Courier New" w:hAnsi="Courier New" w:cs="Courier New"/>
                <w:sz w:val="20"/>
                <w:szCs w:val="20"/>
              </w:rPr>
              <w:t xml:space="preserve">. Gambar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terlebih dahulu.")</w:t>
            </w:r>
          </w:p>
          <w:p w14:paraId="76297BC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307F28E3"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'8':</w:t>
            </w:r>
          </w:p>
          <w:p w14:paraId="195055F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if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is not None:</w:t>
            </w:r>
          </w:p>
          <w:p w14:paraId="39FEEC34"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new_data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apply_</w:t>
            </w:r>
            <w:proofErr w:type="gramStart"/>
            <w:r w:rsidRPr="66766DFF">
              <w:rPr>
                <w:rFonts w:ascii="Courier New" w:hAnsi="Courier New" w:cs="Courier New"/>
                <w:sz w:val="20"/>
                <w:szCs w:val="20"/>
              </w:rPr>
              <w:t>rotation</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 xml:space="preserve">ax,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w:t>
            </w:r>
          </w:p>
          <w:p w14:paraId="03B849F5"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if </w:t>
            </w:r>
            <w:proofErr w:type="spellStart"/>
            <w:r w:rsidRPr="66766DFF">
              <w:rPr>
                <w:rFonts w:ascii="Courier New" w:hAnsi="Courier New" w:cs="Courier New"/>
                <w:sz w:val="20"/>
                <w:szCs w:val="20"/>
              </w:rPr>
              <w:t>new_data</w:t>
            </w:r>
            <w:proofErr w:type="spellEnd"/>
            <w:r w:rsidRPr="66766DFF">
              <w:rPr>
                <w:rFonts w:ascii="Courier New" w:hAnsi="Courier New" w:cs="Courier New"/>
                <w:sz w:val="20"/>
                <w:szCs w:val="20"/>
              </w:rPr>
              <w:t xml:space="preserve"> is not None:</w:t>
            </w:r>
          </w:p>
          <w:p w14:paraId="4FF9DEE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 new_data</w:t>
            </w:r>
          </w:p>
          <w:p w14:paraId="3FE9CFF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else:</w:t>
            </w:r>
          </w:p>
          <w:p w14:paraId="07DAF99E"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 xml:space="preserve">"Tidak </w:t>
            </w:r>
            <w:proofErr w:type="spellStart"/>
            <w:r w:rsidRPr="66766DFF">
              <w:rPr>
                <w:rFonts w:ascii="Courier New" w:hAnsi="Courier New" w:cs="Courier New"/>
                <w:sz w:val="20"/>
                <w:szCs w:val="20"/>
              </w:rPr>
              <w:t>ada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yang </w:t>
            </w:r>
            <w:proofErr w:type="spellStart"/>
            <w:r w:rsidRPr="66766DFF">
              <w:rPr>
                <w:rFonts w:ascii="Courier New" w:hAnsi="Courier New" w:cs="Courier New"/>
                <w:sz w:val="20"/>
                <w:szCs w:val="20"/>
              </w:rPr>
              <w:t>tersedia</w:t>
            </w:r>
            <w:proofErr w:type="spellEnd"/>
            <w:r w:rsidRPr="66766DFF">
              <w:rPr>
                <w:rFonts w:ascii="Courier New" w:hAnsi="Courier New" w:cs="Courier New"/>
                <w:sz w:val="20"/>
                <w:szCs w:val="20"/>
              </w:rPr>
              <w:t xml:space="preserve">. Gambar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terlebih dahulu.")</w:t>
            </w:r>
          </w:p>
          <w:p w14:paraId="76A6C43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76C1629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'9':</w:t>
            </w:r>
          </w:p>
          <w:p w14:paraId="73EF3BB3"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clear_all_shapes</w:t>
            </w:r>
            <w:proofErr w:type="spellEnd"/>
            <w:r w:rsidRPr="66766DFF">
              <w:rPr>
                <w:rFonts w:ascii="Courier New" w:hAnsi="Courier New" w:cs="Courier New"/>
                <w:sz w:val="20"/>
                <w:szCs w:val="20"/>
              </w:rPr>
              <w:t>(ax)</w:t>
            </w:r>
          </w:p>
          <w:p w14:paraId="3BD238F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 None</w:t>
            </w:r>
          </w:p>
          <w:p w14:paraId="0ADF3338"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2FBCB1A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elif</w:t>
            </w:r>
            <w:proofErr w:type="spellEnd"/>
            <w:r w:rsidRPr="66766DFF">
              <w:rPr>
                <w:rFonts w:ascii="Courier New" w:hAnsi="Courier New" w:cs="Courier New"/>
                <w:sz w:val="20"/>
                <w:szCs w:val="20"/>
              </w:rPr>
              <w:t xml:space="preserve"> choice == '10':</w:t>
            </w:r>
          </w:p>
          <w:p w14:paraId="74F72F7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w:t>
            </w:r>
            <w:proofErr w:type="spellStart"/>
            <w:r w:rsidRPr="66766DFF">
              <w:rPr>
                <w:rFonts w:ascii="Courier New" w:hAnsi="Courier New" w:cs="Courier New"/>
                <w:sz w:val="20"/>
                <w:szCs w:val="20"/>
              </w:rPr>
              <w:t>nKeluar</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dari</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aplikasi</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Sampai</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jumpa</w:t>
            </w:r>
            <w:proofErr w:type="spellEnd"/>
            <w:r w:rsidRPr="66766DFF">
              <w:rPr>
                <w:rFonts w:ascii="Courier New" w:hAnsi="Courier New" w:cs="Courier New"/>
                <w:sz w:val="20"/>
                <w:szCs w:val="20"/>
              </w:rPr>
              <w:t>!")</w:t>
            </w:r>
          </w:p>
          <w:p w14:paraId="49E61C5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break</w:t>
            </w:r>
          </w:p>
          <w:p w14:paraId="1BD9089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702B9FC2"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else:</w:t>
            </w:r>
          </w:p>
          <w:p w14:paraId="549CCEE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w:t>
            </w:r>
            <w:proofErr w:type="spellStart"/>
            <w:r w:rsidRPr="66766DFF">
              <w:rPr>
                <w:rFonts w:ascii="Courier New" w:hAnsi="Courier New" w:cs="Courier New"/>
                <w:sz w:val="20"/>
                <w:szCs w:val="20"/>
              </w:rPr>
              <w:t>Pilihan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tidak</w:t>
            </w:r>
            <w:proofErr w:type="spellEnd"/>
            <w:r w:rsidRPr="66766DFF">
              <w:rPr>
                <w:rFonts w:ascii="Courier New" w:hAnsi="Courier New" w:cs="Courier New"/>
                <w:sz w:val="20"/>
                <w:szCs w:val="20"/>
              </w:rPr>
              <w:t xml:space="preserve"> valid. Harap </w:t>
            </w:r>
            <w:proofErr w:type="spellStart"/>
            <w:r w:rsidRPr="66766DFF">
              <w:rPr>
                <w:rFonts w:ascii="Courier New" w:hAnsi="Courier New" w:cs="Courier New"/>
                <w:sz w:val="20"/>
                <w:szCs w:val="20"/>
              </w:rPr>
              <w:t>masukkan</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angka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antara</w:t>
            </w:r>
            <w:proofErr w:type="spellEnd"/>
            <w:r w:rsidRPr="66766DFF">
              <w:rPr>
                <w:rFonts w:ascii="Courier New" w:hAnsi="Courier New" w:cs="Courier New"/>
                <w:sz w:val="20"/>
                <w:szCs w:val="20"/>
              </w:rPr>
              <w:t xml:space="preserve"> 1 dan 10.")</w:t>
            </w:r>
          </w:p>
          <w:p w14:paraId="1EBB9199"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1CCD6E34"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 Update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jika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menggambar</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bentuk</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baru</w:t>
            </w:r>
            <w:proofErr w:type="spellEnd"/>
          </w:p>
          <w:p w14:paraId="10098FA5"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if choice in ['1', '2', '3', '4', '5'] and </w:t>
            </w:r>
            <w:proofErr w:type="spellStart"/>
            <w:r w:rsidRPr="66766DFF">
              <w:rPr>
                <w:rFonts w:ascii="Courier New" w:hAnsi="Courier New" w:cs="Courier New"/>
                <w:sz w:val="20"/>
                <w:szCs w:val="20"/>
              </w:rPr>
              <w:t>shape_data</w:t>
            </w:r>
            <w:proofErr w:type="spellEnd"/>
            <w:r w:rsidRPr="66766DFF">
              <w:rPr>
                <w:rFonts w:ascii="Courier New" w:hAnsi="Courier New" w:cs="Courier New"/>
                <w:sz w:val="20"/>
                <w:szCs w:val="20"/>
              </w:rPr>
              <w:t xml:space="preserve"> is not None:</w:t>
            </w:r>
          </w:p>
          <w:p w14:paraId="59D85CB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 </w:t>
            </w:r>
            <w:proofErr w:type="spellStart"/>
            <w:r w:rsidRPr="66766DFF">
              <w:rPr>
                <w:rFonts w:ascii="Courier New" w:hAnsi="Courier New" w:cs="Courier New"/>
                <w:sz w:val="20"/>
                <w:szCs w:val="20"/>
              </w:rPr>
              <w:t>shape_data</w:t>
            </w:r>
            <w:proofErr w:type="spellEnd"/>
          </w:p>
          <w:p w14:paraId="5C6AE0E1"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plot_shape_on_</w:t>
            </w:r>
            <w:proofErr w:type="gramStart"/>
            <w:r w:rsidRPr="66766DFF">
              <w:rPr>
                <w:rFonts w:ascii="Courier New" w:hAnsi="Courier New" w:cs="Courier New"/>
                <w:sz w:val="20"/>
                <w:szCs w:val="20"/>
              </w:rPr>
              <w:t>ax</w:t>
            </w:r>
            <w:proofErr w:type="spellEnd"/>
            <w:r w:rsidRPr="66766DFF">
              <w:rPr>
                <w:rFonts w:ascii="Courier New" w:hAnsi="Courier New" w:cs="Courier New"/>
                <w:sz w:val="20"/>
                <w:szCs w:val="20"/>
              </w:rPr>
              <w:t>(</w:t>
            </w:r>
            <w:proofErr w:type="gramEnd"/>
            <w:r w:rsidRPr="66766DFF">
              <w:rPr>
                <w:rFonts w:ascii="Courier New" w:hAnsi="Courier New" w:cs="Courier New"/>
                <w:sz w:val="20"/>
                <w:szCs w:val="20"/>
              </w:rPr>
              <w:t xml:space="preserve">ax, </w:t>
            </w:r>
            <w:proofErr w:type="spellStart"/>
            <w:r w:rsidRPr="66766DFF">
              <w:rPr>
                <w:rFonts w:ascii="Courier New" w:hAnsi="Courier New" w:cs="Courier New"/>
                <w:sz w:val="20"/>
                <w:szCs w:val="20"/>
              </w:rPr>
              <w:t>current_shape_data</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clear_previous</w:t>
            </w:r>
            <w:proofErr w:type="spellEnd"/>
            <w:r w:rsidRPr="66766DFF">
              <w:rPr>
                <w:rFonts w:ascii="Courier New" w:hAnsi="Courier New" w:cs="Courier New"/>
                <w:sz w:val="20"/>
                <w:szCs w:val="20"/>
              </w:rPr>
              <w:t>=True)</w:t>
            </w:r>
          </w:p>
          <w:p w14:paraId="0B41FB3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7D505BC0"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 Redraw canvas</w:t>
            </w:r>
          </w:p>
          <w:p w14:paraId="0EDCD9FA"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plt.draw</w:t>
            </w:r>
            <w:proofErr w:type="spellEnd"/>
            <w:proofErr w:type="gramEnd"/>
            <w:r w:rsidRPr="66766DFF">
              <w:rPr>
                <w:rFonts w:ascii="Courier New" w:hAnsi="Courier New" w:cs="Courier New"/>
                <w:sz w:val="20"/>
                <w:szCs w:val="20"/>
              </w:rPr>
              <w:t>()</w:t>
            </w:r>
          </w:p>
          <w:p w14:paraId="49A2FDC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plt.pause</w:t>
            </w:r>
            <w:proofErr w:type="spellEnd"/>
            <w:proofErr w:type="gramEnd"/>
            <w:r w:rsidRPr="66766DFF">
              <w:rPr>
                <w:rFonts w:ascii="Courier New" w:hAnsi="Courier New" w:cs="Courier New"/>
                <w:sz w:val="20"/>
                <w:szCs w:val="20"/>
              </w:rPr>
              <w:t>(0.1)</w:t>
            </w:r>
          </w:p>
          <w:p w14:paraId="0CEF5ADF"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
          <w:p w14:paraId="557DD5BB"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 Cleanup</w:t>
            </w:r>
          </w:p>
          <w:p w14:paraId="577D5407"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plt.ioff</w:t>
            </w:r>
            <w:proofErr w:type="spellEnd"/>
            <w:proofErr w:type="gramEnd"/>
            <w:r w:rsidRPr="66766DFF">
              <w:rPr>
                <w:rFonts w:ascii="Courier New" w:hAnsi="Courier New" w:cs="Courier New"/>
                <w:sz w:val="20"/>
                <w:szCs w:val="20"/>
              </w:rPr>
              <w:t>()</w:t>
            </w:r>
          </w:p>
          <w:p w14:paraId="7E0D7C5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spellStart"/>
            <w:proofErr w:type="gramStart"/>
            <w:r w:rsidRPr="66766DFF">
              <w:rPr>
                <w:rFonts w:ascii="Courier New" w:hAnsi="Courier New" w:cs="Courier New"/>
                <w:sz w:val="20"/>
                <w:szCs w:val="20"/>
              </w:rPr>
              <w:t>plt.close</w:t>
            </w:r>
            <w:proofErr w:type="spellEnd"/>
            <w:proofErr w:type="gramEnd"/>
            <w:r w:rsidRPr="66766DFF">
              <w:rPr>
                <w:rFonts w:ascii="Courier New" w:hAnsi="Courier New" w:cs="Courier New"/>
                <w:sz w:val="20"/>
                <w:szCs w:val="20"/>
              </w:rPr>
              <w:t>(fig)</w:t>
            </w:r>
          </w:p>
          <w:p w14:paraId="6668E43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print(</w:t>
            </w:r>
            <w:proofErr w:type="gramEnd"/>
            <w:r w:rsidRPr="66766DFF">
              <w:rPr>
                <w:rFonts w:ascii="Courier New" w:hAnsi="Courier New" w:cs="Courier New"/>
                <w:sz w:val="20"/>
                <w:szCs w:val="20"/>
              </w:rPr>
              <w:t>"</w:t>
            </w:r>
            <w:proofErr w:type="spellStart"/>
            <w:r w:rsidRPr="66766DFF">
              <w:rPr>
                <w:rFonts w:ascii="Courier New" w:hAnsi="Courier New" w:cs="Courier New"/>
                <w:sz w:val="20"/>
                <w:szCs w:val="20"/>
              </w:rPr>
              <w:t>Aplikasi</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gambar</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telah</w:t>
            </w:r>
            <w:proofErr w:type="spellEnd"/>
            <w:r w:rsidRPr="66766DFF">
              <w:rPr>
                <w:rFonts w:ascii="Courier New" w:hAnsi="Courier New" w:cs="Courier New"/>
                <w:sz w:val="20"/>
                <w:szCs w:val="20"/>
              </w:rPr>
              <w:t xml:space="preserve"> </w:t>
            </w:r>
            <w:proofErr w:type="spellStart"/>
            <w:r w:rsidRPr="66766DFF">
              <w:rPr>
                <w:rFonts w:ascii="Courier New" w:hAnsi="Courier New" w:cs="Courier New"/>
                <w:sz w:val="20"/>
                <w:szCs w:val="20"/>
              </w:rPr>
              <w:t>ditutup</w:t>
            </w:r>
            <w:proofErr w:type="spellEnd"/>
            <w:r w:rsidRPr="66766DFF">
              <w:rPr>
                <w:rFonts w:ascii="Courier New" w:hAnsi="Courier New" w:cs="Courier New"/>
                <w:sz w:val="20"/>
                <w:szCs w:val="20"/>
              </w:rPr>
              <w:t>.")</w:t>
            </w:r>
          </w:p>
          <w:p w14:paraId="6108B3BA" w14:textId="77777777" w:rsidR="0086096C" w:rsidRPr="0086096C" w:rsidRDefault="0086096C" w:rsidP="35E253AC">
            <w:pPr>
              <w:spacing w:line="276" w:lineRule="auto"/>
              <w:rPr>
                <w:rFonts w:ascii="Courier New" w:hAnsi="Courier New" w:cs="Courier New"/>
                <w:sz w:val="20"/>
                <w:szCs w:val="20"/>
              </w:rPr>
            </w:pPr>
          </w:p>
          <w:p w14:paraId="25E3CFEC" w14:textId="77777777"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if __name__ == "__main__":</w:t>
            </w:r>
          </w:p>
          <w:p w14:paraId="0BAD5AF7" w14:textId="1BD1598B" w:rsidR="0086096C" w:rsidRPr="0086096C" w:rsidRDefault="0086096C" w:rsidP="35E253AC">
            <w:pPr>
              <w:spacing w:line="276" w:lineRule="auto"/>
              <w:rPr>
                <w:rFonts w:ascii="Courier New" w:hAnsi="Courier New" w:cs="Courier New"/>
                <w:sz w:val="20"/>
                <w:szCs w:val="20"/>
              </w:rPr>
            </w:pPr>
            <w:r w:rsidRPr="66766DFF">
              <w:rPr>
                <w:rFonts w:ascii="Courier New" w:hAnsi="Courier New" w:cs="Courier New"/>
                <w:sz w:val="20"/>
                <w:szCs w:val="20"/>
              </w:rPr>
              <w:t xml:space="preserve">    </w:t>
            </w:r>
            <w:proofErr w:type="gramStart"/>
            <w:r w:rsidRPr="66766DFF">
              <w:rPr>
                <w:rFonts w:ascii="Courier New" w:hAnsi="Courier New" w:cs="Courier New"/>
                <w:sz w:val="20"/>
                <w:szCs w:val="20"/>
              </w:rPr>
              <w:t>main(</w:t>
            </w:r>
            <w:proofErr w:type="gramEnd"/>
            <w:r w:rsidRPr="66766DFF">
              <w:rPr>
                <w:rFonts w:ascii="Courier New" w:hAnsi="Courier New" w:cs="Courier New"/>
                <w:sz w:val="20"/>
                <w:szCs w:val="20"/>
              </w:rPr>
              <w:t>)</w:t>
            </w:r>
          </w:p>
        </w:tc>
      </w:tr>
    </w:tbl>
    <w:p w14:paraId="534CB2F3" w14:textId="77777777" w:rsidR="00E72A1B" w:rsidRPr="00E72A1B" w:rsidRDefault="00E72A1B" w:rsidP="7AFAFAE0">
      <w:pPr>
        <w:spacing w:line="360" w:lineRule="auto"/>
        <w:rPr>
          <w:rFonts w:ascii="Times New Roman" w:hAnsi="Times New Roman" w:cs="Times New Roman"/>
          <w:sz w:val="24"/>
          <w:szCs w:val="24"/>
        </w:rPr>
      </w:pPr>
    </w:p>
    <w:p w14:paraId="273610F8" w14:textId="6F0EEA0D" w:rsidR="00E72A1B" w:rsidRDefault="00E72A1B" w:rsidP="7AFAFAE0">
      <w:pPr>
        <w:spacing w:line="360" w:lineRule="auto"/>
        <w:jc w:val="both"/>
        <w:rPr>
          <w:rFonts w:ascii="Times New Roman" w:hAnsi="Times New Roman" w:cs="Times New Roman"/>
          <w:sz w:val="24"/>
          <w:szCs w:val="24"/>
        </w:rPr>
      </w:pPr>
      <w:proofErr w:type="spellStart"/>
      <w:r w:rsidRPr="00E72A1B">
        <w:rPr>
          <w:rFonts w:ascii="Times New Roman" w:hAnsi="Times New Roman" w:cs="Times New Roman"/>
          <w:b/>
          <w:sz w:val="24"/>
          <w:szCs w:val="24"/>
        </w:rPr>
        <w:t>Penjelasan</w:t>
      </w:r>
      <w:proofErr w:type="spellEnd"/>
      <w:r w:rsidRPr="00E72A1B">
        <w:rPr>
          <w:rFonts w:ascii="Times New Roman" w:hAnsi="Times New Roman" w:cs="Times New Roman"/>
          <w:b/>
          <w:sz w:val="24"/>
          <w:szCs w:val="24"/>
        </w:rPr>
        <w:t>:</w:t>
      </w:r>
    </w:p>
    <w:p w14:paraId="49121E67" w14:textId="77777777" w:rsidR="00822527" w:rsidRPr="00822527" w:rsidRDefault="00822527" w:rsidP="0531506B">
      <w:pPr>
        <w:spacing w:line="360" w:lineRule="auto"/>
        <w:ind w:firstLine="720"/>
        <w:jc w:val="both"/>
        <w:rPr>
          <w:rFonts w:ascii="Times New Roman" w:hAnsi="Times New Roman" w:cs="Times New Roman"/>
          <w:sz w:val="24"/>
          <w:szCs w:val="24"/>
        </w:rPr>
      </w:pPr>
      <w:r w:rsidRPr="00822527">
        <w:rPr>
          <w:rFonts w:ascii="Times New Roman" w:hAnsi="Times New Roman" w:cs="Times New Roman"/>
          <w:sz w:val="24"/>
          <w:szCs w:val="24"/>
        </w:rPr>
        <w:t xml:space="preserve">Program Python yang </w:t>
      </w:r>
      <w:proofErr w:type="spellStart"/>
      <w:r w:rsidRPr="00822527">
        <w:rPr>
          <w:rFonts w:ascii="Times New Roman" w:hAnsi="Times New Roman" w:cs="Times New Roman"/>
          <w:sz w:val="24"/>
          <w:szCs w:val="24"/>
        </w:rPr>
        <w:t>ditampilkan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merupakan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sebuah</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aplikasi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interaktif</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grafika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komputer</w:t>
      </w:r>
      <w:proofErr w:type="spellEnd"/>
      <w:r w:rsidRPr="00822527">
        <w:rPr>
          <w:rFonts w:ascii="Times New Roman" w:hAnsi="Times New Roman" w:cs="Times New Roman"/>
          <w:sz w:val="24"/>
          <w:szCs w:val="24"/>
        </w:rPr>
        <w:t xml:space="preserve"> 2D yang </w:t>
      </w:r>
      <w:proofErr w:type="spellStart"/>
      <w:r w:rsidRPr="00822527">
        <w:rPr>
          <w:rFonts w:ascii="Times New Roman" w:hAnsi="Times New Roman" w:cs="Times New Roman"/>
          <w:sz w:val="24"/>
          <w:szCs w:val="24"/>
        </w:rPr>
        <w:t>dirancang</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untuk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menggambar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berbagai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bentuk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geometri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dasar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serta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lastRenderedPageBreak/>
        <w:t>menerapkan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transformasi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geometri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menggunakan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pustaka</w:t>
      </w:r>
      <w:proofErr w:type="spellEnd"/>
      <w:r w:rsidRPr="00822527">
        <w:rPr>
          <w:rFonts w:ascii="Times New Roman" w:hAnsi="Times New Roman" w:cs="Times New Roman"/>
          <w:sz w:val="24"/>
          <w:szCs w:val="24"/>
        </w:rPr>
        <w:t xml:space="preserve"> Matplotlib. </w:t>
      </w:r>
      <w:proofErr w:type="spellStart"/>
      <w:r w:rsidRPr="00822527">
        <w:rPr>
          <w:rFonts w:ascii="Times New Roman" w:hAnsi="Times New Roman" w:cs="Times New Roman"/>
          <w:sz w:val="24"/>
          <w:szCs w:val="24"/>
        </w:rPr>
        <w:t>Aplikasi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ini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dijalankan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melalui</w:t>
      </w:r>
      <w:proofErr w:type="spellEnd"/>
      <w:r w:rsidRPr="00822527">
        <w:rPr>
          <w:rFonts w:ascii="Times New Roman" w:hAnsi="Times New Roman" w:cs="Times New Roman"/>
          <w:sz w:val="24"/>
          <w:szCs w:val="24"/>
        </w:rPr>
        <w:t xml:space="preserve"> terminal dan </w:t>
      </w:r>
      <w:proofErr w:type="spellStart"/>
      <w:r w:rsidRPr="00822527">
        <w:rPr>
          <w:rFonts w:ascii="Times New Roman" w:hAnsi="Times New Roman" w:cs="Times New Roman"/>
          <w:sz w:val="24"/>
          <w:szCs w:val="24"/>
        </w:rPr>
        <w:t>menampilkan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hasil</w:t>
      </w:r>
      <w:proofErr w:type="spellEnd"/>
      <w:r w:rsidRPr="00822527">
        <w:rPr>
          <w:rFonts w:ascii="Times New Roman" w:hAnsi="Times New Roman" w:cs="Times New Roman"/>
          <w:sz w:val="24"/>
          <w:szCs w:val="24"/>
        </w:rPr>
        <w:t xml:space="preserve"> visual pada </w:t>
      </w:r>
      <w:proofErr w:type="spellStart"/>
      <w:r w:rsidRPr="00822527">
        <w:rPr>
          <w:rFonts w:ascii="Times New Roman" w:hAnsi="Times New Roman" w:cs="Times New Roman"/>
          <w:sz w:val="24"/>
          <w:szCs w:val="24"/>
        </w:rPr>
        <w:t>jendela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grafik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sehingga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pengguna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dapat</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berinteraksi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secara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langsung</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dengan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objek</w:t>
      </w:r>
      <w:proofErr w:type="spellEnd"/>
      <w:r w:rsidRPr="00822527">
        <w:rPr>
          <w:rFonts w:ascii="Times New Roman" w:hAnsi="Times New Roman" w:cs="Times New Roman"/>
          <w:sz w:val="24"/>
          <w:szCs w:val="24"/>
        </w:rPr>
        <w:t xml:space="preserve"> yang </w:t>
      </w:r>
      <w:proofErr w:type="spellStart"/>
      <w:r w:rsidRPr="00822527">
        <w:rPr>
          <w:rFonts w:ascii="Times New Roman" w:hAnsi="Times New Roman" w:cs="Times New Roman"/>
          <w:sz w:val="24"/>
          <w:szCs w:val="24"/>
        </w:rPr>
        <w:t>digambar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Bentuk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geometri</w:t>
      </w:r>
      <w:proofErr w:type="spellEnd"/>
      <w:r w:rsidRPr="00822527">
        <w:rPr>
          <w:rFonts w:ascii="Times New Roman" w:hAnsi="Times New Roman" w:cs="Times New Roman"/>
          <w:sz w:val="24"/>
          <w:szCs w:val="24"/>
        </w:rPr>
        <w:t xml:space="preserve"> yang </w:t>
      </w:r>
      <w:proofErr w:type="spellStart"/>
      <w:r w:rsidRPr="00822527">
        <w:rPr>
          <w:rFonts w:ascii="Times New Roman" w:hAnsi="Times New Roman" w:cs="Times New Roman"/>
          <w:sz w:val="24"/>
          <w:szCs w:val="24"/>
        </w:rPr>
        <w:t>didukung</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meliputi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bujursangkar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segitiga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persegi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panjang</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lingkaran</w:t>
      </w:r>
      <w:proofErr w:type="spellEnd"/>
      <w:r w:rsidRPr="00822527">
        <w:rPr>
          <w:rFonts w:ascii="Times New Roman" w:hAnsi="Times New Roman" w:cs="Times New Roman"/>
          <w:sz w:val="24"/>
          <w:szCs w:val="24"/>
        </w:rPr>
        <w:t xml:space="preserve">, dan </w:t>
      </w:r>
      <w:proofErr w:type="spellStart"/>
      <w:r w:rsidRPr="00822527">
        <w:rPr>
          <w:rFonts w:ascii="Times New Roman" w:hAnsi="Times New Roman" w:cs="Times New Roman"/>
          <w:sz w:val="24"/>
          <w:szCs w:val="24"/>
        </w:rPr>
        <w:t>trapesium</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sedangkan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transformasi</w:t>
      </w:r>
      <w:proofErr w:type="spellEnd"/>
      <w:r w:rsidRPr="00822527">
        <w:rPr>
          <w:rFonts w:ascii="Times New Roman" w:hAnsi="Times New Roman" w:cs="Times New Roman"/>
          <w:sz w:val="24"/>
          <w:szCs w:val="24"/>
        </w:rPr>
        <w:t xml:space="preserve"> yang </w:t>
      </w:r>
      <w:proofErr w:type="spellStart"/>
      <w:r w:rsidRPr="00822527">
        <w:rPr>
          <w:rFonts w:ascii="Times New Roman" w:hAnsi="Times New Roman" w:cs="Times New Roman"/>
          <w:sz w:val="24"/>
          <w:szCs w:val="24"/>
        </w:rPr>
        <w:t>tersedia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mencakup</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penskalaan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pencerminan</w:t>
      </w:r>
      <w:proofErr w:type="spellEnd"/>
      <w:r w:rsidRPr="00822527">
        <w:rPr>
          <w:rFonts w:ascii="Times New Roman" w:hAnsi="Times New Roman" w:cs="Times New Roman"/>
          <w:sz w:val="24"/>
          <w:szCs w:val="24"/>
        </w:rPr>
        <w:t xml:space="preserve">, dan </w:t>
      </w:r>
      <w:proofErr w:type="spellStart"/>
      <w:r w:rsidRPr="00822527">
        <w:rPr>
          <w:rFonts w:ascii="Times New Roman" w:hAnsi="Times New Roman" w:cs="Times New Roman"/>
          <w:sz w:val="24"/>
          <w:szCs w:val="24"/>
        </w:rPr>
        <w:t>rotasi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Dengan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pendekatan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ini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aplikasi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tidak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hanya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berfungsi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sebagai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alat</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gambar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tetapi</w:t>
      </w:r>
      <w:proofErr w:type="spellEnd"/>
      <w:r w:rsidRPr="00822527">
        <w:rPr>
          <w:rFonts w:ascii="Times New Roman" w:hAnsi="Times New Roman" w:cs="Times New Roman"/>
          <w:sz w:val="24"/>
          <w:szCs w:val="24"/>
        </w:rPr>
        <w:t xml:space="preserve"> juga </w:t>
      </w:r>
      <w:proofErr w:type="spellStart"/>
      <w:r w:rsidRPr="00822527">
        <w:rPr>
          <w:rFonts w:ascii="Times New Roman" w:hAnsi="Times New Roman" w:cs="Times New Roman"/>
          <w:sz w:val="24"/>
          <w:szCs w:val="24"/>
        </w:rPr>
        <w:t>sebagai</w:t>
      </w:r>
      <w:proofErr w:type="spellEnd"/>
      <w:r w:rsidRPr="00822527">
        <w:rPr>
          <w:rFonts w:ascii="Times New Roman" w:hAnsi="Times New Roman" w:cs="Times New Roman"/>
          <w:sz w:val="24"/>
          <w:szCs w:val="24"/>
        </w:rPr>
        <w:t xml:space="preserve"> media </w:t>
      </w:r>
      <w:proofErr w:type="spellStart"/>
      <w:r w:rsidRPr="00822527">
        <w:rPr>
          <w:rFonts w:ascii="Times New Roman" w:hAnsi="Times New Roman" w:cs="Times New Roman"/>
          <w:sz w:val="24"/>
          <w:szCs w:val="24"/>
        </w:rPr>
        <w:t>pembelajaran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konsep</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dasar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grafika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komputer</w:t>
      </w:r>
      <w:proofErr w:type="spellEnd"/>
      <w:r w:rsidRPr="00822527">
        <w:rPr>
          <w:rFonts w:ascii="Times New Roman" w:hAnsi="Times New Roman" w:cs="Times New Roman"/>
          <w:sz w:val="24"/>
          <w:szCs w:val="24"/>
        </w:rPr>
        <w:t xml:space="preserve"> dua </w:t>
      </w:r>
      <w:proofErr w:type="spellStart"/>
      <w:r w:rsidRPr="00822527">
        <w:rPr>
          <w:rFonts w:ascii="Times New Roman" w:hAnsi="Times New Roman" w:cs="Times New Roman"/>
          <w:sz w:val="24"/>
          <w:szCs w:val="24"/>
        </w:rPr>
        <w:t>dimensi</w:t>
      </w:r>
      <w:proofErr w:type="spellEnd"/>
      <w:r w:rsidRPr="00822527">
        <w:rPr>
          <w:rFonts w:ascii="Times New Roman" w:hAnsi="Times New Roman" w:cs="Times New Roman"/>
          <w:sz w:val="24"/>
          <w:szCs w:val="24"/>
        </w:rPr>
        <w:t>.</w:t>
      </w:r>
    </w:p>
    <w:p w14:paraId="572530E8" w14:textId="77777777" w:rsidR="00822527" w:rsidRPr="00822527" w:rsidRDefault="00822527" w:rsidP="501CDE5E">
      <w:pPr>
        <w:spacing w:line="360" w:lineRule="auto"/>
        <w:ind w:firstLine="720"/>
        <w:jc w:val="both"/>
        <w:rPr>
          <w:rFonts w:ascii="Times New Roman" w:hAnsi="Times New Roman" w:cs="Times New Roman"/>
          <w:sz w:val="24"/>
          <w:szCs w:val="24"/>
        </w:rPr>
      </w:pPr>
      <w:r w:rsidRPr="00822527">
        <w:rPr>
          <w:rFonts w:ascii="Times New Roman" w:hAnsi="Times New Roman" w:cs="Times New Roman"/>
          <w:sz w:val="24"/>
          <w:szCs w:val="24"/>
        </w:rPr>
        <w:t xml:space="preserve">Pada </w:t>
      </w:r>
      <w:proofErr w:type="spellStart"/>
      <w:r w:rsidRPr="00822527">
        <w:rPr>
          <w:rFonts w:ascii="Times New Roman" w:hAnsi="Times New Roman" w:cs="Times New Roman"/>
          <w:sz w:val="24"/>
          <w:szCs w:val="24"/>
        </w:rPr>
        <w:t>bagian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awal</w:t>
      </w:r>
      <w:proofErr w:type="spellEnd"/>
      <w:r w:rsidRPr="00822527">
        <w:rPr>
          <w:rFonts w:ascii="Times New Roman" w:hAnsi="Times New Roman" w:cs="Times New Roman"/>
          <w:sz w:val="24"/>
          <w:szCs w:val="24"/>
        </w:rPr>
        <w:t xml:space="preserve"> program, </w:t>
      </w:r>
      <w:proofErr w:type="spellStart"/>
      <w:r w:rsidRPr="00822527">
        <w:rPr>
          <w:rFonts w:ascii="Times New Roman" w:hAnsi="Times New Roman" w:cs="Times New Roman"/>
          <w:sz w:val="24"/>
          <w:szCs w:val="24"/>
        </w:rPr>
        <w:t>beberapa</w:t>
      </w:r>
      <w:proofErr w:type="spellEnd"/>
      <w:r w:rsidRPr="00822527">
        <w:rPr>
          <w:rFonts w:ascii="Times New Roman" w:hAnsi="Times New Roman" w:cs="Times New Roman"/>
          <w:sz w:val="24"/>
          <w:szCs w:val="24"/>
        </w:rPr>
        <w:t xml:space="preserve"> library </w:t>
      </w:r>
      <w:proofErr w:type="spellStart"/>
      <w:r w:rsidRPr="00822527">
        <w:rPr>
          <w:rFonts w:ascii="Times New Roman" w:hAnsi="Times New Roman" w:cs="Times New Roman"/>
          <w:sz w:val="24"/>
          <w:szCs w:val="24"/>
        </w:rPr>
        <w:t>utama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diimpor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yaitu</w:t>
      </w:r>
      <w:proofErr w:type="spellEnd"/>
      <w:r w:rsidRPr="00822527">
        <w:rPr>
          <w:rFonts w:ascii="Times New Roman" w:hAnsi="Times New Roman" w:cs="Times New Roman"/>
          <w:sz w:val="24"/>
          <w:szCs w:val="24"/>
        </w:rPr>
        <w:t xml:space="preserve"> Matplotlib </w:t>
      </w:r>
      <w:proofErr w:type="spellStart"/>
      <w:r w:rsidRPr="00822527">
        <w:rPr>
          <w:rFonts w:ascii="Times New Roman" w:hAnsi="Times New Roman" w:cs="Times New Roman"/>
          <w:sz w:val="24"/>
          <w:szCs w:val="24"/>
        </w:rPr>
        <w:t>untuk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visualisasi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grafik</w:t>
      </w:r>
      <w:proofErr w:type="spellEnd"/>
      <w:r w:rsidRPr="00822527">
        <w:rPr>
          <w:rFonts w:ascii="Times New Roman" w:hAnsi="Times New Roman" w:cs="Times New Roman"/>
          <w:sz w:val="24"/>
          <w:szCs w:val="24"/>
        </w:rPr>
        <w:t xml:space="preserve">, NumPy </w:t>
      </w:r>
      <w:proofErr w:type="spellStart"/>
      <w:r w:rsidRPr="00822527">
        <w:rPr>
          <w:rFonts w:ascii="Times New Roman" w:hAnsi="Times New Roman" w:cs="Times New Roman"/>
          <w:sz w:val="24"/>
          <w:szCs w:val="24"/>
        </w:rPr>
        <w:t>untuk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perhitungan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numerik</w:t>
      </w:r>
      <w:proofErr w:type="spellEnd"/>
      <w:r w:rsidRPr="00822527">
        <w:rPr>
          <w:rFonts w:ascii="Times New Roman" w:hAnsi="Times New Roman" w:cs="Times New Roman"/>
          <w:sz w:val="24"/>
          <w:szCs w:val="24"/>
        </w:rPr>
        <w:t xml:space="preserve"> dan </w:t>
      </w:r>
      <w:proofErr w:type="spellStart"/>
      <w:r w:rsidRPr="00822527">
        <w:rPr>
          <w:rFonts w:ascii="Times New Roman" w:hAnsi="Times New Roman" w:cs="Times New Roman"/>
          <w:sz w:val="24"/>
          <w:szCs w:val="24"/>
        </w:rPr>
        <w:t>pengolahan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titik-titik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koordinat</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serta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modul</w:t>
      </w:r>
      <w:proofErr w:type="spellEnd"/>
      <w:r w:rsidRPr="00822527">
        <w:rPr>
          <w:rFonts w:ascii="Times New Roman" w:hAnsi="Times New Roman" w:cs="Times New Roman"/>
          <w:sz w:val="24"/>
          <w:szCs w:val="24"/>
        </w:rPr>
        <w:t xml:space="preserve"> sys dan </w:t>
      </w:r>
      <w:proofErr w:type="spellStart"/>
      <w:r w:rsidRPr="00822527">
        <w:rPr>
          <w:rFonts w:ascii="Times New Roman" w:hAnsi="Times New Roman" w:cs="Times New Roman"/>
          <w:sz w:val="24"/>
          <w:szCs w:val="24"/>
        </w:rPr>
        <w:t>os</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untuk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mengatur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jalur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direktori</w:t>
      </w:r>
      <w:proofErr w:type="spellEnd"/>
      <w:r w:rsidRPr="00822527">
        <w:rPr>
          <w:rFonts w:ascii="Times New Roman" w:hAnsi="Times New Roman" w:cs="Times New Roman"/>
          <w:sz w:val="24"/>
          <w:szCs w:val="24"/>
        </w:rPr>
        <w:t xml:space="preserve"> agar </w:t>
      </w:r>
      <w:proofErr w:type="spellStart"/>
      <w:r w:rsidRPr="00822527">
        <w:rPr>
          <w:rFonts w:ascii="Times New Roman" w:hAnsi="Times New Roman" w:cs="Times New Roman"/>
          <w:sz w:val="24"/>
          <w:szCs w:val="24"/>
        </w:rPr>
        <w:t>modul</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lokal</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dapat</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diakses</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Pengaturan</w:t>
      </w:r>
      <w:proofErr w:type="spellEnd"/>
      <w:r w:rsidRPr="00822527">
        <w:rPr>
          <w:rFonts w:ascii="Times New Roman" w:hAnsi="Times New Roman" w:cs="Times New Roman"/>
          <w:sz w:val="24"/>
          <w:szCs w:val="24"/>
        </w:rPr>
        <w:t xml:space="preserve"> path </w:t>
      </w:r>
      <w:proofErr w:type="spellStart"/>
      <w:r w:rsidRPr="00822527">
        <w:rPr>
          <w:rFonts w:ascii="Times New Roman" w:hAnsi="Times New Roman" w:cs="Times New Roman"/>
          <w:sz w:val="24"/>
          <w:szCs w:val="24"/>
        </w:rPr>
        <w:t>menggunakan</w:t>
      </w:r>
      <w:proofErr w:type="spellEnd"/>
      <w:r w:rsidRPr="00822527">
        <w:rPr>
          <w:rFonts w:ascii="Times New Roman" w:hAnsi="Times New Roman" w:cs="Times New Roman"/>
          <w:sz w:val="24"/>
          <w:szCs w:val="24"/>
        </w:rPr>
        <w:t xml:space="preserve"> </w:t>
      </w:r>
      <w:proofErr w:type="spellStart"/>
      <w:proofErr w:type="gramStart"/>
      <w:r w:rsidRPr="00822527">
        <w:rPr>
          <w:rFonts w:ascii="Times New Roman" w:hAnsi="Times New Roman" w:cs="Times New Roman"/>
          <w:sz w:val="24"/>
          <w:szCs w:val="24"/>
        </w:rPr>
        <w:t>sys.path</w:t>
      </w:r>
      <w:proofErr w:type="gramEnd"/>
      <w:r w:rsidRPr="00822527">
        <w:rPr>
          <w:rFonts w:ascii="Times New Roman" w:hAnsi="Times New Roman" w:cs="Times New Roman"/>
          <w:sz w:val="24"/>
          <w:szCs w:val="24"/>
        </w:rPr>
        <w:t>.insert</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bertujuan</w:t>
      </w:r>
      <w:proofErr w:type="spellEnd"/>
      <w:r w:rsidRPr="00822527">
        <w:rPr>
          <w:rFonts w:ascii="Times New Roman" w:hAnsi="Times New Roman" w:cs="Times New Roman"/>
          <w:sz w:val="24"/>
          <w:szCs w:val="24"/>
        </w:rPr>
        <w:t xml:space="preserve"> agar Python </w:t>
      </w:r>
      <w:proofErr w:type="spellStart"/>
      <w:r w:rsidRPr="00822527">
        <w:rPr>
          <w:rFonts w:ascii="Times New Roman" w:hAnsi="Times New Roman" w:cs="Times New Roman"/>
          <w:sz w:val="24"/>
          <w:szCs w:val="24"/>
        </w:rPr>
        <w:t>dapat</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mengenali</w:t>
      </w:r>
      <w:proofErr w:type="spellEnd"/>
      <w:r w:rsidRPr="00822527">
        <w:rPr>
          <w:rFonts w:ascii="Times New Roman" w:hAnsi="Times New Roman" w:cs="Times New Roman"/>
          <w:sz w:val="24"/>
          <w:szCs w:val="24"/>
        </w:rPr>
        <w:t xml:space="preserve"> folder </w:t>
      </w:r>
      <w:proofErr w:type="spellStart"/>
      <w:r w:rsidRPr="00822527">
        <w:rPr>
          <w:rFonts w:ascii="Times New Roman" w:hAnsi="Times New Roman" w:cs="Times New Roman"/>
          <w:sz w:val="24"/>
          <w:szCs w:val="24"/>
        </w:rPr>
        <w:t>proyek</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sebagai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sumber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modul</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sehingga</w:t>
      </w:r>
      <w:proofErr w:type="spellEnd"/>
      <w:r w:rsidRPr="00822527">
        <w:rPr>
          <w:rFonts w:ascii="Times New Roman" w:hAnsi="Times New Roman" w:cs="Times New Roman"/>
          <w:sz w:val="24"/>
          <w:szCs w:val="24"/>
        </w:rPr>
        <w:t xml:space="preserve"> file-file </w:t>
      </w:r>
      <w:proofErr w:type="spellStart"/>
      <w:r w:rsidRPr="00822527">
        <w:rPr>
          <w:rFonts w:ascii="Times New Roman" w:hAnsi="Times New Roman" w:cs="Times New Roman"/>
          <w:sz w:val="24"/>
          <w:szCs w:val="24"/>
        </w:rPr>
        <w:t>seperti</w:t>
      </w:r>
      <w:proofErr w:type="spellEnd"/>
      <w:r w:rsidRPr="00822527">
        <w:rPr>
          <w:rFonts w:ascii="Times New Roman" w:hAnsi="Times New Roman" w:cs="Times New Roman"/>
          <w:sz w:val="24"/>
          <w:szCs w:val="24"/>
        </w:rPr>
        <w:t xml:space="preserve"> shapes, transformations, dan utils </w:t>
      </w:r>
      <w:proofErr w:type="spellStart"/>
      <w:r w:rsidRPr="00822527">
        <w:rPr>
          <w:rFonts w:ascii="Times New Roman" w:hAnsi="Times New Roman" w:cs="Times New Roman"/>
          <w:sz w:val="24"/>
          <w:szCs w:val="24"/>
        </w:rPr>
        <w:t>dapat</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diimpor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tanpa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menimbulkan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kesalahan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Struktur</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ini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menunjukkan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bahwa</w:t>
      </w:r>
      <w:proofErr w:type="spellEnd"/>
      <w:r w:rsidRPr="00822527">
        <w:rPr>
          <w:rFonts w:ascii="Times New Roman" w:hAnsi="Times New Roman" w:cs="Times New Roman"/>
          <w:sz w:val="24"/>
          <w:szCs w:val="24"/>
        </w:rPr>
        <w:t xml:space="preserve"> program </w:t>
      </w:r>
      <w:proofErr w:type="spellStart"/>
      <w:r w:rsidRPr="00822527">
        <w:rPr>
          <w:rFonts w:ascii="Times New Roman" w:hAnsi="Times New Roman" w:cs="Times New Roman"/>
          <w:sz w:val="24"/>
          <w:szCs w:val="24"/>
        </w:rPr>
        <w:t>disusun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secara</w:t>
      </w:r>
      <w:proofErr w:type="spellEnd"/>
      <w:r w:rsidRPr="00822527">
        <w:rPr>
          <w:rFonts w:ascii="Times New Roman" w:hAnsi="Times New Roman" w:cs="Times New Roman"/>
          <w:sz w:val="24"/>
          <w:szCs w:val="24"/>
        </w:rPr>
        <w:t xml:space="preserve"> modular, </w:t>
      </w:r>
      <w:proofErr w:type="spellStart"/>
      <w:r w:rsidRPr="00822527">
        <w:rPr>
          <w:rFonts w:ascii="Times New Roman" w:hAnsi="Times New Roman" w:cs="Times New Roman"/>
          <w:sz w:val="24"/>
          <w:szCs w:val="24"/>
        </w:rPr>
        <w:t>sehingga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setiap</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bagian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memiliki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tanggung</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jawab</w:t>
      </w:r>
      <w:proofErr w:type="spellEnd"/>
      <w:r w:rsidRPr="00822527">
        <w:rPr>
          <w:rFonts w:ascii="Times New Roman" w:hAnsi="Times New Roman" w:cs="Times New Roman"/>
          <w:sz w:val="24"/>
          <w:szCs w:val="24"/>
        </w:rPr>
        <w:t xml:space="preserve"> yang </w:t>
      </w:r>
      <w:proofErr w:type="spellStart"/>
      <w:r w:rsidRPr="00822527">
        <w:rPr>
          <w:rFonts w:ascii="Times New Roman" w:hAnsi="Times New Roman" w:cs="Times New Roman"/>
          <w:sz w:val="24"/>
          <w:szCs w:val="24"/>
        </w:rPr>
        <w:t>jelas</w:t>
      </w:r>
      <w:proofErr w:type="spellEnd"/>
      <w:r w:rsidRPr="00822527">
        <w:rPr>
          <w:rFonts w:ascii="Times New Roman" w:hAnsi="Times New Roman" w:cs="Times New Roman"/>
          <w:sz w:val="24"/>
          <w:szCs w:val="24"/>
        </w:rPr>
        <w:t xml:space="preserve"> dan </w:t>
      </w:r>
      <w:proofErr w:type="spellStart"/>
      <w:r w:rsidRPr="00822527">
        <w:rPr>
          <w:rFonts w:ascii="Times New Roman" w:hAnsi="Times New Roman" w:cs="Times New Roman"/>
          <w:sz w:val="24"/>
          <w:szCs w:val="24"/>
        </w:rPr>
        <w:t>mudah</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dikembangkan</w:t>
      </w:r>
      <w:proofErr w:type="spellEnd"/>
      <w:r w:rsidRPr="00822527">
        <w:rPr>
          <w:rFonts w:ascii="Times New Roman" w:hAnsi="Times New Roman" w:cs="Times New Roman"/>
          <w:sz w:val="24"/>
          <w:szCs w:val="24"/>
        </w:rPr>
        <w:t>.</w:t>
      </w:r>
    </w:p>
    <w:p w14:paraId="48D205CE" w14:textId="77777777" w:rsidR="00822527" w:rsidRPr="00822527" w:rsidRDefault="00822527" w:rsidP="1A54EACC">
      <w:pPr>
        <w:spacing w:line="360" w:lineRule="auto"/>
        <w:ind w:firstLine="720"/>
        <w:jc w:val="both"/>
        <w:rPr>
          <w:rFonts w:ascii="Times New Roman" w:hAnsi="Times New Roman" w:cs="Times New Roman"/>
          <w:sz w:val="24"/>
          <w:szCs w:val="24"/>
          <w:lang w:val="de-DE"/>
        </w:rPr>
      </w:pPr>
      <w:r w:rsidRPr="00822527">
        <w:rPr>
          <w:rFonts w:ascii="Times New Roman" w:hAnsi="Times New Roman" w:cs="Times New Roman"/>
          <w:sz w:val="24"/>
          <w:szCs w:val="24"/>
          <w:lang w:val="de-DE"/>
        </w:rPr>
        <w:t>Modul shapes berisi fungsi-fungsi untuk menggambar bentuk geometri 2D. Setiap fungsi, seperti draw_square, draw_triangle, dan lainnya, bertugas menggambar bentuk tertentu pada axes Matplotlib dan mengembalikan data bentuk tersebut. Data ini biasanya mencakup informasi titik-titik koordinat (vertices), jenis bentuk, serta referensi objek grafis (patch) yang digunakan Matplotlib untuk menampilkan bentuk. Data inilah yang nantinya dipakai kembali ketika transformasi diterapkan, sehingga perubahan bentuk dapat dilakukan secara konsisten tanpa harus menggambar ulang dari awal.</w:t>
      </w:r>
    </w:p>
    <w:p w14:paraId="3C357B4A" w14:textId="77777777" w:rsidR="00822527" w:rsidRPr="00822527" w:rsidRDefault="00822527" w:rsidP="756A7765">
      <w:pPr>
        <w:spacing w:line="360" w:lineRule="auto"/>
        <w:ind w:firstLine="720"/>
        <w:jc w:val="both"/>
        <w:rPr>
          <w:rFonts w:ascii="Times New Roman" w:hAnsi="Times New Roman" w:cs="Times New Roman"/>
          <w:sz w:val="24"/>
          <w:szCs w:val="24"/>
          <w:lang w:val="de-DE"/>
        </w:rPr>
      </w:pPr>
      <w:r w:rsidRPr="00822527">
        <w:rPr>
          <w:rFonts w:ascii="Times New Roman" w:hAnsi="Times New Roman" w:cs="Times New Roman"/>
          <w:sz w:val="24"/>
          <w:szCs w:val="24"/>
          <w:lang w:val="de-DE"/>
        </w:rPr>
        <w:t>Selain menggambar bentuk, program juga menyediakan modul transformations yang berisi fungsi-fungsi transformasi geometri. Transformasi penskalaan digunakan untuk memperbesar atau memperkecil ukuran objek, pencerminan untuk membalik objek terhadap sumbu tertentu, dan rotasi untuk memutar objek dengan sudut tertentu. Secara konsep, transformasi ini memanfaatkan operasi matriks terhadap koordinat titik-titik bentuk. Setelah transformasi diterapkan, fungsi akan mengembalikan data bentuk yang telah diperbarui sehingga dapat ditampilkan kembali pada grafik.</w:t>
      </w:r>
    </w:p>
    <w:p w14:paraId="6AC79C59" w14:textId="77777777" w:rsidR="00822527" w:rsidRPr="00822527" w:rsidRDefault="00822527" w:rsidP="2E09AAA2">
      <w:pPr>
        <w:spacing w:line="360" w:lineRule="auto"/>
        <w:ind w:firstLine="720"/>
        <w:jc w:val="both"/>
        <w:rPr>
          <w:rFonts w:ascii="Times New Roman" w:hAnsi="Times New Roman" w:cs="Times New Roman"/>
          <w:sz w:val="24"/>
          <w:szCs w:val="24"/>
        </w:rPr>
      </w:pPr>
      <w:r w:rsidRPr="00822527">
        <w:rPr>
          <w:rFonts w:ascii="Times New Roman" w:hAnsi="Times New Roman" w:cs="Times New Roman"/>
          <w:sz w:val="24"/>
          <w:szCs w:val="24"/>
          <w:lang w:val="de-DE"/>
        </w:rPr>
        <w:lastRenderedPageBreak/>
        <w:t xml:space="preserve">Pengelolaan tampilan grafik dilakukan melalui modul utils.plotting. Fungsi init_cartesian_plot bertugas membuat sistem koordinat kartesius dengan skala yang seimbang, grid aktif, serta judul grafik. Sementara itu, fungsi plot_shape_on_ax digunakan untuk menampilkan atau memperbarui bentuk pada axes, termasuk opsi untuk menghapus bentuk sebelumnya. </w:t>
      </w:r>
      <w:proofErr w:type="spellStart"/>
      <w:r w:rsidRPr="00822527">
        <w:rPr>
          <w:rFonts w:ascii="Times New Roman" w:hAnsi="Times New Roman" w:cs="Times New Roman"/>
          <w:sz w:val="24"/>
          <w:szCs w:val="24"/>
        </w:rPr>
        <w:t>Dengan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pemisahan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ini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logika</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penggambaran</w:t>
      </w:r>
      <w:proofErr w:type="spellEnd"/>
      <w:r w:rsidRPr="00822527">
        <w:rPr>
          <w:rFonts w:ascii="Times New Roman" w:hAnsi="Times New Roman" w:cs="Times New Roman"/>
          <w:sz w:val="24"/>
          <w:szCs w:val="24"/>
        </w:rPr>
        <w:t xml:space="preserve"> dan </w:t>
      </w:r>
      <w:proofErr w:type="spellStart"/>
      <w:r w:rsidRPr="00822527">
        <w:rPr>
          <w:rFonts w:ascii="Times New Roman" w:hAnsi="Times New Roman" w:cs="Times New Roman"/>
          <w:sz w:val="24"/>
          <w:szCs w:val="24"/>
        </w:rPr>
        <w:t>pengaturan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tampilan</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menjadi</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lebih</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rapi</w:t>
      </w:r>
      <w:proofErr w:type="spellEnd"/>
      <w:r w:rsidRPr="00822527">
        <w:rPr>
          <w:rFonts w:ascii="Times New Roman" w:hAnsi="Times New Roman" w:cs="Times New Roman"/>
          <w:sz w:val="24"/>
          <w:szCs w:val="24"/>
        </w:rPr>
        <w:t xml:space="preserve"> dan </w:t>
      </w:r>
      <w:proofErr w:type="spellStart"/>
      <w:r w:rsidRPr="00822527">
        <w:rPr>
          <w:rFonts w:ascii="Times New Roman" w:hAnsi="Times New Roman" w:cs="Times New Roman"/>
          <w:sz w:val="24"/>
          <w:szCs w:val="24"/>
        </w:rPr>
        <w:t>mudah</w:t>
      </w:r>
      <w:proofErr w:type="spellEnd"/>
      <w:r w:rsidRPr="00822527">
        <w:rPr>
          <w:rFonts w:ascii="Times New Roman" w:hAnsi="Times New Roman" w:cs="Times New Roman"/>
          <w:sz w:val="24"/>
          <w:szCs w:val="24"/>
        </w:rPr>
        <w:t xml:space="preserve"> </w:t>
      </w:r>
      <w:proofErr w:type="spellStart"/>
      <w:r w:rsidRPr="00822527">
        <w:rPr>
          <w:rFonts w:ascii="Times New Roman" w:hAnsi="Times New Roman" w:cs="Times New Roman"/>
          <w:sz w:val="24"/>
          <w:szCs w:val="24"/>
        </w:rPr>
        <w:t>dipahami</w:t>
      </w:r>
      <w:proofErr w:type="spellEnd"/>
      <w:r w:rsidRPr="00822527">
        <w:rPr>
          <w:rFonts w:ascii="Times New Roman" w:hAnsi="Times New Roman" w:cs="Times New Roman"/>
          <w:sz w:val="24"/>
          <w:szCs w:val="24"/>
        </w:rPr>
        <w:t>.</w:t>
      </w:r>
    </w:p>
    <w:p w14:paraId="06C5F3B4" w14:textId="77777777" w:rsidR="00822527" w:rsidRPr="00822527" w:rsidRDefault="00822527" w:rsidP="724E2C86">
      <w:pPr>
        <w:spacing w:line="360" w:lineRule="auto"/>
        <w:ind w:firstLine="720"/>
        <w:jc w:val="both"/>
        <w:rPr>
          <w:rFonts w:ascii="Times New Roman" w:hAnsi="Times New Roman" w:cs="Times New Roman"/>
          <w:sz w:val="24"/>
          <w:szCs w:val="24"/>
          <w:lang w:val="de-DE"/>
        </w:rPr>
      </w:pPr>
      <w:r w:rsidRPr="00822527">
        <w:rPr>
          <w:rFonts w:ascii="Times New Roman" w:hAnsi="Times New Roman" w:cs="Times New Roman"/>
          <w:sz w:val="24"/>
          <w:szCs w:val="24"/>
          <w:lang w:val="de-DE"/>
        </w:rPr>
        <w:t>Fungsi show_menu menampilkan menu utama aplikasi di terminal. Menu ini berisi pilihan untuk menggambar bentuk, menerapkan transformasi, menghapus semua bentuk, dan keluar dari aplikasi. Seluruh interaksi pengguna dilakukan melalui menu ini, sehingga alur penggunaan program menjadi jelas dan terstruktur. Setiap pilihan menu akan diproses di dalam loop utama program yang berjalan terus-menerus hingga pengguna memilih opsi keluar.</w:t>
      </w:r>
    </w:p>
    <w:p w14:paraId="7322ED1F" w14:textId="77777777" w:rsidR="00822527" w:rsidRPr="00822527" w:rsidRDefault="00822527" w:rsidP="724E2C86">
      <w:pPr>
        <w:spacing w:line="360" w:lineRule="auto"/>
        <w:ind w:firstLine="720"/>
        <w:jc w:val="both"/>
        <w:rPr>
          <w:rFonts w:ascii="Times New Roman" w:hAnsi="Times New Roman" w:cs="Times New Roman"/>
          <w:sz w:val="24"/>
          <w:szCs w:val="24"/>
          <w:lang w:val="de-DE"/>
        </w:rPr>
      </w:pPr>
      <w:r w:rsidRPr="00822527">
        <w:rPr>
          <w:rFonts w:ascii="Times New Roman" w:hAnsi="Times New Roman" w:cs="Times New Roman"/>
          <w:sz w:val="24"/>
          <w:szCs w:val="24"/>
          <w:lang w:val="de-DE"/>
        </w:rPr>
        <w:t>Fungsi main merupakan inti dari keseluruhan aplikasi. Pada bagian awal, program menginisialisasi lingkungan grafis dengan membuat figure dan axes Matplotlib serta mengaktifkan mode interaktif menggunakan plt.ion(). Mode interaktif ini memungkinkan grafik diperbarui secara langsung tanpa menutup jendela setiap kali terjadi perubahan. Di dalam fungsi ini juga terdapat variabel current_shape_data yang berfungsi untuk menyimpan data bentuk terakhir yang digambar atau dimodifikasi. Variabel ini sangat penting karena semua transformasi hanya diterapkan pada bentuk yang sedang aktif.</w:t>
      </w:r>
    </w:p>
    <w:p w14:paraId="1DEFA8F6" w14:textId="77777777" w:rsidR="00822527" w:rsidRPr="00822527" w:rsidRDefault="00822527" w:rsidP="724E2C86">
      <w:pPr>
        <w:spacing w:line="360" w:lineRule="auto"/>
        <w:ind w:firstLine="720"/>
        <w:jc w:val="both"/>
        <w:rPr>
          <w:rFonts w:ascii="Times New Roman" w:hAnsi="Times New Roman" w:cs="Times New Roman"/>
          <w:sz w:val="24"/>
          <w:szCs w:val="24"/>
          <w:lang w:val="de-DE"/>
        </w:rPr>
      </w:pPr>
      <w:r w:rsidRPr="00822527">
        <w:rPr>
          <w:rFonts w:ascii="Times New Roman" w:hAnsi="Times New Roman" w:cs="Times New Roman"/>
          <w:sz w:val="24"/>
          <w:szCs w:val="24"/>
          <w:lang w:val="de-DE"/>
        </w:rPr>
        <w:t>Selama program berjalan, sebuah loop while digunakan untuk terus menampilkan menu dan membaca input pengguna. Jika pengguna memilih untuk menggambar bentuk, maka fungsi gambar yang sesuai akan dipanggil dan data bentuk tersebut disimpan sebagai bentuk aktif. Jika pengguna memilih transformasi, program akan terlebih dahulu memeriksa apakah sudah ada bentuk yang tersedia. Apabila tidak ada, maka akan ditampilkan pesan peringatan. Namun jika ada, transformasi akan diterapkan dan hasilnya langsung diperbarui pada tampilan grafik. Setiap perubahan divisualisasikan menggunakan perintah plt.draw() dan plt.pause() agar grafik tetap responsif.</w:t>
      </w:r>
    </w:p>
    <w:p w14:paraId="0E31B206" w14:textId="77777777" w:rsidR="00822527" w:rsidRPr="00822527" w:rsidRDefault="00822527" w:rsidP="724E2C86">
      <w:pPr>
        <w:spacing w:line="360" w:lineRule="auto"/>
        <w:ind w:firstLine="720"/>
        <w:jc w:val="both"/>
        <w:rPr>
          <w:rFonts w:ascii="Times New Roman" w:hAnsi="Times New Roman" w:cs="Times New Roman"/>
          <w:sz w:val="24"/>
          <w:szCs w:val="24"/>
          <w:lang w:val="de-DE"/>
        </w:rPr>
      </w:pPr>
      <w:r w:rsidRPr="00822527">
        <w:rPr>
          <w:rFonts w:ascii="Times New Roman" w:hAnsi="Times New Roman" w:cs="Times New Roman"/>
          <w:sz w:val="24"/>
          <w:szCs w:val="24"/>
          <w:lang w:val="de-DE"/>
        </w:rPr>
        <w:t xml:space="preserve">Ketika pengguna memilih opsi untuk menghapus semua bentuk, fungsi clear_all_shapes akan dipanggil. Fungsi ini menghapus seluruh objek grafis dan teks dari </w:t>
      </w:r>
      <w:r w:rsidRPr="00822527">
        <w:rPr>
          <w:rFonts w:ascii="Times New Roman" w:hAnsi="Times New Roman" w:cs="Times New Roman"/>
          <w:sz w:val="24"/>
          <w:szCs w:val="24"/>
          <w:lang w:val="de-DE"/>
        </w:rPr>
        <w:lastRenderedPageBreak/>
        <w:t>axes, kemudian mengatur ulang tampilan grafik ke kondisi awal. Sementara itu, saat pengguna memilih keluar dari aplikasi, loop utama akan dihentikan, mode interaktif Matplotlib dimatikan, dan jendela grafik ditutup dengan rapi. Dengan mekanisme ini, program dapat berhenti tanpa meninggalkan proses atau penggunaan memori yang tidak perlu.</w:t>
      </w:r>
    </w:p>
    <w:p w14:paraId="23873CB0" w14:textId="77777777" w:rsidR="00822527" w:rsidRPr="00822527" w:rsidRDefault="00822527" w:rsidP="724E2C86">
      <w:pPr>
        <w:spacing w:line="360" w:lineRule="auto"/>
        <w:ind w:firstLine="720"/>
        <w:jc w:val="both"/>
        <w:rPr>
          <w:rFonts w:ascii="Times New Roman" w:hAnsi="Times New Roman" w:cs="Times New Roman"/>
          <w:sz w:val="24"/>
          <w:szCs w:val="24"/>
          <w:lang w:val="de-DE"/>
        </w:rPr>
      </w:pPr>
      <w:r w:rsidRPr="00822527">
        <w:rPr>
          <w:rFonts w:ascii="Times New Roman" w:hAnsi="Times New Roman" w:cs="Times New Roman"/>
          <w:sz w:val="24"/>
          <w:szCs w:val="24"/>
          <w:lang w:val="de-DE"/>
        </w:rPr>
        <w:t>Secara keseluruhan, aplikasi ini merupakan contoh implementasi grafika komputer 2D yang baik dan terstruktur. Program ini menerapkan konsep dasar penggambaran objek, pengelolaan koordinat, serta transformasi geometri secara interaktif. Dengan desain modular dan alur kerja yang jelas, aplikasi ini sangat cocok digunakan sebagai media pembelajaran grafika komputer, khususnya untuk memahami hubungan antara representasi matematis objek dan visualisasinya dalam bentuk grafik dua dimensi.</w:t>
      </w:r>
    </w:p>
    <w:p w14:paraId="7027DAB1" w14:textId="77777777" w:rsidR="00822527" w:rsidRPr="00822527" w:rsidRDefault="00822527" w:rsidP="00822527">
      <w:pPr>
        <w:rPr>
          <w:rFonts w:ascii="Times New Roman" w:hAnsi="Times New Roman" w:cs="Times New Roman"/>
          <w:sz w:val="24"/>
          <w:szCs w:val="24"/>
          <w:lang w:val="de-DE"/>
        </w:rPr>
      </w:pPr>
    </w:p>
    <w:p w14:paraId="6035D11F" w14:textId="77777777" w:rsidR="00E72A1B" w:rsidRPr="00822527" w:rsidRDefault="00E72A1B" w:rsidP="7AFAFAE0">
      <w:pPr>
        <w:spacing w:line="360" w:lineRule="auto"/>
        <w:rPr>
          <w:rFonts w:ascii="Times New Roman" w:hAnsi="Times New Roman" w:cs="Times New Roman"/>
          <w:sz w:val="24"/>
          <w:szCs w:val="24"/>
          <w:lang w:val="de-DE"/>
        </w:rPr>
      </w:pPr>
      <w:r w:rsidRPr="00822527">
        <w:rPr>
          <w:rFonts w:ascii="Times New Roman" w:hAnsi="Times New Roman" w:cs="Times New Roman"/>
          <w:sz w:val="24"/>
          <w:szCs w:val="24"/>
          <w:lang w:val="de-DE"/>
        </w:rPr>
        <w:br w:type="page"/>
      </w:r>
    </w:p>
    <w:p w14:paraId="6F823712" w14:textId="7187B2FC" w:rsidR="00E72A1B" w:rsidRPr="00E72A1B" w:rsidRDefault="00E72A1B" w:rsidP="7AFAFAE0">
      <w:pPr>
        <w:pStyle w:val="Judul1"/>
        <w:spacing w:before="0" w:line="360" w:lineRule="auto"/>
        <w:jc w:val="center"/>
        <w:rPr>
          <w:rFonts w:ascii="Times New Roman" w:hAnsi="Times New Roman" w:cs="Times New Roman"/>
          <w:color w:val="000000" w:themeColor="text1"/>
          <w:sz w:val="24"/>
          <w:szCs w:val="24"/>
          <w:lang w:val="de-DE"/>
        </w:rPr>
      </w:pPr>
      <w:bookmarkStart w:id="18" w:name="_Toc220702203"/>
      <w:r w:rsidRPr="36FE4BE5">
        <w:rPr>
          <w:rFonts w:ascii="Times New Roman" w:hAnsi="Times New Roman" w:cs="Times New Roman"/>
          <w:color w:val="000000" w:themeColor="text1"/>
          <w:sz w:val="24"/>
          <w:szCs w:val="24"/>
          <w:lang w:val="de-DE"/>
        </w:rPr>
        <w:lastRenderedPageBreak/>
        <w:t>BAB III</w:t>
      </w:r>
      <w:bookmarkEnd w:id="18"/>
    </w:p>
    <w:p w14:paraId="0BA47E59" w14:textId="21DE7D86" w:rsidR="00E72A1B" w:rsidRPr="00E72A1B" w:rsidRDefault="00E72A1B" w:rsidP="7AFAFAE0">
      <w:pPr>
        <w:pStyle w:val="Judul1"/>
        <w:spacing w:before="0" w:line="360" w:lineRule="auto"/>
        <w:jc w:val="center"/>
        <w:rPr>
          <w:rFonts w:ascii="Times New Roman" w:hAnsi="Times New Roman" w:cs="Times New Roman"/>
          <w:color w:val="000000" w:themeColor="text1"/>
          <w:sz w:val="24"/>
          <w:szCs w:val="24"/>
          <w:lang w:val="de-DE"/>
        </w:rPr>
      </w:pPr>
      <w:bookmarkStart w:id="19" w:name="_Toc220702204"/>
      <w:r w:rsidRPr="36FE4BE5">
        <w:rPr>
          <w:rFonts w:ascii="Times New Roman" w:hAnsi="Times New Roman" w:cs="Times New Roman"/>
          <w:color w:val="000000" w:themeColor="text1"/>
          <w:sz w:val="24"/>
          <w:szCs w:val="24"/>
          <w:lang w:val="de-DE"/>
        </w:rPr>
        <w:t>CARA KERJA MENGGAMBAR BENTUK</w:t>
      </w:r>
      <w:bookmarkEnd w:id="19"/>
    </w:p>
    <w:p w14:paraId="408FE3AA" w14:textId="048ED4D9" w:rsidR="00E72A1B" w:rsidRPr="00E72A1B" w:rsidRDefault="00E72A1B" w:rsidP="7AFAFAE0">
      <w:pPr>
        <w:pStyle w:val="Judul2"/>
        <w:spacing w:line="360" w:lineRule="auto"/>
        <w:rPr>
          <w:rFonts w:ascii="Times New Roman" w:hAnsi="Times New Roman" w:cs="Times New Roman"/>
          <w:color w:val="000000" w:themeColor="text1"/>
          <w:sz w:val="24"/>
          <w:szCs w:val="24"/>
        </w:rPr>
      </w:pPr>
      <w:bookmarkStart w:id="20" w:name="_Toc220702205"/>
      <w:r w:rsidRPr="36FE4BE5">
        <w:rPr>
          <w:rFonts w:ascii="Times New Roman" w:hAnsi="Times New Roman" w:cs="Times New Roman"/>
          <w:color w:val="000000" w:themeColor="text1"/>
          <w:sz w:val="24"/>
          <w:szCs w:val="24"/>
        </w:rPr>
        <w:t xml:space="preserve">3.1 Cara Kerja Menggambar </w:t>
      </w:r>
      <w:r w:rsidR="189899B2" w:rsidRPr="189899B2">
        <w:rPr>
          <w:rFonts w:ascii="Times New Roman" w:hAnsi="Times New Roman" w:cs="Times New Roman"/>
          <w:color w:val="000000" w:themeColor="text1"/>
          <w:sz w:val="24"/>
          <w:szCs w:val="24"/>
        </w:rPr>
        <w:t>Bujur Sangkar</w:t>
      </w:r>
      <w:bookmarkEnd w:id="20"/>
    </w:p>
    <w:p w14:paraId="6B1DC799" w14:textId="32A294DE" w:rsidR="00E72A1B" w:rsidRDefault="00E72A1B" w:rsidP="60E2CC68">
      <w:p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 xml:space="preserve">Program meminta input panjang sisi dan koordinat pojok kiri bawah. </w:t>
      </w:r>
      <w:proofErr w:type="spellStart"/>
      <w:r w:rsidRPr="00E72A1B">
        <w:rPr>
          <w:rFonts w:ascii="Times New Roman" w:hAnsi="Times New Roman" w:cs="Times New Roman"/>
          <w:sz w:val="24"/>
          <w:szCs w:val="24"/>
          <w:lang w:val="de-DE"/>
        </w:rPr>
        <w:t>Kemudian</w:t>
      </w:r>
      <w:proofErr w:type="spellEnd"/>
      <w:r w:rsidRPr="00E72A1B">
        <w:rPr>
          <w:rFonts w:ascii="Times New Roman" w:hAnsi="Times New Roman" w:cs="Times New Roman"/>
          <w:sz w:val="24"/>
          <w:szCs w:val="24"/>
          <w:lang w:val="de-DE"/>
        </w:rPr>
        <w:t xml:space="preserve"> </w:t>
      </w:r>
      <w:proofErr w:type="spellStart"/>
      <w:r w:rsidRPr="00E72A1B">
        <w:rPr>
          <w:rFonts w:ascii="Times New Roman" w:hAnsi="Times New Roman" w:cs="Times New Roman"/>
          <w:sz w:val="24"/>
          <w:szCs w:val="24"/>
          <w:lang w:val="de-DE"/>
        </w:rPr>
        <w:t>menghitung</w:t>
      </w:r>
      <w:proofErr w:type="spellEnd"/>
      <w:r w:rsidRPr="00E72A1B">
        <w:rPr>
          <w:rFonts w:ascii="Times New Roman" w:hAnsi="Times New Roman" w:cs="Times New Roman"/>
          <w:sz w:val="24"/>
          <w:szCs w:val="24"/>
          <w:lang w:val="de-DE"/>
        </w:rPr>
        <w:t xml:space="preserve"> 4 vertices:</w:t>
      </w:r>
    </w:p>
    <w:p w14:paraId="63BDE19D" w14:textId="1BDA5FD1" w:rsidR="004C3A8C" w:rsidRPr="00FB7D24" w:rsidRDefault="004C3A8C" w:rsidP="29953079">
      <w:pPr>
        <w:jc w:val="center"/>
        <w:rPr>
          <w:rFonts w:ascii="Courier New" w:hAnsi="Courier New" w:cs="Courier New"/>
          <w:sz w:val="20"/>
          <w:szCs w:val="20"/>
        </w:rPr>
      </w:pPr>
      <w:r w:rsidRPr="60E2CC68">
        <w:rPr>
          <w:rFonts w:ascii="Courier New" w:hAnsi="Courier New"/>
          <w:sz w:val="20"/>
          <w:szCs w:val="20"/>
        </w:rPr>
        <w:t>vertices = [(x, y), (</w:t>
      </w:r>
      <w:proofErr w:type="spellStart"/>
      <w:r w:rsidRPr="60E2CC68">
        <w:rPr>
          <w:rFonts w:ascii="Courier New" w:hAnsi="Courier New"/>
          <w:sz w:val="20"/>
          <w:szCs w:val="20"/>
        </w:rPr>
        <w:t>x+sisi</w:t>
      </w:r>
      <w:proofErr w:type="spellEnd"/>
      <w:r w:rsidRPr="60E2CC68">
        <w:rPr>
          <w:rFonts w:ascii="Courier New" w:hAnsi="Courier New"/>
          <w:sz w:val="20"/>
          <w:szCs w:val="20"/>
        </w:rPr>
        <w:t>, y), (</w:t>
      </w:r>
      <w:proofErr w:type="spellStart"/>
      <w:r w:rsidRPr="60E2CC68">
        <w:rPr>
          <w:rFonts w:ascii="Courier New" w:hAnsi="Courier New"/>
          <w:sz w:val="20"/>
          <w:szCs w:val="20"/>
        </w:rPr>
        <w:t>x+sisi</w:t>
      </w:r>
      <w:proofErr w:type="spellEnd"/>
      <w:r w:rsidRPr="60E2CC68">
        <w:rPr>
          <w:rFonts w:ascii="Courier New" w:hAnsi="Courier New"/>
          <w:sz w:val="20"/>
          <w:szCs w:val="20"/>
        </w:rPr>
        <w:t xml:space="preserve">, </w:t>
      </w:r>
      <w:proofErr w:type="spellStart"/>
      <w:r w:rsidRPr="60E2CC68">
        <w:rPr>
          <w:rFonts w:ascii="Courier New" w:hAnsi="Courier New"/>
          <w:sz w:val="20"/>
          <w:szCs w:val="20"/>
        </w:rPr>
        <w:t>y+sisi</w:t>
      </w:r>
      <w:proofErr w:type="spellEnd"/>
      <w:r w:rsidRPr="60E2CC68">
        <w:rPr>
          <w:rFonts w:ascii="Courier New" w:hAnsi="Courier New"/>
          <w:sz w:val="20"/>
          <w:szCs w:val="20"/>
        </w:rPr>
        <w:t xml:space="preserve">), (x, </w:t>
      </w:r>
      <w:proofErr w:type="spellStart"/>
      <w:r w:rsidRPr="60E2CC68">
        <w:rPr>
          <w:rFonts w:ascii="Courier New" w:hAnsi="Courier New"/>
          <w:sz w:val="20"/>
          <w:szCs w:val="20"/>
        </w:rPr>
        <w:t>y+sisi</w:t>
      </w:r>
      <w:proofErr w:type="spellEnd"/>
      <w:r w:rsidRPr="60E2CC68">
        <w:rPr>
          <w:rFonts w:ascii="Courier New" w:hAnsi="Courier New"/>
          <w:sz w:val="20"/>
          <w:szCs w:val="20"/>
        </w:rPr>
        <w:t>)]</w:t>
      </w:r>
    </w:p>
    <w:p w14:paraId="583DF04B" w14:textId="70CCE6FC" w:rsidR="00E72A1B" w:rsidRPr="00151287" w:rsidRDefault="00632DDB" w:rsidP="7AFAFAE0">
      <w:pPr>
        <w:spacing w:line="360" w:lineRule="auto"/>
        <w:rPr>
          <w:rFonts w:ascii="Times New Roman" w:hAnsi="Times New Roman" w:cs="Times New Roman"/>
          <w:sz w:val="24"/>
          <w:szCs w:val="24"/>
          <w:lang w:val="de-DE"/>
        </w:rPr>
      </w:pPr>
      <w:r>
        <w:rPr>
          <w:rFonts w:ascii="Times New Roman" w:hAnsi="Times New Roman" w:cs="Times New Roman"/>
          <w:sz w:val="24"/>
          <w:szCs w:val="24"/>
          <w:lang w:val="de-DE"/>
        </w:rPr>
        <w:t>Contoh</w:t>
      </w:r>
      <w:r w:rsidR="00211FCC" w:rsidRPr="00151287">
        <w:rPr>
          <w:rFonts w:ascii="Times New Roman" w:hAnsi="Times New Roman" w:cs="Times New Roman"/>
          <w:sz w:val="24"/>
          <w:szCs w:val="24"/>
          <w:lang w:val="de-DE"/>
        </w:rPr>
        <w:t>: Kotak 4x4 dengan pojok kiri bawah di titik (0,0)</w:t>
      </w:r>
      <w:r w:rsidR="008768BB">
        <w:rPr>
          <w:noProof/>
        </w:rPr>
        <w:drawing>
          <wp:inline distT="0" distB="0" distL="0" distR="0" wp14:anchorId="0D48EA29" wp14:editId="329144D0">
            <wp:extent cx="2749550" cy="2498781"/>
            <wp:effectExtent l="0" t="0" r="0" b="0"/>
            <wp:docPr id="21191792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79206" name=""/>
                    <pic:cNvPicPr/>
                  </pic:nvPicPr>
                  <pic:blipFill>
                    <a:blip r:embed="rId11"/>
                    <a:stretch>
                      <a:fillRect/>
                    </a:stretch>
                  </pic:blipFill>
                  <pic:spPr>
                    <a:xfrm>
                      <a:off x="0" y="0"/>
                      <a:ext cx="2753045" cy="2501957"/>
                    </a:xfrm>
                    <a:prstGeom prst="rect">
                      <a:avLst/>
                    </a:prstGeom>
                  </pic:spPr>
                </pic:pic>
              </a:graphicData>
            </a:graphic>
          </wp:inline>
        </w:drawing>
      </w:r>
    </w:p>
    <w:p w14:paraId="273F9AD2" w14:textId="0E080C49" w:rsidR="008768BB" w:rsidRPr="00064A7A" w:rsidRDefault="521C752A" w:rsidP="521C752A">
      <w:pPr>
        <w:spacing w:line="360" w:lineRule="auto"/>
        <w:ind w:firstLine="720"/>
        <w:jc w:val="both"/>
        <w:rPr>
          <w:rFonts w:ascii="Times New Roman" w:hAnsi="Times New Roman" w:cs="Times New Roman"/>
          <w:sz w:val="24"/>
          <w:szCs w:val="24"/>
          <w:lang w:val="de-DE"/>
        </w:rPr>
      </w:pPr>
      <w:r w:rsidRPr="521C752A">
        <w:rPr>
          <w:rFonts w:ascii="Times New Roman" w:hAnsi="Times New Roman" w:cs="Times New Roman"/>
          <w:sz w:val="24"/>
          <w:szCs w:val="24"/>
          <w:lang w:val="de-DE"/>
        </w:rPr>
        <w:t>Objek yang ditampilkan adalah sebuah bujur sangkar (persegi) dua dimensi dengan panjang sisi 4 unit yang diposisikan secara presisi pada Kuadran I sistem koordinat Kartesius. Secara matematis, objek ini didefinisikan oleh empat titik sudut (vertices) utama, dengan titik acuan kiri bawah berada tepat di pusat koordinat atau origin (0,0). Sisi-sisinya membentang secara horizontal dan vertikal hingga mencapai koordinat (4,0), (4,4), dan (0,4), sehingga membentuk bidang dengan luas 16 unit persegi. Penempatan yang sejajar dengan sumbu X dan sumbu Y ini menunjukkan bahwa objek berada dalam kondisi awal (default state) yang stabil, tanpa adanya pengaruh transformasi rotasi ataupun kemiringan (shear).</w:t>
      </w:r>
    </w:p>
    <w:p w14:paraId="30430B4D" w14:textId="6D7F7FF7" w:rsidR="008768BB" w:rsidRPr="00064A7A" w:rsidRDefault="521C752A" w:rsidP="7070168E">
      <w:pPr>
        <w:spacing w:line="360" w:lineRule="auto"/>
        <w:ind w:firstLine="720"/>
        <w:jc w:val="both"/>
        <w:rPr>
          <w:rFonts w:ascii="Times New Roman" w:hAnsi="Times New Roman" w:cs="Times New Roman"/>
          <w:sz w:val="24"/>
          <w:szCs w:val="24"/>
          <w:lang w:val="de-DE"/>
        </w:rPr>
      </w:pPr>
      <w:r w:rsidRPr="521C752A">
        <w:rPr>
          <w:rFonts w:ascii="Times New Roman" w:hAnsi="Times New Roman" w:cs="Times New Roman"/>
          <w:sz w:val="24"/>
          <w:szCs w:val="24"/>
          <w:lang w:val="de-DE"/>
        </w:rPr>
        <w:t xml:space="preserve">Dari sisi teknis pemrograman, bujursangkar ini dirender menggunakan kombinasi garis tepi (stroke) berwarna biru solid untuk mempertegas batas bidang, serta isian (fill) biru muda transparan agar garis kisi-kisi (grid) pada latar belakang tetap terlihat. </w:t>
      </w:r>
      <w:r w:rsidRPr="521C752A">
        <w:rPr>
          <w:rFonts w:ascii="Times New Roman" w:hAnsi="Times New Roman" w:cs="Times New Roman"/>
          <w:sz w:val="24"/>
          <w:szCs w:val="24"/>
          <w:lang w:val="de-DE"/>
        </w:rPr>
        <w:lastRenderedPageBreak/>
        <w:t>Penggunaan transparansi ini sangat efektif untuk membantu pengguna memverifikasi akurasi posisi setiap titik sudut terhadap bidang koordinat secara visual. Di dalam aplikasi, objek ini bukan sekadar gambar statis, melainkan representasi dari struktur data koordinat yang dinamis; artinya, setiap titik sudut tersebut telah tersimpan dalam memori program dan siap digunakan sebagai parameter input untuk proses transformasi geometri lebih lanjut, seperti diperbesar skalanya, dicerminkan, maupun diputar sesuai kebutuhan pengguna</w:t>
      </w:r>
    </w:p>
    <w:p w14:paraId="410B6297" w14:textId="2B102571" w:rsidR="521C752A" w:rsidRDefault="521C752A" w:rsidP="521C752A">
      <w:pPr>
        <w:spacing w:line="360" w:lineRule="auto"/>
        <w:ind w:firstLine="720"/>
        <w:jc w:val="both"/>
        <w:rPr>
          <w:rFonts w:ascii="Times New Roman" w:hAnsi="Times New Roman" w:cs="Times New Roman"/>
          <w:sz w:val="24"/>
          <w:szCs w:val="24"/>
          <w:lang w:val="de-DE"/>
        </w:rPr>
      </w:pPr>
    </w:p>
    <w:p w14:paraId="5B385180"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rPr>
      </w:pPr>
      <w:bookmarkStart w:id="21" w:name="_Toc220702206"/>
      <w:r w:rsidRPr="285ED769">
        <w:rPr>
          <w:rFonts w:ascii="Times New Roman" w:hAnsi="Times New Roman" w:cs="Times New Roman"/>
          <w:color w:val="000000" w:themeColor="text1"/>
          <w:sz w:val="24"/>
          <w:szCs w:val="24"/>
        </w:rPr>
        <w:t>3.2 Cara Kerja Menggambar Segitiga</w:t>
      </w:r>
      <w:bookmarkEnd w:id="21"/>
    </w:p>
    <w:p w14:paraId="1A9B76B1" w14:textId="528F9D7B" w:rsidR="00E72A1B" w:rsidRDefault="32C0357D" w:rsidP="32C0357D">
      <w:pPr>
        <w:spacing w:line="360" w:lineRule="auto"/>
        <w:ind w:firstLine="720"/>
        <w:rPr>
          <w:rFonts w:ascii="Times New Roman" w:hAnsi="Times New Roman" w:cs="Times New Roman"/>
          <w:sz w:val="24"/>
          <w:szCs w:val="24"/>
        </w:rPr>
      </w:pPr>
      <w:r w:rsidRPr="32C0357D">
        <w:rPr>
          <w:rFonts w:ascii="Times New Roman" w:hAnsi="Times New Roman" w:cs="Times New Roman"/>
          <w:sz w:val="24"/>
          <w:szCs w:val="24"/>
        </w:rPr>
        <w:t>Program meminta input 3 pasang koordinat (x1,y1), (x2,y2), (x3,y3). Ketiga titik ini langsung digunakan sebagai vertices segitiga.</w:t>
      </w:r>
    </w:p>
    <w:p w14:paraId="6A8F5E91" w14:textId="77777777" w:rsidR="00632DDB" w:rsidRPr="00FB7D24" w:rsidRDefault="00632DDB" w:rsidP="232FCEBC">
      <w:pPr>
        <w:jc w:val="center"/>
        <w:rPr>
          <w:rFonts w:ascii="Courier New" w:hAnsi="Courier New" w:cs="Courier New"/>
          <w:sz w:val="20"/>
          <w:szCs w:val="20"/>
        </w:rPr>
      </w:pPr>
      <w:r w:rsidRPr="232FCEBC">
        <w:rPr>
          <w:rFonts w:ascii="Courier New" w:hAnsi="Courier New"/>
          <w:sz w:val="20"/>
          <w:szCs w:val="20"/>
        </w:rPr>
        <w:t>vertices = [(x1, y1), (x2, y2), (x3, y3)]</w:t>
      </w:r>
    </w:p>
    <w:p w14:paraId="217FAD39" w14:textId="306B7E41" w:rsidR="00D414D4" w:rsidRPr="00F02AA5" w:rsidRDefault="00632DDB" w:rsidP="00F02AA5">
      <w:pPr>
        <w:spacing w:line="360" w:lineRule="auto"/>
        <w:rPr>
          <w:rFonts w:ascii="Times New Roman" w:hAnsi="Times New Roman" w:cs="Times New Roman"/>
          <w:sz w:val="24"/>
          <w:szCs w:val="24"/>
          <w:lang w:val="de-DE"/>
        </w:rPr>
      </w:pPr>
      <w:r>
        <w:rPr>
          <w:rFonts w:ascii="Times New Roman" w:hAnsi="Times New Roman" w:cs="Times New Roman"/>
          <w:sz w:val="24"/>
          <w:szCs w:val="24"/>
          <w:lang w:val="de-DE"/>
        </w:rPr>
        <w:t>Contoh</w:t>
      </w:r>
      <w:r w:rsidR="00C02364" w:rsidRPr="00C02364">
        <w:rPr>
          <w:rFonts w:ascii="Times New Roman" w:hAnsi="Times New Roman" w:cs="Times New Roman"/>
          <w:sz w:val="24"/>
          <w:szCs w:val="24"/>
          <w:lang w:val="de-DE"/>
        </w:rPr>
        <w:t>: Segitiga dengan 3 titik di (0,0), (4,0), dan (2,3)</w:t>
      </w:r>
      <w:r w:rsidR="00151287">
        <w:rPr>
          <w:noProof/>
        </w:rPr>
        <w:drawing>
          <wp:inline distT="0" distB="0" distL="0" distR="0" wp14:anchorId="27A49FE2" wp14:editId="0796654F">
            <wp:extent cx="3702050" cy="3391403"/>
            <wp:effectExtent l="0" t="0" r="0" b="0"/>
            <wp:docPr id="17939054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5427" name=""/>
                    <pic:cNvPicPr/>
                  </pic:nvPicPr>
                  <pic:blipFill>
                    <a:blip r:embed="rId12"/>
                    <a:stretch>
                      <a:fillRect/>
                    </a:stretch>
                  </pic:blipFill>
                  <pic:spPr>
                    <a:xfrm>
                      <a:off x="0" y="0"/>
                      <a:ext cx="3707703" cy="3396582"/>
                    </a:xfrm>
                    <a:prstGeom prst="rect">
                      <a:avLst/>
                    </a:prstGeom>
                  </pic:spPr>
                </pic:pic>
              </a:graphicData>
            </a:graphic>
          </wp:inline>
        </w:drawing>
      </w:r>
    </w:p>
    <w:p w14:paraId="3A252977" w14:textId="030CB475" w:rsidR="00D414D4" w:rsidRPr="00D414D4"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 xml:space="preserve">Gambar tersebut menampilkan sebuah antarmuka grafis dari program komputer yang dinamakan "Interactive Drawing and Transformation Application". Di dalamnya terdapat sebuah sistem koordinat Kartesius dua dimensi dengan sumbu-X dan sumbu-Y </w:t>
      </w:r>
      <w:r w:rsidRPr="32C0357D">
        <w:rPr>
          <w:rFonts w:ascii="Times New Roman" w:hAnsi="Times New Roman" w:cs="Times New Roman"/>
          <w:sz w:val="24"/>
          <w:szCs w:val="24"/>
        </w:rPr>
        <w:lastRenderedPageBreak/>
        <w:t>yang memiliki rentang nilai dari -10.0 hingga 10.0. Pada area kerja tersebut, terdapat objek utama berupa sebuah segitiga</w:t>
      </w:r>
      <w:r w:rsidRPr="32C0357D">
        <w:rPr>
          <w:rFonts w:ascii="Times New Roman" w:hAnsi="Times New Roman" w:cs="Times New Roman"/>
          <w:b/>
          <w:sz w:val="24"/>
          <w:szCs w:val="24"/>
        </w:rPr>
        <w:t xml:space="preserve"> </w:t>
      </w:r>
      <w:r w:rsidRPr="32C0357D">
        <w:rPr>
          <w:rFonts w:ascii="Times New Roman" w:hAnsi="Times New Roman" w:cs="Times New Roman"/>
          <w:sz w:val="24"/>
          <w:szCs w:val="24"/>
        </w:rPr>
        <w:t>sama kaki berwarna biru muda transparan dengan garis tepi berwarna biru yang lebih tegas.</w:t>
      </w:r>
    </w:p>
    <w:p w14:paraId="5D6E1386" w14:textId="5514706F" w:rsidR="00C02364" w:rsidRPr="00D414D4"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Berdasarkan posisi pada kisi-kisi (grid), segitiga tersebut memiliki tiga titik sudut utama: titik pertama berada di pangkal koordinat , titik kedua berada di  pada sumbu horizontal, dan titik puncaknya berada tepat di tengah keduanya secara horizontal, yaitu pada koordinat . Struktur visual ini menunjukkan bahwa aplikasi tersebut sedang digunakan untuk merepresentasikan objek geometri sederhana di atas bidang koordinat, yang kemungkinan besar dapat dimanipulasi atau ditransformasikan (seperti digeser, diputar, atau diubah ukurannya) sesuai dengan nama aplikasinya.</w:t>
      </w:r>
    </w:p>
    <w:p w14:paraId="5B244084"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rPr>
      </w:pPr>
      <w:bookmarkStart w:id="22" w:name="_Toc220702207"/>
      <w:r w:rsidRPr="7225243E">
        <w:rPr>
          <w:rFonts w:ascii="Times New Roman" w:hAnsi="Times New Roman" w:cs="Times New Roman"/>
          <w:color w:val="000000" w:themeColor="text1"/>
          <w:sz w:val="24"/>
          <w:szCs w:val="24"/>
        </w:rPr>
        <w:t>3.3 Cara Kerja Menggambar Persegi Panjang</w:t>
      </w:r>
      <w:bookmarkEnd w:id="22"/>
    </w:p>
    <w:p w14:paraId="18CBEE9C" w14:textId="3B6F6251" w:rsidR="00E72A1B" w:rsidRPr="00E72A1B" w:rsidRDefault="00E72A1B" w:rsidP="32BB5464">
      <w:pPr>
        <w:spacing w:line="360" w:lineRule="auto"/>
        <w:ind w:firstLine="720"/>
        <w:rPr>
          <w:rFonts w:ascii="Times New Roman" w:hAnsi="Times New Roman" w:cs="Times New Roman"/>
          <w:sz w:val="24"/>
          <w:szCs w:val="24"/>
        </w:rPr>
      </w:pPr>
      <w:r w:rsidRPr="00E72A1B">
        <w:rPr>
          <w:rFonts w:ascii="Times New Roman" w:hAnsi="Times New Roman" w:cs="Times New Roman"/>
          <w:sz w:val="24"/>
          <w:szCs w:val="24"/>
        </w:rPr>
        <w:t>Program meminta input lebar, tinggi, dan koordinat pojok. Vertices dihitung:</w:t>
      </w:r>
    </w:p>
    <w:p w14:paraId="628D844D" w14:textId="657563FE" w:rsidR="00E72A1B" w:rsidRPr="00FB7D24" w:rsidRDefault="00E72A1B" w:rsidP="00FB7D24">
      <w:pPr>
        <w:spacing w:line="360" w:lineRule="auto"/>
        <w:jc w:val="both"/>
        <w:rPr>
          <w:rFonts w:ascii="Courier New" w:hAnsi="Courier New" w:cs="Courier New"/>
          <w:sz w:val="20"/>
          <w:szCs w:val="20"/>
        </w:rPr>
      </w:pPr>
      <w:r w:rsidRPr="00FB7D24">
        <w:rPr>
          <w:rFonts w:ascii="Courier New" w:hAnsi="Courier New" w:cs="Courier New"/>
          <w:sz w:val="20"/>
          <w:szCs w:val="20"/>
        </w:rPr>
        <w:t>vertices = [(x, y), (x+lebar, y), (x+lebar, y+tinggi), (x, y+tinggi)]</w:t>
      </w:r>
    </w:p>
    <w:p w14:paraId="2D5C17A1" w14:textId="0138256C" w:rsidR="00FB7D24" w:rsidRPr="00FB7D24" w:rsidRDefault="00FB7D24" w:rsidP="00FB7D24">
      <w:pPr>
        <w:spacing w:line="360" w:lineRule="auto"/>
        <w:jc w:val="both"/>
        <w:rPr>
          <w:rFonts w:ascii="Times New Roman" w:hAnsi="Times New Roman" w:cs="Times New Roman"/>
          <w:sz w:val="24"/>
          <w:szCs w:val="24"/>
          <w:lang w:val="de-DE"/>
        </w:rPr>
      </w:pPr>
      <w:r w:rsidRPr="00FB7D24">
        <w:rPr>
          <w:rFonts w:ascii="Times New Roman" w:hAnsi="Times New Roman" w:cs="Times New Roman"/>
          <w:sz w:val="24"/>
          <w:szCs w:val="24"/>
          <w:lang w:val="de-DE"/>
        </w:rPr>
        <w:t>Contoh: Persegi panjang 6x3 dengan pojok kiri bawah di (-3,-1)</w:t>
      </w:r>
    </w:p>
    <w:p w14:paraId="6A196F90" w14:textId="572B55A7" w:rsidR="00E72A1B" w:rsidRDefault="00793A54" w:rsidP="7AFAFAE0">
      <w:pPr>
        <w:spacing w:line="360" w:lineRule="auto"/>
        <w:rPr>
          <w:rFonts w:ascii="Times New Roman" w:hAnsi="Times New Roman" w:cs="Times New Roman"/>
          <w:sz w:val="24"/>
          <w:szCs w:val="24"/>
        </w:rPr>
      </w:pPr>
      <w:r>
        <w:rPr>
          <w:noProof/>
        </w:rPr>
        <w:drawing>
          <wp:inline distT="0" distB="0" distL="0" distR="0" wp14:anchorId="02D74B4D" wp14:editId="76BD6BCC">
            <wp:extent cx="3903368" cy="3543300"/>
            <wp:effectExtent l="0" t="0" r="1905" b="0"/>
            <wp:docPr id="53803379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3796" name=""/>
                    <pic:cNvPicPr/>
                  </pic:nvPicPr>
                  <pic:blipFill>
                    <a:blip r:embed="rId13"/>
                    <a:stretch>
                      <a:fillRect/>
                    </a:stretch>
                  </pic:blipFill>
                  <pic:spPr>
                    <a:xfrm>
                      <a:off x="0" y="0"/>
                      <a:ext cx="3905235" cy="3544995"/>
                    </a:xfrm>
                    <a:prstGeom prst="rect">
                      <a:avLst/>
                    </a:prstGeom>
                  </pic:spPr>
                </pic:pic>
              </a:graphicData>
            </a:graphic>
          </wp:inline>
        </w:drawing>
      </w:r>
    </w:p>
    <w:p w14:paraId="0E685524" w14:textId="5FCA57DD" w:rsidR="00025644" w:rsidRPr="00025644"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lastRenderedPageBreak/>
        <w:t xml:space="preserve">Gambar diatas menunjukkan antarmuka dari perangkat lunak yang sama, yaitu </w:t>
      </w:r>
      <w:r w:rsidRPr="32C0357D">
        <w:rPr>
          <w:rFonts w:ascii="Times New Roman" w:hAnsi="Times New Roman" w:cs="Times New Roman"/>
          <w:b/>
          <w:bCs/>
          <w:sz w:val="24"/>
          <w:szCs w:val="24"/>
        </w:rPr>
        <w:t>"Interactive Drawing and Transformation Application"</w:t>
      </w:r>
      <w:r w:rsidRPr="32C0357D">
        <w:rPr>
          <w:rFonts w:ascii="Times New Roman" w:hAnsi="Times New Roman" w:cs="Times New Roman"/>
          <w:sz w:val="24"/>
          <w:szCs w:val="24"/>
        </w:rPr>
        <w:t xml:space="preserve">, namun dengan objek geometri yang berbeda dari sebelumnya. Di atas bidang koordinat Kartesius yang memiliki rentang dari -10.0 hingga 10.0 pada kedua sumbunya, kini terdapat sebuah </w:t>
      </w:r>
      <w:r w:rsidRPr="32C0357D">
        <w:rPr>
          <w:rFonts w:ascii="Times New Roman" w:hAnsi="Times New Roman" w:cs="Times New Roman"/>
          <w:b/>
          <w:bCs/>
          <w:sz w:val="24"/>
          <w:szCs w:val="24"/>
        </w:rPr>
        <w:t>persegi panjang</w:t>
      </w:r>
      <w:r w:rsidRPr="32C0357D">
        <w:rPr>
          <w:rFonts w:ascii="Times New Roman" w:hAnsi="Times New Roman" w:cs="Times New Roman"/>
          <w:sz w:val="24"/>
          <w:szCs w:val="24"/>
        </w:rPr>
        <w:t xml:space="preserve"> yang digambarkan dengan warna biru muda transparan dan garis tepi biru padat.</w:t>
      </w:r>
    </w:p>
    <w:p w14:paraId="59BB36F3" w14:textId="540EFDE8" w:rsidR="00793A54" w:rsidRPr="00025644" w:rsidRDefault="32C0357D" w:rsidP="32C0357D">
      <w:pPr>
        <w:spacing w:line="360" w:lineRule="auto"/>
        <w:ind w:firstLine="720"/>
        <w:jc w:val="both"/>
        <w:rPr>
          <w:rFonts w:ascii="Times New Roman" w:hAnsi="Times New Roman" w:cs="Times New Roman"/>
          <w:sz w:val="24"/>
          <w:szCs w:val="24"/>
          <w:lang w:val="de-DE"/>
        </w:rPr>
      </w:pPr>
      <w:r w:rsidRPr="32C0357D">
        <w:rPr>
          <w:rFonts w:ascii="Times New Roman" w:hAnsi="Times New Roman" w:cs="Times New Roman"/>
          <w:sz w:val="24"/>
          <w:szCs w:val="24"/>
        </w:rPr>
        <w:t xml:space="preserve">Berdasarkan posisi pada grid, persegi panjang tersebut terletak secara simetris terhadap sumbu-Y. </w:t>
      </w:r>
      <w:r w:rsidRPr="32C0357D">
        <w:rPr>
          <w:rFonts w:ascii="Times New Roman" w:hAnsi="Times New Roman" w:cs="Times New Roman"/>
          <w:sz w:val="24"/>
          <w:szCs w:val="24"/>
          <w:lang w:val="de-DE"/>
        </w:rPr>
        <w:t>Titik-titik sudutnya berada pada koordinat (-3, 2) di kiri atas, (3, 2) di kanan atas, (3, -1) di kanan bawah, dan (-3, -1) di kiri bawah. Hal ini menunjukkan objek memiliki lebar sebesar 6 satuan dan tinggi sebesar 3 satuan. Penempatan objek yang memotong sumbu-X dan sumbu-Y ini memberikan gambaran visual yang jelas mengenai posisi koordinat negatif dan positif dalam ruang kerja aplikasi tersebut.</w:t>
      </w:r>
    </w:p>
    <w:p w14:paraId="0AC15B74" w14:textId="4EC7851C" w:rsidR="32C0357D" w:rsidRDefault="32C0357D" w:rsidP="32C0357D">
      <w:pPr>
        <w:spacing w:line="360" w:lineRule="auto"/>
        <w:ind w:firstLine="720"/>
        <w:jc w:val="both"/>
        <w:rPr>
          <w:rFonts w:ascii="Times New Roman" w:hAnsi="Times New Roman" w:cs="Times New Roman"/>
          <w:sz w:val="24"/>
          <w:szCs w:val="24"/>
          <w:lang w:val="de-DE"/>
        </w:rPr>
      </w:pPr>
    </w:p>
    <w:p w14:paraId="6CD9CF3C"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rPr>
      </w:pPr>
      <w:bookmarkStart w:id="23" w:name="_Toc220702208"/>
      <w:r w:rsidRPr="7DAF81C9">
        <w:rPr>
          <w:rFonts w:ascii="Times New Roman" w:hAnsi="Times New Roman" w:cs="Times New Roman"/>
          <w:color w:val="000000" w:themeColor="text1"/>
          <w:sz w:val="24"/>
          <w:szCs w:val="24"/>
        </w:rPr>
        <w:t>3.4 Cara Kerja Menggambar Lingkaran</w:t>
      </w:r>
      <w:bookmarkEnd w:id="23"/>
    </w:p>
    <w:p w14:paraId="7AF02E86" w14:textId="346015ED" w:rsidR="00E72A1B" w:rsidRPr="00E72A1B" w:rsidRDefault="00E72A1B" w:rsidP="32BB5464">
      <w:pPr>
        <w:spacing w:line="360" w:lineRule="auto"/>
        <w:ind w:firstLine="720"/>
        <w:rPr>
          <w:rFonts w:ascii="Times New Roman" w:hAnsi="Times New Roman" w:cs="Times New Roman"/>
          <w:sz w:val="24"/>
          <w:szCs w:val="24"/>
        </w:rPr>
      </w:pPr>
      <w:r w:rsidRPr="00E72A1B">
        <w:rPr>
          <w:rFonts w:ascii="Times New Roman" w:hAnsi="Times New Roman" w:cs="Times New Roman"/>
          <w:sz w:val="24"/>
          <w:szCs w:val="24"/>
        </w:rPr>
        <w:t>Program meminta input koordinat pusat (cx, cy) dan radius. Lingkaran digambar menggunakan matplotlib.patches.Circle:</w:t>
      </w:r>
    </w:p>
    <w:p w14:paraId="6B35C316" w14:textId="3C77F3B8" w:rsidR="00E72A1B" w:rsidRPr="007B65E1" w:rsidRDefault="00E72A1B" w:rsidP="007B65E1">
      <w:pPr>
        <w:spacing w:line="360" w:lineRule="auto"/>
        <w:jc w:val="both"/>
        <w:rPr>
          <w:rFonts w:ascii="Courier New" w:hAnsi="Courier New" w:cs="Courier New"/>
          <w:sz w:val="20"/>
          <w:szCs w:val="20"/>
        </w:rPr>
      </w:pPr>
      <w:r w:rsidRPr="007B65E1">
        <w:rPr>
          <w:rFonts w:ascii="Courier New" w:hAnsi="Courier New" w:cs="Courier New"/>
          <w:sz w:val="20"/>
          <w:szCs w:val="20"/>
        </w:rPr>
        <w:t xml:space="preserve">circle = </w:t>
      </w:r>
      <w:proofErr w:type="gramStart"/>
      <w:r w:rsidRPr="007B65E1">
        <w:rPr>
          <w:rFonts w:ascii="Courier New" w:hAnsi="Courier New" w:cs="Courier New"/>
          <w:sz w:val="20"/>
          <w:szCs w:val="20"/>
        </w:rPr>
        <w:t>Circle(</w:t>
      </w:r>
      <w:proofErr w:type="gramEnd"/>
      <w:r w:rsidRPr="007B65E1">
        <w:rPr>
          <w:rFonts w:ascii="Courier New" w:hAnsi="Courier New" w:cs="Courier New"/>
          <w:sz w:val="20"/>
          <w:szCs w:val="20"/>
        </w:rPr>
        <w:t>(cx, cy), radius)</w:t>
      </w:r>
    </w:p>
    <w:p w14:paraId="088A1F4D" w14:textId="7942F175" w:rsidR="00E72A1B" w:rsidRPr="00E72A1B" w:rsidRDefault="00E72A1B" w:rsidP="3DC172E4">
      <w:pPr>
        <w:spacing w:line="360" w:lineRule="auto"/>
        <w:ind w:firstLine="720"/>
        <w:jc w:val="both"/>
        <w:rPr>
          <w:rFonts w:ascii="Times New Roman" w:hAnsi="Times New Roman" w:cs="Times New Roman"/>
          <w:sz w:val="24"/>
          <w:szCs w:val="24"/>
          <w:lang w:val="de-DE"/>
        </w:rPr>
      </w:pPr>
      <w:r w:rsidRPr="00E72A1B">
        <w:rPr>
          <w:rFonts w:ascii="Times New Roman" w:hAnsi="Times New Roman" w:cs="Times New Roman"/>
          <w:sz w:val="24"/>
          <w:szCs w:val="24"/>
          <w:lang w:val="de-DE"/>
        </w:rPr>
        <w:t xml:space="preserve">Untuk transformasi, lingkaran dikonversi ke 100 titik menggunakan </w:t>
      </w:r>
      <w:r w:rsidR="3DC172E4" w:rsidRPr="3DC172E4">
        <w:rPr>
          <w:rFonts w:ascii="Times New Roman" w:hAnsi="Times New Roman" w:cs="Times New Roman"/>
          <w:sz w:val="24"/>
          <w:szCs w:val="24"/>
          <w:lang w:val="de-DE"/>
        </w:rPr>
        <w:t>persamaan parametrik</w:t>
      </w:r>
      <w:r w:rsidRPr="00E72A1B">
        <w:rPr>
          <w:rFonts w:ascii="Times New Roman" w:hAnsi="Times New Roman" w:cs="Times New Roman"/>
          <w:sz w:val="24"/>
          <w:szCs w:val="24"/>
          <w:lang w:val="de-DE"/>
        </w:rPr>
        <w:t>:</w:t>
      </w:r>
    </w:p>
    <w:p w14:paraId="35DF8DA3" w14:textId="7AEF69CF" w:rsidR="00E72A1B" w:rsidRDefault="00E72A1B" w:rsidP="007B65E1">
      <w:pPr>
        <w:spacing w:line="360" w:lineRule="auto"/>
        <w:jc w:val="both"/>
        <w:rPr>
          <w:rFonts w:ascii="Courier New" w:hAnsi="Courier New" w:cs="Courier New"/>
          <w:sz w:val="20"/>
          <w:szCs w:val="20"/>
          <w:lang w:val="de-DE"/>
        </w:rPr>
      </w:pPr>
      <w:r w:rsidRPr="007B65E1">
        <w:rPr>
          <w:rFonts w:ascii="Courier New" w:hAnsi="Courier New" w:cs="Courier New"/>
          <w:sz w:val="20"/>
          <w:szCs w:val="20"/>
          <w:lang w:val="de-DE"/>
        </w:rPr>
        <w:t>x = cx + r * cos(</w:t>
      </w:r>
      <w:r w:rsidRPr="007B65E1">
        <w:rPr>
          <w:rFonts w:ascii="Courier New" w:hAnsi="Courier New" w:cs="Courier New"/>
          <w:sz w:val="20"/>
          <w:szCs w:val="20"/>
        </w:rPr>
        <w:t>θ</w:t>
      </w:r>
      <w:r w:rsidRPr="007B65E1">
        <w:rPr>
          <w:rFonts w:ascii="Courier New" w:hAnsi="Courier New" w:cs="Courier New"/>
          <w:sz w:val="20"/>
          <w:szCs w:val="20"/>
          <w:lang w:val="de-DE"/>
        </w:rPr>
        <w:t>), y = cy + r * sin(</w:t>
      </w:r>
      <w:r w:rsidRPr="007B65E1">
        <w:rPr>
          <w:rFonts w:ascii="Courier New" w:hAnsi="Courier New" w:cs="Courier New"/>
          <w:sz w:val="20"/>
          <w:szCs w:val="20"/>
        </w:rPr>
        <w:t>θ</w:t>
      </w:r>
      <w:r w:rsidRPr="007B65E1">
        <w:rPr>
          <w:rFonts w:ascii="Courier New" w:hAnsi="Courier New" w:cs="Courier New"/>
          <w:sz w:val="20"/>
          <w:szCs w:val="20"/>
          <w:lang w:val="de-DE"/>
        </w:rPr>
        <w:t xml:space="preserve">), </w:t>
      </w:r>
      <w:r w:rsidRPr="007B65E1">
        <w:rPr>
          <w:rFonts w:ascii="Courier New" w:hAnsi="Courier New" w:cs="Courier New"/>
          <w:sz w:val="20"/>
          <w:szCs w:val="20"/>
        </w:rPr>
        <w:t>θ</w:t>
      </w:r>
      <w:r w:rsidRPr="007B65E1">
        <w:rPr>
          <w:rFonts w:ascii="Courier New" w:hAnsi="Courier New" w:cs="Courier New"/>
          <w:sz w:val="20"/>
          <w:szCs w:val="20"/>
          <w:lang w:val="de-DE"/>
        </w:rPr>
        <w:t xml:space="preserve"> </w:t>
      </w:r>
      <w:r w:rsidRPr="007B65E1">
        <w:rPr>
          <w:rFonts w:ascii="Cambria Math" w:hAnsi="Cambria Math" w:cs="Cambria Math"/>
          <w:sz w:val="20"/>
          <w:szCs w:val="20"/>
          <w:lang w:val="de-DE"/>
        </w:rPr>
        <w:t>∈</w:t>
      </w:r>
      <w:r w:rsidRPr="007B65E1">
        <w:rPr>
          <w:rFonts w:ascii="Courier New" w:hAnsi="Courier New" w:cs="Courier New"/>
          <w:sz w:val="20"/>
          <w:szCs w:val="20"/>
          <w:lang w:val="de-DE"/>
        </w:rPr>
        <w:t xml:space="preserve"> [0, 2</w:t>
      </w:r>
      <w:r w:rsidRPr="007B65E1">
        <w:rPr>
          <w:rFonts w:ascii="Courier New" w:hAnsi="Courier New" w:cs="Courier New"/>
          <w:sz w:val="20"/>
          <w:szCs w:val="20"/>
        </w:rPr>
        <w:t>π</w:t>
      </w:r>
      <w:r w:rsidRPr="007B65E1">
        <w:rPr>
          <w:rFonts w:ascii="Courier New" w:hAnsi="Courier New" w:cs="Courier New"/>
          <w:sz w:val="20"/>
          <w:szCs w:val="20"/>
          <w:lang w:val="de-DE"/>
        </w:rPr>
        <w:t>]</w:t>
      </w:r>
    </w:p>
    <w:p w14:paraId="6FB81561" w14:textId="49D29CDC" w:rsidR="000000DE" w:rsidRPr="000000DE" w:rsidRDefault="00F26754" w:rsidP="007B65E1">
      <w:pPr>
        <w:spacing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Contoh: </w:t>
      </w:r>
      <w:r w:rsidRPr="00F26754">
        <w:rPr>
          <w:rFonts w:ascii="Times New Roman" w:hAnsi="Times New Roman" w:cs="Times New Roman"/>
          <w:sz w:val="24"/>
          <w:szCs w:val="24"/>
        </w:rPr>
        <w:t>Lingkaran dengan pusat (0,0) dan jari-jari 3</w:t>
      </w:r>
    </w:p>
    <w:p w14:paraId="5C4976B0" w14:textId="10CF5A17" w:rsidR="00E72A1B" w:rsidRDefault="00EC3FC6" w:rsidP="7AFAFAE0">
      <w:pPr>
        <w:spacing w:line="360" w:lineRule="auto"/>
        <w:rPr>
          <w:rFonts w:ascii="Times New Roman" w:hAnsi="Times New Roman" w:cs="Times New Roman"/>
          <w:sz w:val="24"/>
          <w:szCs w:val="24"/>
          <w:lang w:val="de-DE"/>
        </w:rPr>
      </w:pPr>
      <w:r>
        <w:rPr>
          <w:noProof/>
        </w:rPr>
        <w:lastRenderedPageBreak/>
        <w:drawing>
          <wp:inline distT="0" distB="0" distL="0" distR="0" wp14:anchorId="10D101E5" wp14:editId="5A448996">
            <wp:extent cx="3041650" cy="2807189"/>
            <wp:effectExtent l="0" t="0" r="6350" b="0"/>
            <wp:docPr id="4271454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45409" name=""/>
                    <pic:cNvPicPr/>
                  </pic:nvPicPr>
                  <pic:blipFill>
                    <a:blip r:embed="rId14"/>
                    <a:stretch>
                      <a:fillRect/>
                    </a:stretch>
                  </pic:blipFill>
                  <pic:spPr>
                    <a:xfrm>
                      <a:off x="0" y="0"/>
                      <a:ext cx="3044937" cy="2810223"/>
                    </a:xfrm>
                    <a:prstGeom prst="rect">
                      <a:avLst/>
                    </a:prstGeom>
                  </pic:spPr>
                </pic:pic>
              </a:graphicData>
            </a:graphic>
          </wp:inline>
        </w:drawing>
      </w:r>
    </w:p>
    <w:p w14:paraId="0E8254D9" w14:textId="015F45C9" w:rsidR="0093311D" w:rsidRPr="0093311D" w:rsidRDefault="32C0357D" w:rsidP="32C0357D">
      <w:pPr>
        <w:spacing w:line="360" w:lineRule="auto"/>
        <w:ind w:firstLine="720"/>
        <w:jc w:val="both"/>
        <w:rPr>
          <w:rFonts w:ascii="Times New Roman" w:hAnsi="Times New Roman" w:cs="Times New Roman"/>
          <w:sz w:val="24"/>
          <w:szCs w:val="24"/>
          <w:lang w:val="de-DE"/>
        </w:rPr>
      </w:pPr>
      <w:r w:rsidRPr="32C0357D">
        <w:rPr>
          <w:rFonts w:ascii="Times New Roman" w:hAnsi="Times New Roman" w:cs="Times New Roman"/>
          <w:sz w:val="24"/>
          <w:szCs w:val="24"/>
          <w:lang w:val="de-DE"/>
        </w:rPr>
        <w:t xml:space="preserve">Gambar kedua ini menampilkan objek geometri yang berbeda pada aplikasi yang sama, yang menunjukkan fleksibilitas alat tersebut dalam menangani berbagai bentuk. Pada gambar pertama, kita melihat </w:t>
      </w:r>
      <w:r w:rsidRPr="32C0357D">
        <w:rPr>
          <w:rFonts w:ascii="Times New Roman" w:hAnsi="Times New Roman" w:cs="Times New Roman"/>
          <w:b/>
          <w:bCs/>
          <w:sz w:val="24"/>
          <w:szCs w:val="24"/>
          <w:lang w:val="de-DE"/>
        </w:rPr>
        <w:t>persegi panjang</w:t>
      </w:r>
      <w:r w:rsidRPr="32C0357D">
        <w:rPr>
          <w:rFonts w:ascii="Times New Roman" w:hAnsi="Times New Roman" w:cs="Times New Roman"/>
          <w:sz w:val="24"/>
          <w:szCs w:val="24"/>
          <w:lang w:val="de-DE"/>
        </w:rPr>
        <w:t xml:space="preserve"> yang sama dengan sebelumnya, terletak di antara koordinat x = -3 hingga 3 dan y = -1 hingga 2, memberikan kesan stabilitas di tengah grid. Sementara itu, pada gambar kedua, aplikasi menampilkan sebuah </w:t>
      </w:r>
      <w:r w:rsidRPr="32C0357D">
        <w:rPr>
          <w:rFonts w:ascii="Times New Roman" w:hAnsi="Times New Roman" w:cs="Times New Roman"/>
          <w:b/>
          <w:bCs/>
          <w:sz w:val="24"/>
          <w:szCs w:val="24"/>
          <w:lang w:val="de-DE"/>
        </w:rPr>
        <w:t>lingkaran</w:t>
      </w:r>
      <w:r w:rsidRPr="32C0357D">
        <w:rPr>
          <w:rFonts w:ascii="Times New Roman" w:hAnsi="Times New Roman" w:cs="Times New Roman"/>
          <w:sz w:val="24"/>
          <w:szCs w:val="24"/>
          <w:lang w:val="de-DE"/>
        </w:rPr>
        <w:t xml:space="preserve"> berwarna krem dengan garis tepi merah yang halus. Lingkaran ini berpusat tepat di titik asal (0,0) dengan jari-jari sebesar 3 satuan, sehingga tepi-tepinya menyentuh angka 3 dan -3 pada kedua sumbu. Perubahan dari bentuk persegi panjang berwarna biru ke lingkaran berwarna merah ini mendemonstrasikan kemampuan aplikasi dalam menggambar objek kurva secara presisi di atas sistem koordinat.</w:t>
      </w:r>
    </w:p>
    <w:p w14:paraId="69217818" w14:textId="3D083225" w:rsidR="00EC3FC6" w:rsidRPr="00E72A1B" w:rsidRDefault="00EC3FC6" w:rsidP="7AFAFAE0">
      <w:pPr>
        <w:spacing w:line="360" w:lineRule="auto"/>
        <w:rPr>
          <w:rFonts w:ascii="Times New Roman" w:hAnsi="Times New Roman" w:cs="Times New Roman"/>
          <w:sz w:val="24"/>
          <w:szCs w:val="24"/>
          <w:lang w:val="de-DE"/>
        </w:rPr>
      </w:pPr>
    </w:p>
    <w:p w14:paraId="095B1AED"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lang w:val="de-DE"/>
        </w:rPr>
      </w:pPr>
      <w:bookmarkStart w:id="24" w:name="_Toc220702209"/>
      <w:r w:rsidRPr="4C7E215F">
        <w:rPr>
          <w:rFonts w:ascii="Times New Roman" w:hAnsi="Times New Roman" w:cs="Times New Roman"/>
          <w:color w:val="000000" w:themeColor="text1"/>
          <w:sz w:val="24"/>
          <w:szCs w:val="24"/>
          <w:lang w:val="de-DE"/>
        </w:rPr>
        <w:t>3.5 Cara Kerja Menggambar Trapesium</w:t>
      </w:r>
      <w:bookmarkEnd w:id="24"/>
    </w:p>
    <w:p w14:paraId="0724B989" w14:textId="77777777" w:rsidR="00E72A1B" w:rsidRPr="00E72A1B" w:rsidRDefault="00E72A1B" w:rsidP="0A87E7E7">
      <w:pPr>
        <w:spacing w:line="360" w:lineRule="auto"/>
        <w:ind w:firstLine="720"/>
        <w:jc w:val="both"/>
        <w:rPr>
          <w:rFonts w:ascii="Times New Roman" w:hAnsi="Times New Roman" w:cs="Times New Roman"/>
          <w:sz w:val="24"/>
          <w:szCs w:val="24"/>
          <w:lang w:val="de-DE"/>
        </w:rPr>
      </w:pPr>
      <w:r w:rsidRPr="00E72A1B">
        <w:rPr>
          <w:rFonts w:ascii="Times New Roman" w:hAnsi="Times New Roman" w:cs="Times New Roman"/>
          <w:sz w:val="24"/>
          <w:szCs w:val="24"/>
          <w:lang w:val="de-DE"/>
        </w:rPr>
        <w:t>Program meminta input lebar bawah, lebar atas, tinggi, dan koordinat pojok. Offset dihitung agar sisi atas berada di tengah:</w:t>
      </w:r>
    </w:p>
    <w:p w14:paraId="26EE8288" w14:textId="4EBAC2BE" w:rsidR="00E72A1B" w:rsidRPr="0093311D" w:rsidRDefault="00E72A1B" w:rsidP="000000DE">
      <w:pPr>
        <w:spacing w:line="360" w:lineRule="auto"/>
        <w:jc w:val="both"/>
        <w:rPr>
          <w:rFonts w:ascii="Courier New" w:eastAsia="Courier New" w:hAnsi="Courier New" w:cs="Courier New"/>
          <w:sz w:val="24"/>
          <w:szCs w:val="24"/>
          <w:lang w:val="de-DE"/>
        </w:rPr>
      </w:pPr>
      <w:r w:rsidRPr="0093311D">
        <w:rPr>
          <w:rFonts w:ascii="Courier New" w:hAnsi="Courier New" w:cs="Courier New"/>
          <w:sz w:val="20"/>
          <w:szCs w:val="20"/>
          <w:lang w:val="de-DE"/>
        </w:rPr>
        <w:t>offset = (lebar_bawah - lebar_atas) / 2</w:t>
      </w:r>
    </w:p>
    <w:p w14:paraId="27125301" w14:textId="0A99479E" w:rsidR="00E72A1B" w:rsidRDefault="00E72A1B" w:rsidP="000000DE">
      <w:pPr>
        <w:spacing w:line="360" w:lineRule="auto"/>
        <w:jc w:val="both"/>
        <w:rPr>
          <w:rFonts w:ascii="Courier New" w:hAnsi="Courier New" w:cs="Courier New"/>
          <w:sz w:val="20"/>
          <w:szCs w:val="20"/>
        </w:rPr>
      </w:pPr>
      <w:r w:rsidRPr="0093311D">
        <w:rPr>
          <w:rFonts w:ascii="Courier New" w:hAnsi="Courier New" w:cs="Courier New"/>
          <w:sz w:val="20"/>
          <w:szCs w:val="20"/>
        </w:rPr>
        <w:t>vertices = [(x, y), (</w:t>
      </w:r>
      <w:proofErr w:type="spellStart"/>
      <w:r w:rsidRPr="0093311D">
        <w:rPr>
          <w:rFonts w:ascii="Courier New" w:hAnsi="Courier New" w:cs="Courier New"/>
          <w:sz w:val="20"/>
          <w:szCs w:val="20"/>
        </w:rPr>
        <w:t>x+lb</w:t>
      </w:r>
      <w:proofErr w:type="spellEnd"/>
      <w:r w:rsidRPr="0093311D">
        <w:rPr>
          <w:rFonts w:ascii="Courier New" w:hAnsi="Courier New" w:cs="Courier New"/>
          <w:sz w:val="20"/>
          <w:szCs w:val="20"/>
        </w:rPr>
        <w:t>, y), (</w:t>
      </w:r>
      <w:proofErr w:type="spellStart"/>
      <w:r w:rsidRPr="0093311D">
        <w:rPr>
          <w:rFonts w:ascii="Courier New" w:hAnsi="Courier New" w:cs="Courier New"/>
          <w:sz w:val="20"/>
          <w:szCs w:val="20"/>
        </w:rPr>
        <w:t>x+lb-offset</w:t>
      </w:r>
      <w:proofErr w:type="spellEnd"/>
      <w:r w:rsidRPr="0093311D">
        <w:rPr>
          <w:rFonts w:ascii="Courier New" w:hAnsi="Courier New" w:cs="Courier New"/>
          <w:sz w:val="20"/>
          <w:szCs w:val="20"/>
        </w:rPr>
        <w:t xml:space="preserve">, </w:t>
      </w:r>
      <w:proofErr w:type="spellStart"/>
      <w:r w:rsidRPr="0093311D">
        <w:rPr>
          <w:rFonts w:ascii="Courier New" w:hAnsi="Courier New" w:cs="Courier New"/>
          <w:sz w:val="20"/>
          <w:szCs w:val="20"/>
        </w:rPr>
        <w:t>y+t</w:t>
      </w:r>
      <w:proofErr w:type="spellEnd"/>
      <w:r w:rsidRPr="0093311D">
        <w:rPr>
          <w:rFonts w:ascii="Courier New" w:hAnsi="Courier New" w:cs="Courier New"/>
          <w:sz w:val="20"/>
          <w:szCs w:val="20"/>
        </w:rPr>
        <w:t>), (</w:t>
      </w:r>
      <w:proofErr w:type="spellStart"/>
      <w:r w:rsidRPr="0093311D">
        <w:rPr>
          <w:rFonts w:ascii="Courier New" w:hAnsi="Courier New" w:cs="Courier New"/>
          <w:sz w:val="20"/>
          <w:szCs w:val="20"/>
        </w:rPr>
        <w:t>x+offset</w:t>
      </w:r>
      <w:proofErr w:type="spellEnd"/>
      <w:r w:rsidRPr="0093311D">
        <w:rPr>
          <w:rFonts w:ascii="Courier New" w:hAnsi="Courier New" w:cs="Courier New"/>
          <w:sz w:val="20"/>
          <w:szCs w:val="20"/>
        </w:rPr>
        <w:t xml:space="preserve">, </w:t>
      </w:r>
      <w:proofErr w:type="spellStart"/>
      <w:r w:rsidRPr="0093311D">
        <w:rPr>
          <w:rFonts w:ascii="Courier New" w:hAnsi="Courier New" w:cs="Courier New"/>
          <w:sz w:val="20"/>
          <w:szCs w:val="20"/>
        </w:rPr>
        <w:t>y+t</w:t>
      </w:r>
      <w:proofErr w:type="spellEnd"/>
      <w:r w:rsidRPr="0093311D">
        <w:rPr>
          <w:rFonts w:ascii="Courier New" w:hAnsi="Courier New" w:cs="Courier New"/>
          <w:sz w:val="20"/>
          <w:szCs w:val="20"/>
        </w:rPr>
        <w:t>)]</w:t>
      </w:r>
    </w:p>
    <w:p w14:paraId="196524D6" w14:textId="3EB3E483" w:rsidR="000000DE" w:rsidRPr="000000DE" w:rsidRDefault="000000DE" w:rsidP="000000DE">
      <w:pPr>
        <w:spacing w:line="360" w:lineRule="auto"/>
        <w:jc w:val="both"/>
        <w:rPr>
          <w:rFonts w:ascii="Times New Roman" w:eastAsia="Courier New" w:hAnsi="Times New Roman" w:cs="Times New Roman"/>
          <w:sz w:val="24"/>
          <w:szCs w:val="24"/>
        </w:rPr>
      </w:pP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sidRPr="000000DE">
        <w:rPr>
          <w:rFonts w:ascii="Times New Roman" w:hAnsi="Times New Roman" w:cs="Times New Roman"/>
          <w:sz w:val="24"/>
          <w:szCs w:val="24"/>
        </w:rPr>
        <w:t>Trapesium</w:t>
      </w:r>
      <w:proofErr w:type="spellEnd"/>
      <w:r w:rsidRPr="000000DE">
        <w:rPr>
          <w:rFonts w:ascii="Times New Roman" w:hAnsi="Times New Roman" w:cs="Times New Roman"/>
          <w:sz w:val="24"/>
          <w:szCs w:val="24"/>
        </w:rPr>
        <w:t xml:space="preserve"> </w:t>
      </w:r>
      <w:proofErr w:type="spellStart"/>
      <w:r w:rsidRPr="000000DE">
        <w:rPr>
          <w:rFonts w:ascii="Times New Roman" w:hAnsi="Times New Roman" w:cs="Times New Roman"/>
          <w:sz w:val="24"/>
          <w:szCs w:val="24"/>
        </w:rPr>
        <w:t>simetris</w:t>
      </w:r>
      <w:proofErr w:type="spellEnd"/>
      <w:r w:rsidRPr="000000DE">
        <w:rPr>
          <w:rFonts w:ascii="Times New Roman" w:hAnsi="Times New Roman" w:cs="Times New Roman"/>
          <w:sz w:val="24"/>
          <w:szCs w:val="24"/>
        </w:rPr>
        <w:t xml:space="preserve"> </w:t>
      </w:r>
      <w:proofErr w:type="spellStart"/>
      <w:r w:rsidRPr="000000DE">
        <w:rPr>
          <w:rFonts w:ascii="Times New Roman" w:hAnsi="Times New Roman" w:cs="Times New Roman"/>
          <w:sz w:val="24"/>
          <w:szCs w:val="24"/>
        </w:rPr>
        <w:t>dengan</w:t>
      </w:r>
      <w:proofErr w:type="spellEnd"/>
      <w:r w:rsidRPr="000000DE">
        <w:rPr>
          <w:rFonts w:ascii="Times New Roman" w:hAnsi="Times New Roman" w:cs="Times New Roman"/>
          <w:sz w:val="24"/>
          <w:szCs w:val="24"/>
        </w:rPr>
        <w:t xml:space="preserve"> </w:t>
      </w:r>
      <w:proofErr w:type="spellStart"/>
      <w:r w:rsidRPr="000000DE">
        <w:rPr>
          <w:rFonts w:ascii="Times New Roman" w:hAnsi="Times New Roman" w:cs="Times New Roman"/>
          <w:sz w:val="24"/>
          <w:szCs w:val="24"/>
        </w:rPr>
        <w:t>sisi</w:t>
      </w:r>
      <w:proofErr w:type="spellEnd"/>
      <w:r w:rsidRPr="000000DE">
        <w:rPr>
          <w:rFonts w:ascii="Times New Roman" w:hAnsi="Times New Roman" w:cs="Times New Roman"/>
          <w:sz w:val="24"/>
          <w:szCs w:val="24"/>
        </w:rPr>
        <w:t xml:space="preserve"> </w:t>
      </w:r>
      <w:proofErr w:type="spellStart"/>
      <w:r w:rsidRPr="000000DE">
        <w:rPr>
          <w:rFonts w:ascii="Times New Roman" w:hAnsi="Times New Roman" w:cs="Times New Roman"/>
          <w:sz w:val="24"/>
          <w:szCs w:val="24"/>
        </w:rPr>
        <w:t>bawah</w:t>
      </w:r>
      <w:proofErr w:type="spellEnd"/>
      <w:r w:rsidRPr="000000DE">
        <w:rPr>
          <w:rFonts w:ascii="Times New Roman" w:hAnsi="Times New Roman" w:cs="Times New Roman"/>
          <w:sz w:val="24"/>
          <w:szCs w:val="24"/>
        </w:rPr>
        <w:t xml:space="preserve"> 6, </w:t>
      </w:r>
      <w:proofErr w:type="spellStart"/>
      <w:r w:rsidRPr="000000DE">
        <w:rPr>
          <w:rFonts w:ascii="Times New Roman" w:hAnsi="Times New Roman" w:cs="Times New Roman"/>
          <w:sz w:val="24"/>
          <w:szCs w:val="24"/>
        </w:rPr>
        <w:t>sisi</w:t>
      </w:r>
      <w:proofErr w:type="spellEnd"/>
      <w:r w:rsidRPr="000000DE">
        <w:rPr>
          <w:rFonts w:ascii="Times New Roman" w:hAnsi="Times New Roman" w:cs="Times New Roman"/>
          <w:sz w:val="24"/>
          <w:szCs w:val="24"/>
        </w:rPr>
        <w:t xml:space="preserve"> </w:t>
      </w:r>
      <w:proofErr w:type="spellStart"/>
      <w:r w:rsidRPr="000000DE">
        <w:rPr>
          <w:rFonts w:ascii="Times New Roman" w:hAnsi="Times New Roman" w:cs="Times New Roman"/>
          <w:sz w:val="24"/>
          <w:szCs w:val="24"/>
        </w:rPr>
        <w:t>atas</w:t>
      </w:r>
      <w:proofErr w:type="spellEnd"/>
      <w:r w:rsidRPr="000000DE">
        <w:rPr>
          <w:rFonts w:ascii="Times New Roman" w:hAnsi="Times New Roman" w:cs="Times New Roman"/>
          <w:sz w:val="24"/>
          <w:szCs w:val="24"/>
        </w:rPr>
        <w:t xml:space="preserve"> 4, </w:t>
      </w:r>
      <w:proofErr w:type="spellStart"/>
      <w:r w:rsidRPr="000000DE">
        <w:rPr>
          <w:rFonts w:ascii="Times New Roman" w:hAnsi="Times New Roman" w:cs="Times New Roman"/>
          <w:sz w:val="24"/>
          <w:szCs w:val="24"/>
        </w:rPr>
        <w:t>tinggi</w:t>
      </w:r>
      <w:proofErr w:type="spellEnd"/>
      <w:r w:rsidRPr="000000DE">
        <w:rPr>
          <w:rFonts w:ascii="Times New Roman" w:hAnsi="Times New Roman" w:cs="Times New Roman"/>
          <w:sz w:val="24"/>
          <w:szCs w:val="24"/>
        </w:rPr>
        <w:t xml:space="preserve"> 3</w:t>
      </w:r>
    </w:p>
    <w:p w14:paraId="05071EAA" w14:textId="79A71643" w:rsidR="005B78DA" w:rsidRPr="005B78DA" w:rsidRDefault="003F3857" w:rsidP="005B78DA">
      <w:pPr>
        <w:spacing w:line="360" w:lineRule="auto"/>
        <w:rPr>
          <w:rFonts w:ascii="Times New Roman" w:hAnsi="Times New Roman" w:cs="Times New Roman"/>
          <w:sz w:val="24"/>
          <w:szCs w:val="24"/>
        </w:rPr>
      </w:pPr>
      <w:r w:rsidRPr="003F3857">
        <w:rPr>
          <w:rFonts w:ascii="Times New Roman" w:hAnsi="Times New Roman" w:cs="Times New Roman"/>
          <w:noProof/>
          <w:sz w:val="24"/>
          <w:szCs w:val="24"/>
        </w:rPr>
        <w:lastRenderedPageBreak/>
        <w:drawing>
          <wp:inline distT="0" distB="0" distL="0" distR="0" wp14:anchorId="1A0DFF52" wp14:editId="6F59A233">
            <wp:extent cx="5486400" cy="5032375"/>
            <wp:effectExtent l="0" t="0" r="0" b="0"/>
            <wp:docPr id="11964430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43087" name=""/>
                    <pic:cNvPicPr/>
                  </pic:nvPicPr>
                  <pic:blipFill>
                    <a:blip r:embed="rId15"/>
                    <a:stretch>
                      <a:fillRect/>
                    </a:stretch>
                  </pic:blipFill>
                  <pic:spPr>
                    <a:xfrm>
                      <a:off x="0" y="0"/>
                      <a:ext cx="5486400" cy="5032375"/>
                    </a:xfrm>
                    <a:prstGeom prst="rect">
                      <a:avLst/>
                    </a:prstGeom>
                  </pic:spPr>
                </pic:pic>
              </a:graphicData>
            </a:graphic>
          </wp:inline>
        </w:drawing>
      </w:r>
    </w:p>
    <w:p w14:paraId="66F52D0D" w14:textId="15B9822E" w:rsidR="005B78DA" w:rsidRPr="005B78DA"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Gambar diatas tersebut memperlihatkan perkembangan objek geometri pada aplikasi </w:t>
      </w:r>
      <w:r w:rsidRPr="32C0357D">
        <w:rPr>
          <w:rFonts w:ascii="Times New Roman" w:hAnsi="Times New Roman" w:cs="Times New Roman"/>
          <w:b/>
          <w:bCs/>
          <w:sz w:val="24"/>
          <w:szCs w:val="24"/>
        </w:rPr>
        <w:t>"Interactive Drawing and Transformation Application"</w:t>
      </w:r>
      <w:r w:rsidRPr="32C0357D">
        <w:rPr>
          <w:rFonts w:ascii="Times New Roman" w:hAnsi="Times New Roman" w:cs="Times New Roman"/>
          <w:sz w:val="24"/>
          <w:szCs w:val="24"/>
        </w:rPr>
        <w:t xml:space="preserve">, yang menggunakan sistem koordinat Kartesius dengan </w:t>
      </w:r>
      <w:proofErr w:type="gramStart"/>
      <w:r w:rsidRPr="32C0357D">
        <w:rPr>
          <w:rFonts w:ascii="Times New Roman" w:hAnsi="Times New Roman" w:cs="Times New Roman"/>
          <w:sz w:val="24"/>
          <w:szCs w:val="24"/>
        </w:rPr>
        <w:t>rentang  hingga</w:t>
      </w:r>
      <w:proofErr w:type="gramEnd"/>
      <w:r w:rsidRPr="32C0357D">
        <w:rPr>
          <w:rFonts w:ascii="Times New Roman" w:hAnsi="Times New Roman" w:cs="Times New Roman"/>
          <w:sz w:val="24"/>
          <w:szCs w:val="24"/>
        </w:rPr>
        <w:t> . Pada gambar pertama, objek yang ditampilkan adalah sebuah </w:t>
      </w:r>
      <w:r w:rsidRPr="32C0357D">
        <w:rPr>
          <w:rFonts w:ascii="Times New Roman" w:hAnsi="Times New Roman" w:cs="Times New Roman"/>
          <w:b/>
          <w:bCs/>
          <w:sz w:val="24"/>
          <w:szCs w:val="24"/>
        </w:rPr>
        <w:t>persegi panjang</w:t>
      </w:r>
      <w:r w:rsidRPr="32C0357D">
        <w:rPr>
          <w:rFonts w:ascii="Times New Roman" w:hAnsi="Times New Roman" w:cs="Times New Roman"/>
          <w:sz w:val="24"/>
          <w:szCs w:val="24"/>
        </w:rPr>
        <w:t xml:space="preserve"> biru transparan yang diposisikan secara simetris terhadap sumbu-Y, dengan </w:t>
      </w:r>
      <w:proofErr w:type="gramStart"/>
      <w:r w:rsidRPr="32C0357D">
        <w:rPr>
          <w:rFonts w:ascii="Times New Roman" w:hAnsi="Times New Roman" w:cs="Times New Roman"/>
          <w:sz w:val="24"/>
          <w:szCs w:val="24"/>
        </w:rPr>
        <w:t>lebar  satuan</w:t>
      </w:r>
      <w:proofErr w:type="gramEnd"/>
      <w:r w:rsidRPr="32C0357D">
        <w:rPr>
          <w:rFonts w:ascii="Times New Roman" w:hAnsi="Times New Roman" w:cs="Times New Roman"/>
          <w:sz w:val="24"/>
          <w:szCs w:val="24"/>
        </w:rPr>
        <w:t xml:space="preserve"> (</w:t>
      </w:r>
      <w:proofErr w:type="gramStart"/>
      <w:r w:rsidRPr="32C0357D">
        <w:rPr>
          <w:rFonts w:ascii="Times New Roman" w:hAnsi="Times New Roman" w:cs="Times New Roman"/>
          <w:sz w:val="24"/>
          <w:szCs w:val="24"/>
        </w:rPr>
        <w:t>dari  ke</w:t>
      </w:r>
      <w:proofErr w:type="gramEnd"/>
      <w:r w:rsidRPr="32C0357D">
        <w:rPr>
          <w:rFonts w:ascii="Times New Roman" w:hAnsi="Times New Roman" w:cs="Times New Roman"/>
          <w:sz w:val="24"/>
          <w:szCs w:val="24"/>
        </w:rPr>
        <w:t xml:space="preserve"> ) dan </w:t>
      </w:r>
      <w:proofErr w:type="gramStart"/>
      <w:r w:rsidRPr="32C0357D">
        <w:rPr>
          <w:rFonts w:ascii="Times New Roman" w:hAnsi="Times New Roman" w:cs="Times New Roman"/>
          <w:sz w:val="24"/>
          <w:szCs w:val="24"/>
        </w:rPr>
        <w:t>tinggi  satuan</w:t>
      </w:r>
      <w:proofErr w:type="gramEnd"/>
      <w:r w:rsidRPr="32C0357D">
        <w:rPr>
          <w:rFonts w:ascii="Times New Roman" w:hAnsi="Times New Roman" w:cs="Times New Roman"/>
          <w:sz w:val="24"/>
          <w:szCs w:val="24"/>
        </w:rPr>
        <w:t xml:space="preserve"> (</w:t>
      </w:r>
      <w:proofErr w:type="gramStart"/>
      <w:r w:rsidRPr="32C0357D">
        <w:rPr>
          <w:rFonts w:ascii="Times New Roman" w:hAnsi="Times New Roman" w:cs="Times New Roman"/>
          <w:sz w:val="24"/>
          <w:szCs w:val="24"/>
        </w:rPr>
        <w:t>dari  ke</w:t>
      </w:r>
      <w:proofErr w:type="gramEnd"/>
      <w:r w:rsidRPr="32C0357D">
        <w:rPr>
          <w:rFonts w:ascii="Times New Roman" w:hAnsi="Times New Roman" w:cs="Times New Roman"/>
          <w:sz w:val="24"/>
          <w:szCs w:val="24"/>
        </w:rPr>
        <w:t> ). Gambar kedua menunjukkan perubahan drastis pada bentuk objek menjadi sebuah </w:t>
      </w:r>
      <w:r w:rsidRPr="32C0357D">
        <w:rPr>
          <w:rFonts w:ascii="Times New Roman" w:hAnsi="Times New Roman" w:cs="Times New Roman"/>
          <w:b/>
          <w:bCs/>
          <w:sz w:val="24"/>
          <w:szCs w:val="24"/>
        </w:rPr>
        <w:t>lingkaran</w:t>
      </w:r>
      <w:r w:rsidRPr="32C0357D">
        <w:rPr>
          <w:rFonts w:ascii="Times New Roman" w:hAnsi="Times New Roman" w:cs="Times New Roman"/>
          <w:sz w:val="24"/>
          <w:szCs w:val="24"/>
        </w:rPr>
        <w:t xml:space="preserve"> berwarna krem dengan garis tepi merah; lingkaran ini berpusat tepat di </w:t>
      </w:r>
      <w:proofErr w:type="gramStart"/>
      <w:r w:rsidRPr="32C0357D">
        <w:rPr>
          <w:rFonts w:ascii="Times New Roman" w:hAnsi="Times New Roman" w:cs="Times New Roman"/>
          <w:sz w:val="24"/>
          <w:szCs w:val="24"/>
        </w:rPr>
        <w:t>titik  dengan</w:t>
      </w:r>
      <w:proofErr w:type="gramEnd"/>
      <w:r w:rsidRPr="32C0357D">
        <w:rPr>
          <w:rFonts w:ascii="Times New Roman" w:hAnsi="Times New Roman" w:cs="Times New Roman"/>
          <w:sz w:val="24"/>
          <w:szCs w:val="24"/>
        </w:rPr>
        <w:t xml:space="preserve"> jari-</w:t>
      </w:r>
      <w:proofErr w:type="gramStart"/>
      <w:r w:rsidRPr="32C0357D">
        <w:rPr>
          <w:rFonts w:ascii="Times New Roman" w:hAnsi="Times New Roman" w:cs="Times New Roman"/>
          <w:sz w:val="24"/>
          <w:szCs w:val="24"/>
        </w:rPr>
        <w:t>jari  satuan</w:t>
      </w:r>
      <w:proofErr w:type="gramEnd"/>
      <w:r w:rsidRPr="32C0357D">
        <w:rPr>
          <w:rFonts w:ascii="Times New Roman" w:hAnsi="Times New Roman" w:cs="Times New Roman"/>
          <w:sz w:val="24"/>
          <w:szCs w:val="24"/>
        </w:rPr>
        <w:t>, sehingga secara visual mengisi area tengah grid dengan sangat seimbang.</w:t>
      </w:r>
    </w:p>
    <w:p w14:paraId="16A4EE66" w14:textId="67A263EA" w:rsidR="005B78DA" w:rsidRPr="00E72A1B"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Terakhir, pada gambar ketiga, aplikasi menampilkan sebuah bangun datar </w:t>
      </w:r>
      <w:r w:rsidRPr="32C0357D">
        <w:rPr>
          <w:rFonts w:ascii="Times New Roman" w:hAnsi="Times New Roman" w:cs="Times New Roman"/>
          <w:b/>
          <w:bCs/>
          <w:sz w:val="24"/>
          <w:szCs w:val="24"/>
        </w:rPr>
        <w:t>trapesium sama kaki</w:t>
      </w:r>
      <w:r w:rsidRPr="32C0357D">
        <w:rPr>
          <w:rFonts w:ascii="Times New Roman" w:hAnsi="Times New Roman" w:cs="Times New Roman"/>
          <w:sz w:val="24"/>
          <w:szCs w:val="24"/>
        </w:rPr>
        <w:t xml:space="preserve"> berwarna biru transparan. Trapesium ini memiliki alas bagian </w:t>
      </w:r>
      <w:r w:rsidRPr="32C0357D">
        <w:rPr>
          <w:rFonts w:ascii="Times New Roman" w:hAnsi="Times New Roman" w:cs="Times New Roman"/>
          <w:sz w:val="24"/>
          <w:szCs w:val="24"/>
        </w:rPr>
        <w:lastRenderedPageBreak/>
        <w:t xml:space="preserve">bawah yang terletak tepat di atas sumbu-X </w:t>
      </w:r>
      <w:proofErr w:type="gramStart"/>
      <w:r w:rsidRPr="32C0357D">
        <w:rPr>
          <w:rFonts w:ascii="Times New Roman" w:hAnsi="Times New Roman" w:cs="Times New Roman"/>
          <w:sz w:val="24"/>
          <w:szCs w:val="24"/>
        </w:rPr>
        <w:t>sepanjang  satuan</w:t>
      </w:r>
      <w:proofErr w:type="gramEnd"/>
      <w:r w:rsidRPr="32C0357D">
        <w:rPr>
          <w:rFonts w:ascii="Times New Roman" w:hAnsi="Times New Roman" w:cs="Times New Roman"/>
          <w:sz w:val="24"/>
          <w:szCs w:val="24"/>
        </w:rPr>
        <w:t xml:space="preserve"> (</w:t>
      </w:r>
      <w:proofErr w:type="gramStart"/>
      <w:r w:rsidRPr="32C0357D">
        <w:rPr>
          <w:rFonts w:ascii="Times New Roman" w:hAnsi="Times New Roman" w:cs="Times New Roman"/>
          <w:sz w:val="24"/>
          <w:szCs w:val="24"/>
        </w:rPr>
        <w:t>dari  ke</w:t>
      </w:r>
      <w:proofErr w:type="gramEnd"/>
      <w:r w:rsidRPr="32C0357D">
        <w:rPr>
          <w:rFonts w:ascii="Times New Roman" w:hAnsi="Times New Roman" w:cs="Times New Roman"/>
          <w:sz w:val="24"/>
          <w:szCs w:val="24"/>
        </w:rPr>
        <w:t xml:space="preserve"> ), sedangkan sisi atasnya lebih pendek dengan </w:t>
      </w:r>
      <w:proofErr w:type="gramStart"/>
      <w:r w:rsidRPr="32C0357D">
        <w:rPr>
          <w:rFonts w:ascii="Times New Roman" w:hAnsi="Times New Roman" w:cs="Times New Roman"/>
          <w:sz w:val="24"/>
          <w:szCs w:val="24"/>
        </w:rPr>
        <w:t>panjang  satuan</w:t>
      </w:r>
      <w:proofErr w:type="gramEnd"/>
      <w:r w:rsidRPr="32C0357D">
        <w:rPr>
          <w:rFonts w:ascii="Times New Roman" w:hAnsi="Times New Roman" w:cs="Times New Roman"/>
          <w:sz w:val="24"/>
          <w:szCs w:val="24"/>
        </w:rPr>
        <w:t xml:space="preserve"> (</w:t>
      </w:r>
      <w:proofErr w:type="gramStart"/>
      <w:r w:rsidRPr="32C0357D">
        <w:rPr>
          <w:rFonts w:ascii="Times New Roman" w:hAnsi="Times New Roman" w:cs="Times New Roman"/>
          <w:sz w:val="24"/>
          <w:szCs w:val="24"/>
        </w:rPr>
        <w:t>dari  ke</w:t>
      </w:r>
      <w:proofErr w:type="gramEnd"/>
      <w:r w:rsidRPr="32C0357D">
        <w:rPr>
          <w:rFonts w:ascii="Times New Roman" w:hAnsi="Times New Roman" w:cs="Times New Roman"/>
          <w:sz w:val="24"/>
          <w:szCs w:val="24"/>
        </w:rPr>
        <w:t xml:space="preserve"> ) yang terletak pada </w:t>
      </w:r>
      <w:proofErr w:type="gramStart"/>
      <w:r w:rsidRPr="32C0357D">
        <w:rPr>
          <w:rFonts w:ascii="Times New Roman" w:hAnsi="Times New Roman" w:cs="Times New Roman"/>
          <w:sz w:val="24"/>
          <w:szCs w:val="24"/>
        </w:rPr>
        <w:t>ketinggian .</w:t>
      </w:r>
      <w:proofErr w:type="gramEnd"/>
      <w:r w:rsidRPr="32C0357D">
        <w:rPr>
          <w:rFonts w:ascii="Times New Roman" w:hAnsi="Times New Roman" w:cs="Times New Roman"/>
          <w:sz w:val="24"/>
          <w:szCs w:val="24"/>
        </w:rPr>
        <w:t xml:space="preserve"> Perubahan berurutan dari persegi panjang, ke lingkaran, hingga ke trapesium ini menunjukkan kemampuan perangkat lunak dalam memvisualisasikan berbagai poligon dan kurva secara matematis berdasarkan koordinat titik sudut maupun parameter geometri tertentu.</w:t>
      </w:r>
    </w:p>
    <w:p w14:paraId="7D30164D"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rPr>
      </w:pPr>
      <w:bookmarkStart w:id="25" w:name="_Toc220702210"/>
      <w:r w:rsidRPr="275EF629">
        <w:rPr>
          <w:rFonts w:ascii="Times New Roman" w:hAnsi="Times New Roman" w:cs="Times New Roman"/>
          <w:color w:val="000000" w:themeColor="text1"/>
          <w:sz w:val="24"/>
          <w:szCs w:val="24"/>
        </w:rPr>
        <w:t xml:space="preserve">3.6 Proses </w:t>
      </w:r>
      <w:proofErr w:type="spellStart"/>
      <w:r w:rsidRPr="275EF629">
        <w:rPr>
          <w:rFonts w:ascii="Times New Roman" w:hAnsi="Times New Roman" w:cs="Times New Roman"/>
          <w:color w:val="000000" w:themeColor="text1"/>
          <w:sz w:val="24"/>
          <w:szCs w:val="24"/>
        </w:rPr>
        <w:t>Menambahkan</w:t>
      </w:r>
      <w:proofErr w:type="spellEnd"/>
      <w:r w:rsidRPr="275EF629">
        <w:rPr>
          <w:rFonts w:ascii="Times New Roman" w:hAnsi="Times New Roman" w:cs="Times New Roman"/>
          <w:color w:val="000000" w:themeColor="text1"/>
          <w:sz w:val="24"/>
          <w:szCs w:val="24"/>
        </w:rPr>
        <w:t xml:space="preserve"> </w:t>
      </w:r>
      <w:proofErr w:type="spellStart"/>
      <w:r w:rsidRPr="275EF629">
        <w:rPr>
          <w:rFonts w:ascii="Times New Roman" w:hAnsi="Times New Roman" w:cs="Times New Roman"/>
          <w:color w:val="000000" w:themeColor="text1"/>
          <w:sz w:val="24"/>
          <w:szCs w:val="24"/>
        </w:rPr>
        <w:t>Bentuk</w:t>
      </w:r>
      <w:proofErr w:type="spellEnd"/>
      <w:r w:rsidRPr="275EF629">
        <w:rPr>
          <w:rFonts w:ascii="Times New Roman" w:hAnsi="Times New Roman" w:cs="Times New Roman"/>
          <w:color w:val="000000" w:themeColor="text1"/>
          <w:sz w:val="24"/>
          <w:szCs w:val="24"/>
        </w:rPr>
        <w:t xml:space="preserve"> </w:t>
      </w:r>
      <w:proofErr w:type="spellStart"/>
      <w:r w:rsidRPr="275EF629">
        <w:rPr>
          <w:rFonts w:ascii="Times New Roman" w:hAnsi="Times New Roman" w:cs="Times New Roman"/>
          <w:color w:val="000000" w:themeColor="text1"/>
          <w:sz w:val="24"/>
          <w:szCs w:val="24"/>
        </w:rPr>
        <w:t>ke</w:t>
      </w:r>
      <w:proofErr w:type="spellEnd"/>
      <w:r w:rsidRPr="275EF629">
        <w:rPr>
          <w:rFonts w:ascii="Times New Roman" w:hAnsi="Times New Roman" w:cs="Times New Roman"/>
          <w:color w:val="000000" w:themeColor="text1"/>
          <w:sz w:val="24"/>
          <w:szCs w:val="24"/>
        </w:rPr>
        <w:t xml:space="preserve"> Canvas</w:t>
      </w:r>
      <w:bookmarkEnd w:id="25"/>
    </w:p>
    <w:p w14:paraId="730CD58A" w14:textId="77777777" w:rsidR="00D97FE3" w:rsidRPr="00D97FE3"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Setelah proses perhitungan vertices selesai dilakukan, tahap selanjutnya adalah merender bentuk geometris tersebut ke dalam canvas grafis. Proses ini merupakan langkah krusial dalam visualisasi grafika komputer karena mengubah data matematis (koordinat vertices) menjadi representasi visual yang dapat dilihat oleh pengguna.</w:t>
      </w:r>
    </w:p>
    <w:p w14:paraId="4E690B70" w14:textId="77777777" w:rsidR="00D97FE3" w:rsidRPr="00D97FE3" w:rsidRDefault="00D97FE3" w:rsidP="00233D86">
      <w:pPr>
        <w:spacing w:line="360" w:lineRule="auto"/>
        <w:jc w:val="both"/>
        <w:rPr>
          <w:rFonts w:ascii="Times New Roman" w:hAnsi="Times New Roman" w:cs="Times New Roman"/>
          <w:b/>
          <w:bCs/>
          <w:sz w:val="24"/>
          <w:szCs w:val="24"/>
        </w:rPr>
      </w:pPr>
      <w:r w:rsidRPr="00D97FE3">
        <w:rPr>
          <w:rFonts w:ascii="Times New Roman" w:hAnsi="Times New Roman" w:cs="Times New Roman"/>
          <w:b/>
          <w:bCs/>
          <w:sz w:val="24"/>
          <w:szCs w:val="24"/>
        </w:rPr>
        <w:t xml:space="preserve">3.6.1 </w:t>
      </w:r>
      <w:proofErr w:type="spellStart"/>
      <w:r w:rsidRPr="00D97FE3">
        <w:rPr>
          <w:rFonts w:ascii="Times New Roman" w:hAnsi="Times New Roman" w:cs="Times New Roman"/>
          <w:b/>
          <w:bCs/>
          <w:sz w:val="24"/>
          <w:szCs w:val="24"/>
        </w:rPr>
        <w:t>Pembuatan</w:t>
      </w:r>
      <w:proofErr w:type="spellEnd"/>
      <w:r w:rsidRPr="00D97FE3">
        <w:rPr>
          <w:rFonts w:ascii="Times New Roman" w:hAnsi="Times New Roman" w:cs="Times New Roman"/>
          <w:b/>
          <w:bCs/>
          <w:sz w:val="24"/>
          <w:szCs w:val="24"/>
        </w:rPr>
        <w:t xml:space="preserve"> </w:t>
      </w:r>
      <w:proofErr w:type="spellStart"/>
      <w:r w:rsidRPr="00D97FE3">
        <w:rPr>
          <w:rFonts w:ascii="Times New Roman" w:hAnsi="Times New Roman" w:cs="Times New Roman"/>
          <w:b/>
          <w:bCs/>
          <w:sz w:val="24"/>
          <w:szCs w:val="24"/>
        </w:rPr>
        <w:t>Objek</w:t>
      </w:r>
      <w:proofErr w:type="spellEnd"/>
      <w:r w:rsidRPr="00D97FE3">
        <w:rPr>
          <w:rFonts w:ascii="Times New Roman" w:hAnsi="Times New Roman" w:cs="Times New Roman"/>
          <w:b/>
          <w:bCs/>
          <w:sz w:val="24"/>
          <w:szCs w:val="24"/>
        </w:rPr>
        <w:t xml:space="preserve"> Polygon</w:t>
      </w:r>
    </w:p>
    <w:p w14:paraId="30318FDB" w14:textId="516EA5B3" w:rsidR="00D97FE3"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 xml:space="preserve">Langkah pertama dalam proses rendering adalah membuat objek Polygon menggunakan library Matplotlib. </w:t>
      </w:r>
      <w:r w:rsidRPr="32C0357D">
        <w:rPr>
          <w:rFonts w:ascii="Times New Roman" w:hAnsi="Times New Roman" w:cs="Times New Roman"/>
          <w:sz w:val="24"/>
          <w:szCs w:val="24"/>
          <w:lang w:val="de-DE"/>
        </w:rPr>
        <w:t xml:space="preserve">Objek Polygon merupakan representasi dari bentuk geometris tertutup yang didefinisikan oleh sekumpulan titik vertices. </w:t>
      </w:r>
      <w:r w:rsidRPr="32C0357D">
        <w:rPr>
          <w:rFonts w:ascii="Times New Roman" w:hAnsi="Times New Roman" w:cs="Times New Roman"/>
          <w:sz w:val="24"/>
          <w:szCs w:val="24"/>
        </w:rPr>
        <w:t>Sintaks pembuatannya adalah sebagai berikut:</w:t>
      </w:r>
    </w:p>
    <w:p w14:paraId="46103A0F" w14:textId="648E243A" w:rsidR="009E505C" w:rsidRPr="009E505C" w:rsidRDefault="009E505C" w:rsidP="1A5CB230">
      <w:pPr>
        <w:spacing w:line="360" w:lineRule="auto"/>
        <w:rPr>
          <w:rFonts w:ascii="Courier New" w:hAnsi="Courier New" w:cs="Courier New"/>
          <w:sz w:val="20"/>
          <w:szCs w:val="20"/>
        </w:rPr>
      </w:pPr>
      <w:r w:rsidRPr="009E505C">
        <w:rPr>
          <w:rFonts w:ascii="Courier New" w:hAnsi="Courier New" w:cs="Courier New"/>
          <w:sz w:val="20"/>
          <w:szCs w:val="20"/>
        </w:rPr>
        <w:t xml:space="preserve">polygon = </w:t>
      </w:r>
      <w:proofErr w:type="spellStart"/>
      <w:proofErr w:type="gramStart"/>
      <w:r w:rsidRPr="009E505C">
        <w:rPr>
          <w:rFonts w:ascii="Courier New" w:hAnsi="Courier New" w:cs="Courier New"/>
          <w:sz w:val="20"/>
          <w:szCs w:val="20"/>
        </w:rPr>
        <w:t>plt.Polygon</w:t>
      </w:r>
      <w:proofErr w:type="spellEnd"/>
      <w:proofErr w:type="gramEnd"/>
      <w:r w:rsidRPr="009E505C">
        <w:rPr>
          <w:rFonts w:ascii="Courier New" w:hAnsi="Courier New" w:cs="Courier New"/>
          <w:sz w:val="20"/>
          <w:szCs w:val="20"/>
        </w:rPr>
        <w:t xml:space="preserve">(vertices, closed=True, </w:t>
      </w:r>
      <w:proofErr w:type="spellStart"/>
      <w:r w:rsidRPr="009E505C">
        <w:rPr>
          <w:rFonts w:ascii="Courier New" w:hAnsi="Courier New" w:cs="Courier New"/>
          <w:sz w:val="20"/>
          <w:szCs w:val="20"/>
        </w:rPr>
        <w:t>edgecolor</w:t>
      </w:r>
      <w:proofErr w:type="spellEnd"/>
      <w:r w:rsidRPr="009E505C">
        <w:rPr>
          <w:rFonts w:ascii="Courier New" w:hAnsi="Courier New" w:cs="Courier New"/>
          <w:sz w:val="20"/>
          <w:szCs w:val="20"/>
        </w:rPr>
        <w:t xml:space="preserve">='blue', </w:t>
      </w:r>
      <w:proofErr w:type="spellStart"/>
      <w:r w:rsidRPr="009E505C">
        <w:rPr>
          <w:rFonts w:ascii="Courier New" w:hAnsi="Courier New" w:cs="Courier New"/>
          <w:sz w:val="20"/>
          <w:szCs w:val="20"/>
        </w:rPr>
        <w:t>facecolor</w:t>
      </w:r>
      <w:proofErr w:type="spellEnd"/>
      <w:r w:rsidRPr="009E505C">
        <w:rPr>
          <w:rFonts w:ascii="Courier New" w:hAnsi="Courier New" w:cs="Courier New"/>
          <w:sz w:val="20"/>
          <w:szCs w:val="20"/>
        </w:rPr>
        <w:t>='</w:t>
      </w:r>
      <w:proofErr w:type="spellStart"/>
      <w:r w:rsidRPr="009E505C">
        <w:rPr>
          <w:rFonts w:ascii="Courier New" w:hAnsi="Courier New" w:cs="Courier New"/>
          <w:sz w:val="20"/>
          <w:szCs w:val="20"/>
        </w:rPr>
        <w:t>lightblue</w:t>
      </w:r>
      <w:proofErr w:type="spellEnd"/>
      <w:r w:rsidRPr="009E505C">
        <w:rPr>
          <w:rFonts w:ascii="Courier New" w:hAnsi="Courier New" w:cs="Courier New"/>
          <w:sz w:val="20"/>
          <w:szCs w:val="20"/>
        </w:rPr>
        <w:t>', alpha=0.5)</w:t>
      </w:r>
    </w:p>
    <w:p w14:paraId="7868A284" w14:textId="77777777" w:rsidR="00D97FE3" w:rsidRPr="00D97FE3" w:rsidRDefault="00D97FE3" w:rsidP="00233D86">
      <w:pPr>
        <w:spacing w:line="360" w:lineRule="auto"/>
        <w:jc w:val="both"/>
        <w:rPr>
          <w:rFonts w:ascii="Times New Roman" w:hAnsi="Times New Roman" w:cs="Times New Roman"/>
          <w:sz w:val="24"/>
          <w:szCs w:val="24"/>
        </w:rPr>
      </w:pPr>
      <w:r w:rsidRPr="00D97FE3">
        <w:rPr>
          <w:rFonts w:ascii="Times New Roman" w:hAnsi="Times New Roman" w:cs="Times New Roman"/>
          <w:sz w:val="24"/>
          <w:szCs w:val="24"/>
        </w:rPr>
        <w:t xml:space="preserve">Pada </w:t>
      </w:r>
      <w:proofErr w:type="spellStart"/>
      <w:r w:rsidRPr="00D97FE3">
        <w:rPr>
          <w:rFonts w:ascii="Times New Roman" w:hAnsi="Times New Roman" w:cs="Times New Roman"/>
          <w:sz w:val="24"/>
          <w:szCs w:val="24"/>
        </w:rPr>
        <w:t>kode</w:t>
      </w:r>
      <w:proofErr w:type="spellEnd"/>
      <w:r w:rsidRPr="00D97FE3">
        <w:rPr>
          <w:rFonts w:ascii="Times New Roman" w:hAnsi="Times New Roman" w:cs="Times New Roman"/>
          <w:sz w:val="24"/>
          <w:szCs w:val="24"/>
        </w:rPr>
        <w:t xml:space="preserve"> di </w:t>
      </w:r>
      <w:proofErr w:type="spellStart"/>
      <w:r w:rsidRPr="00D97FE3">
        <w:rPr>
          <w:rFonts w:ascii="Times New Roman" w:hAnsi="Times New Roman" w:cs="Times New Roman"/>
          <w:sz w:val="24"/>
          <w:szCs w:val="24"/>
        </w:rPr>
        <w:t>atas</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terdapat</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beberapa</w:t>
      </w:r>
      <w:proofErr w:type="spellEnd"/>
      <w:r w:rsidRPr="00D97FE3">
        <w:rPr>
          <w:rFonts w:ascii="Times New Roman" w:hAnsi="Times New Roman" w:cs="Times New Roman"/>
          <w:sz w:val="24"/>
          <w:szCs w:val="24"/>
        </w:rPr>
        <w:t xml:space="preserve"> parameter </w:t>
      </w:r>
      <w:proofErr w:type="spellStart"/>
      <w:r w:rsidRPr="00D97FE3">
        <w:rPr>
          <w:rFonts w:ascii="Times New Roman" w:hAnsi="Times New Roman" w:cs="Times New Roman"/>
          <w:sz w:val="24"/>
          <w:szCs w:val="24"/>
        </w:rPr>
        <w:t>penting</w:t>
      </w:r>
      <w:proofErr w:type="spellEnd"/>
      <w:r w:rsidRPr="00D97FE3">
        <w:rPr>
          <w:rFonts w:ascii="Times New Roman" w:hAnsi="Times New Roman" w:cs="Times New Roman"/>
          <w:sz w:val="24"/>
          <w:szCs w:val="24"/>
        </w:rPr>
        <w:t xml:space="preserve"> yang </w:t>
      </w:r>
      <w:proofErr w:type="spellStart"/>
      <w:r w:rsidRPr="00D97FE3">
        <w:rPr>
          <w:rFonts w:ascii="Times New Roman" w:hAnsi="Times New Roman" w:cs="Times New Roman"/>
          <w:sz w:val="24"/>
          <w:szCs w:val="24"/>
        </w:rPr>
        <w:t>digunakan</w:t>
      </w:r>
      <w:proofErr w:type="spellEnd"/>
      <w:r w:rsidRPr="00D97FE3">
        <w:rPr>
          <w:rFonts w:ascii="Times New Roman" w:hAnsi="Times New Roman" w:cs="Times New Roman"/>
          <w:sz w:val="24"/>
          <w:szCs w:val="24"/>
        </w:rPr>
        <w:t>:</w:t>
      </w:r>
    </w:p>
    <w:tbl>
      <w:tblPr>
        <w:tblStyle w:val="KisiTabel"/>
        <w:tblW w:w="8096" w:type="dxa"/>
        <w:tblLook w:val="04A0" w:firstRow="1" w:lastRow="0" w:firstColumn="1" w:lastColumn="0" w:noHBand="0" w:noVBand="1"/>
      </w:tblPr>
      <w:tblGrid>
        <w:gridCol w:w="1418"/>
        <w:gridCol w:w="2838"/>
        <w:gridCol w:w="3840"/>
      </w:tblGrid>
      <w:tr w:rsidR="00D97FE3" w:rsidRPr="00D97FE3" w14:paraId="700D5927" w14:textId="77777777" w:rsidTr="5BCE5FE6">
        <w:trPr>
          <w:trHeight w:val="261"/>
        </w:trPr>
        <w:tc>
          <w:tcPr>
            <w:tcW w:w="0" w:type="auto"/>
            <w:hideMark/>
          </w:tcPr>
          <w:p w14:paraId="612F999D" w14:textId="77777777" w:rsidR="00D97FE3" w:rsidRPr="00D97FE3" w:rsidRDefault="00D97FE3" w:rsidP="00233D86">
            <w:pPr>
              <w:spacing w:after="200" w:line="360" w:lineRule="auto"/>
              <w:jc w:val="both"/>
              <w:rPr>
                <w:rFonts w:ascii="Times New Roman" w:hAnsi="Times New Roman" w:cs="Times New Roman"/>
                <w:b/>
                <w:bCs/>
                <w:sz w:val="24"/>
                <w:szCs w:val="24"/>
              </w:rPr>
            </w:pPr>
            <w:r w:rsidRPr="00D97FE3">
              <w:rPr>
                <w:rFonts w:ascii="Times New Roman" w:hAnsi="Times New Roman" w:cs="Times New Roman"/>
                <w:b/>
                <w:bCs/>
                <w:sz w:val="24"/>
                <w:szCs w:val="24"/>
              </w:rPr>
              <w:t>Parameter</w:t>
            </w:r>
          </w:p>
        </w:tc>
        <w:tc>
          <w:tcPr>
            <w:tcW w:w="0" w:type="auto"/>
            <w:hideMark/>
          </w:tcPr>
          <w:p w14:paraId="7A24F905" w14:textId="77777777" w:rsidR="00D97FE3" w:rsidRPr="00D97FE3" w:rsidRDefault="00D97FE3" w:rsidP="00233D86">
            <w:pPr>
              <w:spacing w:after="200" w:line="360" w:lineRule="auto"/>
              <w:jc w:val="both"/>
              <w:rPr>
                <w:rFonts w:ascii="Times New Roman" w:hAnsi="Times New Roman" w:cs="Times New Roman"/>
                <w:b/>
                <w:bCs/>
                <w:sz w:val="24"/>
                <w:szCs w:val="24"/>
              </w:rPr>
            </w:pPr>
            <w:proofErr w:type="spellStart"/>
            <w:r w:rsidRPr="00D97FE3">
              <w:rPr>
                <w:rFonts w:ascii="Times New Roman" w:hAnsi="Times New Roman" w:cs="Times New Roman"/>
                <w:b/>
                <w:bCs/>
                <w:sz w:val="24"/>
                <w:szCs w:val="24"/>
              </w:rPr>
              <w:t>Fungsi</w:t>
            </w:r>
            <w:proofErr w:type="spellEnd"/>
          </w:p>
        </w:tc>
        <w:tc>
          <w:tcPr>
            <w:tcW w:w="0" w:type="auto"/>
            <w:hideMark/>
          </w:tcPr>
          <w:p w14:paraId="77721E9D" w14:textId="77777777" w:rsidR="00D97FE3" w:rsidRPr="00D97FE3" w:rsidRDefault="00D97FE3" w:rsidP="00233D86">
            <w:pPr>
              <w:spacing w:after="200" w:line="360" w:lineRule="auto"/>
              <w:jc w:val="both"/>
              <w:rPr>
                <w:rFonts w:ascii="Times New Roman" w:hAnsi="Times New Roman" w:cs="Times New Roman"/>
                <w:b/>
                <w:bCs/>
                <w:sz w:val="24"/>
                <w:szCs w:val="24"/>
              </w:rPr>
            </w:pPr>
            <w:proofErr w:type="spellStart"/>
            <w:r w:rsidRPr="00D97FE3">
              <w:rPr>
                <w:rFonts w:ascii="Times New Roman" w:hAnsi="Times New Roman" w:cs="Times New Roman"/>
                <w:b/>
                <w:bCs/>
                <w:sz w:val="24"/>
                <w:szCs w:val="24"/>
              </w:rPr>
              <w:t>Keterangan</w:t>
            </w:r>
            <w:proofErr w:type="spellEnd"/>
          </w:p>
        </w:tc>
      </w:tr>
      <w:tr w:rsidR="00D97FE3" w:rsidRPr="00D97FE3" w14:paraId="018F4BDB" w14:textId="77777777" w:rsidTr="5BCE5FE6">
        <w:trPr>
          <w:trHeight w:val="1651"/>
        </w:trPr>
        <w:tc>
          <w:tcPr>
            <w:tcW w:w="0" w:type="auto"/>
            <w:hideMark/>
          </w:tcPr>
          <w:p w14:paraId="4B223191" w14:textId="3797CF67"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vertices</w:t>
            </w:r>
          </w:p>
        </w:tc>
        <w:tc>
          <w:tcPr>
            <w:tcW w:w="0" w:type="auto"/>
            <w:hideMark/>
          </w:tcPr>
          <w:p w14:paraId="79D46003" w14:textId="77777777" w:rsidR="00D97FE3" w:rsidRPr="00D97FE3" w:rsidRDefault="00D97FE3" w:rsidP="00233D86">
            <w:pPr>
              <w:spacing w:after="200" w:line="360" w:lineRule="auto"/>
              <w:jc w:val="both"/>
              <w:rPr>
                <w:rFonts w:ascii="Times New Roman" w:hAnsi="Times New Roman" w:cs="Times New Roman"/>
                <w:sz w:val="24"/>
                <w:szCs w:val="24"/>
                <w:lang w:val="de-DE"/>
              </w:rPr>
            </w:pPr>
            <w:r w:rsidRPr="00D97FE3">
              <w:rPr>
                <w:rFonts w:ascii="Times New Roman" w:hAnsi="Times New Roman" w:cs="Times New Roman"/>
                <w:sz w:val="24"/>
                <w:szCs w:val="24"/>
                <w:lang w:val="de-DE"/>
              </w:rPr>
              <w:t>Menentukan titik-titik sudut polygon</w:t>
            </w:r>
          </w:p>
        </w:tc>
        <w:tc>
          <w:tcPr>
            <w:tcW w:w="0" w:type="auto"/>
            <w:hideMark/>
          </w:tcPr>
          <w:p w14:paraId="63745936" w14:textId="77777777" w:rsidR="00D97FE3" w:rsidRPr="00D97FE3" w:rsidRDefault="00D97FE3" w:rsidP="00233D86">
            <w:pPr>
              <w:spacing w:after="200" w:line="360" w:lineRule="auto"/>
              <w:jc w:val="both"/>
              <w:rPr>
                <w:rFonts w:ascii="Times New Roman" w:hAnsi="Times New Roman" w:cs="Times New Roman"/>
                <w:sz w:val="24"/>
                <w:szCs w:val="24"/>
              </w:rPr>
            </w:pPr>
            <w:proofErr w:type="spellStart"/>
            <w:r w:rsidRPr="00D97FE3">
              <w:rPr>
                <w:rFonts w:ascii="Times New Roman" w:hAnsi="Times New Roman" w:cs="Times New Roman"/>
                <w:sz w:val="24"/>
                <w:szCs w:val="24"/>
              </w:rPr>
              <w:t>Berupa</w:t>
            </w:r>
            <w:proofErr w:type="spellEnd"/>
            <w:r w:rsidRPr="00D97FE3">
              <w:rPr>
                <w:rFonts w:ascii="Times New Roman" w:hAnsi="Times New Roman" w:cs="Times New Roman"/>
                <w:sz w:val="24"/>
                <w:szCs w:val="24"/>
              </w:rPr>
              <w:t xml:space="preserve"> list of tuples </w:t>
            </w:r>
            <w:proofErr w:type="spellStart"/>
            <w:r w:rsidRPr="00D97FE3">
              <w:rPr>
                <w:rFonts w:ascii="Times New Roman" w:hAnsi="Times New Roman" w:cs="Times New Roman"/>
                <w:sz w:val="24"/>
                <w:szCs w:val="24"/>
              </w:rPr>
              <w:t>koordinat</w:t>
            </w:r>
            <w:proofErr w:type="spellEnd"/>
            <w:r w:rsidRPr="00D97FE3">
              <w:rPr>
                <w:rFonts w:ascii="Times New Roman" w:hAnsi="Times New Roman" w:cs="Times New Roman"/>
                <w:sz w:val="24"/>
                <w:szCs w:val="24"/>
              </w:rPr>
              <w:t xml:space="preserve"> (x, y)</w:t>
            </w:r>
          </w:p>
        </w:tc>
      </w:tr>
      <w:tr w:rsidR="00D97FE3" w:rsidRPr="00D97FE3" w14:paraId="6BC005BD" w14:textId="77777777" w:rsidTr="5BCE5FE6">
        <w:trPr>
          <w:trHeight w:val="699"/>
        </w:trPr>
        <w:tc>
          <w:tcPr>
            <w:tcW w:w="0" w:type="auto"/>
            <w:hideMark/>
          </w:tcPr>
          <w:p w14:paraId="715DBEDD" w14:textId="4F474D5B"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closed=True</w:t>
            </w:r>
          </w:p>
        </w:tc>
        <w:tc>
          <w:tcPr>
            <w:tcW w:w="0" w:type="auto"/>
            <w:hideMark/>
          </w:tcPr>
          <w:p w14:paraId="347007DE" w14:textId="77777777" w:rsidR="00D97FE3" w:rsidRPr="00D97FE3" w:rsidRDefault="00D97FE3" w:rsidP="00233D86">
            <w:pPr>
              <w:spacing w:after="200" w:line="360" w:lineRule="auto"/>
              <w:jc w:val="both"/>
              <w:rPr>
                <w:rFonts w:ascii="Times New Roman" w:hAnsi="Times New Roman" w:cs="Times New Roman"/>
                <w:sz w:val="24"/>
                <w:szCs w:val="24"/>
              </w:rPr>
            </w:pPr>
            <w:proofErr w:type="spellStart"/>
            <w:r w:rsidRPr="00D97FE3">
              <w:rPr>
                <w:rFonts w:ascii="Times New Roman" w:hAnsi="Times New Roman" w:cs="Times New Roman"/>
                <w:sz w:val="24"/>
                <w:szCs w:val="24"/>
              </w:rPr>
              <w:t>Menutup</w:t>
            </w:r>
            <w:proofErr w:type="spellEnd"/>
            <w:r w:rsidRPr="00D97FE3">
              <w:rPr>
                <w:rFonts w:ascii="Times New Roman" w:hAnsi="Times New Roman" w:cs="Times New Roman"/>
                <w:sz w:val="24"/>
                <w:szCs w:val="24"/>
              </w:rPr>
              <w:t xml:space="preserve"> polygon </w:t>
            </w:r>
            <w:proofErr w:type="spellStart"/>
            <w:r w:rsidRPr="00D97FE3">
              <w:rPr>
                <w:rFonts w:ascii="Times New Roman" w:hAnsi="Times New Roman" w:cs="Times New Roman"/>
                <w:sz w:val="24"/>
                <w:szCs w:val="24"/>
              </w:rPr>
              <w:t>secara</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otomatis</w:t>
            </w:r>
            <w:proofErr w:type="spellEnd"/>
          </w:p>
        </w:tc>
        <w:tc>
          <w:tcPr>
            <w:tcW w:w="0" w:type="auto"/>
            <w:hideMark/>
          </w:tcPr>
          <w:p w14:paraId="48EA9E19" w14:textId="77777777" w:rsidR="00D97FE3" w:rsidRPr="00D97FE3" w:rsidRDefault="00D97FE3" w:rsidP="00233D86">
            <w:pPr>
              <w:spacing w:after="200" w:line="360" w:lineRule="auto"/>
              <w:jc w:val="both"/>
              <w:rPr>
                <w:rFonts w:ascii="Times New Roman" w:hAnsi="Times New Roman" w:cs="Times New Roman"/>
                <w:sz w:val="24"/>
                <w:szCs w:val="24"/>
                <w:lang w:val="de-DE"/>
              </w:rPr>
            </w:pPr>
            <w:r w:rsidRPr="00D97FE3">
              <w:rPr>
                <w:rFonts w:ascii="Times New Roman" w:hAnsi="Times New Roman" w:cs="Times New Roman"/>
                <w:sz w:val="24"/>
                <w:szCs w:val="24"/>
                <w:lang w:val="de-DE"/>
              </w:rPr>
              <w:t>Menghubungkan titik terakhir dengan titik pertama</w:t>
            </w:r>
          </w:p>
        </w:tc>
      </w:tr>
      <w:tr w:rsidR="00D97FE3" w:rsidRPr="00D97FE3" w14:paraId="149759D8" w14:textId="77777777" w:rsidTr="5BCE5FE6">
        <w:trPr>
          <w:trHeight w:val="878"/>
        </w:trPr>
        <w:tc>
          <w:tcPr>
            <w:tcW w:w="0" w:type="auto"/>
            <w:hideMark/>
          </w:tcPr>
          <w:p w14:paraId="40A909A3" w14:textId="1E1DCF54" w:rsidR="00D97FE3" w:rsidRPr="00D97FE3" w:rsidRDefault="00D97FE3" w:rsidP="00233D86">
            <w:pPr>
              <w:spacing w:after="200" w:line="360" w:lineRule="auto"/>
              <w:jc w:val="both"/>
              <w:rPr>
                <w:rFonts w:ascii="Times New Roman" w:hAnsi="Times New Roman" w:cs="Times New Roman"/>
                <w:sz w:val="24"/>
                <w:szCs w:val="24"/>
              </w:rPr>
            </w:pPr>
            <w:proofErr w:type="spellStart"/>
            <w:r w:rsidRPr="00D97FE3">
              <w:rPr>
                <w:rFonts w:ascii="Times New Roman" w:hAnsi="Times New Roman" w:cs="Times New Roman"/>
                <w:sz w:val="24"/>
                <w:szCs w:val="24"/>
              </w:rPr>
              <w:lastRenderedPageBreak/>
              <w:t>edgecolor</w:t>
            </w:r>
            <w:proofErr w:type="spellEnd"/>
          </w:p>
        </w:tc>
        <w:tc>
          <w:tcPr>
            <w:tcW w:w="0" w:type="auto"/>
            <w:hideMark/>
          </w:tcPr>
          <w:p w14:paraId="2FE3944C" w14:textId="77777777"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 xml:space="preserve">Warna garis </w:t>
            </w:r>
            <w:proofErr w:type="spellStart"/>
            <w:r w:rsidRPr="00D97FE3">
              <w:rPr>
                <w:rFonts w:ascii="Times New Roman" w:hAnsi="Times New Roman" w:cs="Times New Roman"/>
                <w:sz w:val="24"/>
                <w:szCs w:val="24"/>
              </w:rPr>
              <w:t>tepi</w:t>
            </w:r>
            <w:proofErr w:type="spellEnd"/>
            <w:r w:rsidRPr="00D97FE3">
              <w:rPr>
                <w:rFonts w:ascii="Times New Roman" w:hAnsi="Times New Roman" w:cs="Times New Roman"/>
                <w:sz w:val="24"/>
                <w:szCs w:val="24"/>
              </w:rPr>
              <w:t xml:space="preserve"> (outline)</w:t>
            </w:r>
          </w:p>
        </w:tc>
        <w:tc>
          <w:tcPr>
            <w:tcW w:w="0" w:type="auto"/>
            <w:hideMark/>
          </w:tcPr>
          <w:p w14:paraId="48BCF888" w14:textId="77777777"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 xml:space="preserve">Dapat </w:t>
            </w:r>
            <w:proofErr w:type="spellStart"/>
            <w:r w:rsidRPr="00D97FE3">
              <w:rPr>
                <w:rFonts w:ascii="Times New Roman" w:hAnsi="Times New Roman" w:cs="Times New Roman"/>
                <w:sz w:val="24"/>
                <w:szCs w:val="24"/>
              </w:rPr>
              <w:t>berupa</w:t>
            </w:r>
            <w:proofErr w:type="spellEnd"/>
            <w:r w:rsidRPr="00D97FE3">
              <w:rPr>
                <w:rFonts w:ascii="Times New Roman" w:hAnsi="Times New Roman" w:cs="Times New Roman"/>
                <w:sz w:val="24"/>
                <w:szCs w:val="24"/>
              </w:rPr>
              <w:t xml:space="preserve"> nama </w:t>
            </w:r>
            <w:proofErr w:type="spellStart"/>
            <w:r w:rsidRPr="00D97FE3">
              <w:rPr>
                <w:rFonts w:ascii="Times New Roman" w:hAnsi="Times New Roman" w:cs="Times New Roman"/>
                <w:sz w:val="24"/>
                <w:szCs w:val="24"/>
              </w:rPr>
              <w:t>warna</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atau</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kode</w:t>
            </w:r>
            <w:proofErr w:type="spellEnd"/>
            <w:r w:rsidRPr="00D97FE3">
              <w:rPr>
                <w:rFonts w:ascii="Times New Roman" w:hAnsi="Times New Roman" w:cs="Times New Roman"/>
                <w:sz w:val="24"/>
                <w:szCs w:val="24"/>
              </w:rPr>
              <w:t xml:space="preserve"> hex</w:t>
            </w:r>
          </w:p>
        </w:tc>
      </w:tr>
      <w:tr w:rsidR="00D97FE3" w:rsidRPr="00D97FE3" w14:paraId="0907A69B" w14:textId="77777777" w:rsidTr="5BCE5FE6">
        <w:trPr>
          <w:trHeight w:val="726"/>
        </w:trPr>
        <w:tc>
          <w:tcPr>
            <w:tcW w:w="0" w:type="auto"/>
            <w:hideMark/>
          </w:tcPr>
          <w:p w14:paraId="0D5E5E2E" w14:textId="1ED65356" w:rsidR="00D97FE3" w:rsidRPr="00D97FE3" w:rsidRDefault="00D97FE3" w:rsidP="00233D86">
            <w:pPr>
              <w:spacing w:after="200" w:line="360" w:lineRule="auto"/>
              <w:jc w:val="both"/>
              <w:rPr>
                <w:rFonts w:ascii="Times New Roman" w:hAnsi="Times New Roman" w:cs="Times New Roman"/>
                <w:sz w:val="24"/>
                <w:szCs w:val="24"/>
              </w:rPr>
            </w:pPr>
            <w:proofErr w:type="spellStart"/>
            <w:r w:rsidRPr="00D97FE3">
              <w:rPr>
                <w:rFonts w:ascii="Times New Roman" w:hAnsi="Times New Roman" w:cs="Times New Roman"/>
                <w:sz w:val="24"/>
                <w:szCs w:val="24"/>
              </w:rPr>
              <w:t>facecolor</w:t>
            </w:r>
            <w:proofErr w:type="spellEnd"/>
          </w:p>
        </w:tc>
        <w:tc>
          <w:tcPr>
            <w:tcW w:w="0" w:type="auto"/>
            <w:hideMark/>
          </w:tcPr>
          <w:p w14:paraId="784FD2B7" w14:textId="77777777"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 xml:space="preserve">Warna </w:t>
            </w:r>
            <w:proofErr w:type="spellStart"/>
            <w:r w:rsidRPr="00D97FE3">
              <w:rPr>
                <w:rFonts w:ascii="Times New Roman" w:hAnsi="Times New Roman" w:cs="Times New Roman"/>
                <w:sz w:val="24"/>
                <w:szCs w:val="24"/>
              </w:rPr>
              <w:t>isi</w:t>
            </w:r>
            <w:proofErr w:type="spellEnd"/>
            <w:r w:rsidRPr="00D97FE3">
              <w:rPr>
                <w:rFonts w:ascii="Times New Roman" w:hAnsi="Times New Roman" w:cs="Times New Roman"/>
                <w:sz w:val="24"/>
                <w:szCs w:val="24"/>
              </w:rPr>
              <w:t xml:space="preserve"> (fill) polygon</w:t>
            </w:r>
          </w:p>
        </w:tc>
        <w:tc>
          <w:tcPr>
            <w:tcW w:w="0" w:type="auto"/>
            <w:hideMark/>
          </w:tcPr>
          <w:p w14:paraId="2953A5AD" w14:textId="77777777"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 xml:space="preserve">Dapat </w:t>
            </w:r>
            <w:proofErr w:type="spellStart"/>
            <w:r w:rsidRPr="00D97FE3">
              <w:rPr>
                <w:rFonts w:ascii="Times New Roman" w:hAnsi="Times New Roman" w:cs="Times New Roman"/>
                <w:sz w:val="24"/>
                <w:szCs w:val="24"/>
              </w:rPr>
              <w:t>berupa</w:t>
            </w:r>
            <w:proofErr w:type="spellEnd"/>
            <w:r w:rsidRPr="00D97FE3">
              <w:rPr>
                <w:rFonts w:ascii="Times New Roman" w:hAnsi="Times New Roman" w:cs="Times New Roman"/>
                <w:sz w:val="24"/>
                <w:szCs w:val="24"/>
              </w:rPr>
              <w:t xml:space="preserve"> nama </w:t>
            </w:r>
            <w:proofErr w:type="spellStart"/>
            <w:r w:rsidRPr="00D97FE3">
              <w:rPr>
                <w:rFonts w:ascii="Times New Roman" w:hAnsi="Times New Roman" w:cs="Times New Roman"/>
                <w:sz w:val="24"/>
                <w:szCs w:val="24"/>
              </w:rPr>
              <w:t>warna</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atau</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kode</w:t>
            </w:r>
            <w:proofErr w:type="spellEnd"/>
            <w:r w:rsidRPr="00D97FE3">
              <w:rPr>
                <w:rFonts w:ascii="Times New Roman" w:hAnsi="Times New Roman" w:cs="Times New Roman"/>
                <w:sz w:val="24"/>
                <w:szCs w:val="24"/>
              </w:rPr>
              <w:t xml:space="preserve"> hex</w:t>
            </w:r>
          </w:p>
        </w:tc>
      </w:tr>
      <w:tr w:rsidR="00D97FE3" w:rsidRPr="00D97FE3" w14:paraId="01494542" w14:textId="77777777" w:rsidTr="5BCE5FE6">
        <w:trPr>
          <w:trHeight w:val="716"/>
        </w:trPr>
        <w:tc>
          <w:tcPr>
            <w:tcW w:w="0" w:type="auto"/>
            <w:hideMark/>
          </w:tcPr>
          <w:p w14:paraId="058F4A19" w14:textId="2E81936C"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alpha</w:t>
            </w:r>
          </w:p>
        </w:tc>
        <w:tc>
          <w:tcPr>
            <w:tcW w:w="0" w:type="auto"/>
            <w:hideMark/>
          </w:tcPr>
          <w:p w14:paraId="651A66FD" w14:textId="77777777"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 xml:space="preserve">Tingkat </w:t>
            </w:r>
            <w:proofErr w:type="spellStart"/>
            <w:r w:rsidRPr="00D97FE3">
              <w:rPr>
                <w:rFonts w:ascii="Times New Roman" w:hAnsi="Times New Roman" w:cs="Times New Roman"/>
                <w:sz w:val="24"/>
                <w:szCs w:val="24"/>
              </w:rPr>
              <w:t>transparansi</w:t>
            </w:r>
            <w:proofErr w:type="spellEnd"/>
          </w:p>
        </w:tc>
        <w:tc>
          <w:tcPr>
            <w:tcW w:w="0" w:type="auto"/>
            <w:hideMark/>
          </w:tcPr>
          <w:p w14:paraId="40EDE3CF" w14:textId="77777777" w:rsidR="00D97FE3" w:rsidRPr="00D97FE3" w:rsidRDefault="00D97FE3" w:rsidP="00233D86">
            <w:pPr>
              <w:spacing w:after="200" w:line="360" w:lineRule="auto"/>
              <w:jc w:val="both"/>
              <w:rPr>
                <w:rFonts w:ascii="Times New Roman" w:hAnsi="Times New Roman" w:cs="Times New Roman"/>
                <w:sz w:val="24"/>
                <w:szCs w:val="24"/>
              </w:rPr>
            </w:pPr>
            <w:r w:rsidRPr="00D97FE3">
              <w:rPr>
                <w:rFonts w:ascii="Times New Roman" w:hAnsi="Times New Roman" w:cs="Times New Roman"/>
                <w:sz w:val="24"/>
                <w:szCs w:val="24"/>
              </w:rPr>
              <w:t>Nilai 0-1 (0=</w:t>
            </w:r>
            <w:proofErr w:type="spellStart"/>
            <w:r w:rsidRPr="00D97FE3">
              <w:rPr>
                <w:rFonts w:ascii="Times New Roman" w:hAnsi="Times New Roman" w:cs="Times New Roman"/>
                <w:sz w:val="24"/>
                <w:szCs w:val="24"/>
              </w:rPr>
              <w:t>transparan</w:t>
            </w:r>
            <w:proofErr w:type="spellEnd"/>
            <w:r w:rsidRPr="00D97FE3">
              <w:rPr>
                <w:rFonts w:ascii="Times New Roman" w:hAnsi="Times New Roman" w:cs="Times New Roman"/>
                <w:sz w:val="24"/>
                <w:szCs w:val="24"/>
              </w:rPr>
              <w:t>, 1=solid)</w:t>
            </w:r>
          </w:p>
        </w:tc>
      </w:tr>
    </w:tbl>
    <w:p w14:paraId="72F2AC45" w14:textId="77777777" w:rsidR="00D97FE3" w:rsidRPr="00D97FE3" w:rsidRDefault="00D97FE3" w:rsidP="00233D86">
      <w:pPr>
        <w:spacing w:line="360" w:lineRule="auto"/>
        <w:jc w:val="both"/>
        <w:rPr>
          <w:rFonts w:ascii="Times New Roman" w:hAnsi="Times New Roman" w:cs="Times New Roman"/>
          <w:b/>
          <w:bCs/>
          <w:sz w:val="24"/>
          <w:szCs w:val="24"/>
        </w:rPr>
      </w:pPr>
      <w:r w:rsidRPr="00D97FE3">
        <w:rPr>
          <w:rFonts w:ascii="Times New Roman" w:hAnsi="Times New Roman" w:cs="Times New Roman"/>
          <w:b/>
          <w:bCs/>
          <w:sz w:val="24"/>
          <w:szCs w:val="24"/>
        </w:rPr>
        <w:t xml:space="preserve">3.6.2 </w:t>
      </w:r>
      <w:proofErr w:type="spellStart"/>
      <w:r w:rsidRPr="00D97FE3">
        <w:rPr>
          <w:rFonts w:ascii="Times New Roman" w:hAnsi="Times New Roman" w:cs="Times New Roman"/>
          <w:b/>
          <w:bCs/>
          <w:sz w:val="24"/>
          <w:szCs w:val="24"/>
        </w:rPr>
        <w:t>Penambahan</w:t>
      </w:r>
      <w:proofErr w:type="spellEnd"/>
      <w:r w:rsidRPr="00D97FE3">
        <w:rPr>
          <w:rFonts w:ascii="Times New Roman" w:hAnsi="Times New Roman" w:cs="Times New Roman"/>
          <w:b/>
          <w:bCs/>
          <w:sz w:val="24"/>
          <w:szCs w:val="24"/>
        </w:rPr>
        <w:t xml:space="preserve"> Patch </w:t>
      </w:r>
      <w:proofErr w:type="spellStart"/>
      <w:r w:rsidRPr="00D97FE3">
        <w:rPr>
          <w:rFonts w:ascii="Times New Roman" w:hAnsi="Times New Roman" w:cs="Times New Roman"/>
          <w:b/>
          <w:bCs/>
          <w:sz w:val="24"/>
          <w:szCs w:val="24"/>
        </w:rPr>
        <w:t>ke</w:t>
      </w:r>
      <w:proofErr w:type="spellEnd"/>
      <w:r w:rsidRPr="00D97FE3">
        <w:rPr>
          <w:rFonts w:ascii="Times New Roman" w:hAnsi="Times New Roman" w:cs="Times New Roman"/>
          <w:b/>
          <w:bCs/>
          <w:sz w:val="24"/>
          <w:szCs w:val="24"/>
        </w:rPr>
        <w:t xml:space="preserve"> Axes</w:t>
      </w:r>
    </w:p>
    <w:p w14:paraId="5A22FC0D" w14:textId="2BFE1653" w:rsidR="00D97FE3" w:rsidRPr="00D97FE3"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Setelah objek Polygon berhasil dibuat, langkah berikutnya adalah menambahkan objek tersebut ke dalam sistem koordinat Axes menggunakan method add_</w:t>
      </w:r>
      <w:proofErr w:type="gramStart"/>
      <w:r w:rsidRPr="32C0357D">
        <w:rPr>
          <w:rFonts w:ascii="Times New Roman" w:hAnsi="Times New Roman" w:cs="Times New Roman"/>
          <w:sz w:val="24"/>
          <w:szCs w:val="24"/>
        </w:rPr>
        <w:t>patch(</w:t>
      </w:r>
      <w:proofErr w:type="gramEnd"/>
      <w:r w:rsidRPr="32C0357D">
        <w:rPr>
          <w:rFonts w:ascii="Times New Roman" w:hAnsi="Times New Roman" w:cs="Times New Roman"/>
          <w:sz w:val="24"/>
          <w:szCs w:val="24"/>
        </w:rPr>
        <w:t>):</w:t>
      </w:r>
    </w:p>
    <w:p w14:paraId="0B2C69A6" w14:textId="6D3E7D8F" w:rsidR="00D97FE3" w:rsidRPr="00D97FE3"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Method add_</w:t>
      </w:r>
      <w:proofErr w:type="gramStart"/>
      <w:r w:rsidRPr="32C0357D">
        <w:rPr>
          <w:rFonts w:ascii="Times New Roman" w:hAnsi="Times New Roman" w:cs="Times New Roman"/>
          <w:sz w:val="24"/>
          <w:szCs w:val="24"/>
        </w:rPr>
        <w:t>patch(</w:t>
      </w:r>
      <w:proofErr w:type="gramEnd"/>
      <w:r w:rsidRPr="32C0357D">
        <w:rPr>
          <w:rFonts w:ascii="Times New Roman" w:hAnsi="Times New Roman" w:cs="Times New Roman"/>
          <w:sz w:val="24"/>
          <w:szCs w:val="24"/>
        </w:rPr>
        <w:t>) berfungsi untuk mendaftarkan objek grafis (patch) ke dalam container Axes. Proses ini melibatkan beberapa tahapan internal:</w:t>
      </w:r>
    </w:p>
    <w:p w14:paraId="41DDC080" w14:textId="77777777" w:rsidR="00D97FE3" w:rsidRPr="00D97FE3" w:rsidRDefault="00D97FE3" w:rsidP="00233D86">
      <w:pPr>
        <w:numPr>
          <w:ilvl w:val="0"/>
          <w:numId w:val="17"/>
        </w:numPr>
        <w:spacing w:line="360" w:lineRule="auto"/>
        <w:jc w:val="both"/>
        <w:rPr>
          <w:rFonts w:ascii="Times New Roman" w:hAnsi="Times New Roman" w:cs="Times New Roman"/>
          <w:sz w:val="24"/>
          <w:szCs w:val="24"/>
        </w:rPr>
      </w:pPr>
      <w:proofErr w:type="spellStart"/>
      <w:r w:rsidRPr="00D97FE3">
        <w:rPr>
          <w:rFonts w:ascii="Times New Roman" w:hAnsi="Times New Roman" w:cs="Times New Roman"/>
          <w:b/>
          <w:bCs/>
          <w:sz w:val="24"/>
          <w:szCs w:val="24"/>
        </w:rPr>
        <w:t>Registrasi</w:t>
      </w:r>
      <w:proofErr w:type="spellEnd"/>
      <w:r w:rsidRPr="00D97FE3">
        <w:rPr>
          <w:rFonts w:ascii="Times New Roman" w:hAnsi="Times New Roman" w:cs="Times New Roman"/>
          <w:b/>
          <w:bCs/>
          <w:sz w:val="24"/>
          <w:szCs w:val="24"/>
        </w:rPr>
        <w:t xml:space="preserve"> </w:t>
      </w:r>
      <w:proofErr w:type="spellStart"/>
      <w:r w:rsidRPr="00D97FE3">
        <w:rPr>
          <w:rFonts w:ascii="Times New Roman" w:hAnsi="Times New Roman" w:cs="Times New Roman"/>
          <w:b/>
          <w:bCs/>
          <w:sz w:val="24"/>
          <w:szCs w:val="24"/>
        </w:rPr>
        <w:t>Objek</w:t>
      </w:r>
      <w:proofErr w:type="spellEnd"/>
      <w:r w:rsidRPr="00D97FE3">
        <w:rPr>
          <w:rFonts w:ascii="Times New Roman" w:hAnsi="Times New Roman" w:cs="Times New Roman"/>
          <w:sz w:val="24"/>
          <w:szCs w:val="24"/>
        </w:rPr>
        <w:t xml:space="preserve">: Matplotlib </w:t>
      </w:r>
      <w:proofErr w:type="spellStart"/>
      <w:r w:rsidRPr="00D97FE3">
        <w:rPr>
          <w:rFonts w:ascii="Times New Roman" w:hAnsi="Times New Roman" w:cs="Times New Roman"/>
          <w:sz w:val="24"/>
          <w:szCs w:val="24"/>
        </w:rPr>
        <w:t>mendaftarkan</w:t>
      </w:r>
      <w:proofErr w:type="spellEnd"/>
      <w:r w:rsidRPr="00D97FE3">
        <w:rPr>
          <w:rFonts w:ascii="Times New Roman" w:hAnsi="Times New Roman" w:cs="Times New Roman"/>
          <w:sz w:val="24"/>
          <w:szCs w:val="24"/>
        </w:rPr>
        <w:t xml:space="preserve"> polygon </w:t>
      </w:r>
      <w:proofErr w:type="spellStart"/>
      <w:r w:rsidRPr="00D97FE3">
        <w:rPr>
          <w:rFonts w:ascii="Times New Roman" w:hAnsi="Times New Roman" w:cs="Times New Roman"/>
          <w:sz w:val="24"/>
          <w:szCs w:val="24"/>
        </w:rPr>
        <w:t>ke</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dalam</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koleksi</w:t>
      </w:r>
      <w:proofErr w:type="spellEnd"/>
      <w:r w:rsidRPr="00D97FE3">
        <w:rPr>
          <w:rFonts w:ascii="Times New Roman" w:hAnsi="Times New Roman" w:cs="Times New Roman"/>
          <w:sz w:val="24"/>
          <w:szCs w:val="24"/>
        </w:rPr>
        <w:t xml:space="preserve"> patches yang </w:t>
      </w:r>
      <w:proofErr w:type="spellStart"/>
      <w:r w:rsidRPr="00D97FE3">
        <w:rPr>
          <w:rFonts w:ascii="Times New Roman" w:hAnsi="Times New Roman" w:cs="Times New Roman"/>
          <w:sz w:val="24"/>
          <w:szCs w:val="24"/>
        </w:rPr>
        <w:t>dimiliki</w:t>
      </w:r>
      <w:proofErr w:type="spellEnd"/>
      <w:r w:rsidRPr="00D97FE3">
        <w:rPr>
          <w:rFonts w:ascii="Times New Roman" w:hAnsi="Times New Roman" w:cs="Times New Roman"/>
          <w:sz w:val="24"/>
          <w:szCs w:val="24"/>
        </w:rPr>
        <w:t xml:space="preserve"> oleh Axes</w:t>
      </w:r>
    </w:p>
    <w:p w14:paraId="732EB501" w14:textId="77777777" w:rsidR="00D97FE3" w:rsidRPr="00D97FE3" w:rsidRDefault="00D97FE3" w:rsidP="00233D86">
      <w:pPr>
        <w:numPr>
          <w:ilvl w:val="0"/>
          <w:numId w:val="17"/>
        </w:numPr>
        <w:spacing w:line="360" w:lineRule="auto"/>
        <w:jc w:val="both"/>
        <w:rPr>
          <w:rFonts w:ascii="Times New Roman" w:hAnsi="Times New Roman" w:cs="Times New Roman"/>
          <w:sz w:val="24"/>
          <w:szCs w:val="24"/>
        </w:rPr>
      </w:pPr>
      <w:proofErr w:type="spellStart"/>
      <w:r w:rsidRPr="00D97FE3">
        <w:rPr>
          <w:rFonts w:ascii="Times New Roman" w:hAnsi="Times New Roman" w:cs="Times New Roman"/>
          <w:b/>
          <w:bCs/>
          <w:sz w:val="24"/>
          <w:szCs w:val="24"/>
        </w:rPr>
        <w:t>Transformasi</w:t>
      </w:r>
      <w:proofErr w:type="spellEnd"/>
      <w:r w:rsidRPr="00D97FE3">
        <w:rPr>
          <w:rFonts w:ascii="Times New Roman" w:hAnsi="Times New Roman" w:cs="Times New Roman"/>
          <w:b/>
          <w:bCs/>
          <w:sz w:val="24"/>
          <w:szCs w:val="24"/>
        </w:rPr>
        <w:t xml:space="preserve"> </w:t>
      </w:r>
      <w:proofErr w:type="spellStart"/>
      <w:r w:rsidRPr="00D97FE3">
        <w:rPr>
          <w:rFonts w:ascii="Times New Roman" w:hAnsi="Times New Roman" w:cs="Times New Roman"/>
          <w:b/>
          <w:bCs/>
          <w:sz w:val="24"/>
          <w:szCs w:val="24"/>
        </w:rPr>
        <w:t>Koordinat</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Sistem</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melakukan</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transformasi</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dari</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koordinat</w:t>
      </w:r>
      <w:proofErr w:type="spellEnd"/>
      <w:r w:rsidRPr="00D97FE3">
        <w:rPr>
          <w:rFonts w:ascii="Times New Roman" w:hAnsi="Times New Roman" w:cs="Times New Roman"/>
          <w:sz w:val="24"/>
          <w:szCs w:val="24"/>
        </w:rPr>
        <w:t xml:space="preserve"> data (user space) </w:t>
      </w:r>
      <w:proofErr w:type="spellStart"/>
      <w:r w:rsidRPr="00D97FE3">
        <w:rPr>
          <w:rFonts w:ascii="Times New Roman" w:hAnsi="Times New Roman" w:cs="Times New Roman"/>
          <w:sz w:val="24"/>
          <w:szCs w:val="24"/>
        </w:rPr>
        <w:t>ke</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koordinat</w:t>
      </w:r>
      <w:proofErr w:type="spellEnd"/>
      <w:r w:rsidRPr="00D97FE3">
        <w:rPr>
          <w:rFonts w:ascii="Times New Roman" w:hAnsi="Times New Roman" w:cs="Times New Roman"/>
          <w:sz w:val="24"/>
          <w:szCs w:val="24"/>
        </w:rPr>
        <w:t xml:space="preserve"> display (pixel space)</w:t>
      </w:r>
    </w:p>
    <w:p w14:paraId="61E2E4A4" w14:textId="77777777" w:rsidR="00D97FE3" w:rsidRPr="00D97FE3" w:rsidRDefault="00D97FE3" w:rsidP="00233D86">
      <w:pPr>
        <w:numPr>
          <w:ilvl w:val="0"/>
          <w:numId w:val="17"/>
        </w:numPr>
        <w:spacing w:line="360" w:lineRule="auto"/>
        <w:jc w:val="both"/>
        <w:rPr>
          <w:rFonts w:ascii="Times New Roman" w:hAnsi="Times New Roman" w:cs="Times New Roman"/>
          <w:sz w:val="24"/>
          <w:szCs w:val="24"/>
        </w:rPr>
      </w:pPr>
      <w:proofErr w:type="spellStart"/>
      <w:r w:rsidRPr="00D97FE3">
        <w:rPr>
          <w:rFonts w:ascii="Times New Roman" w:hAnsi="Times New Roman" w:cs="Times New Roman"/>
          <w:b/>
          <w:bCs/>
          <w:sz w:val="24"/>
          <w:szCs w:val="24"/>
        </w:rPr>
        <w:t>Penentuan</w:t>
      </w:r>
      <w:proofErr w:type="spellEnd"/>
      <w:r w:rsidRPr="00D97FE3">
        <w:rPr>
          <w:rFonts w:ascii="Times New Roman" w:hAnsi="Times New Roman" w:cs="Times New Roman"/>
          <w:b/>
          <w:bCs/>
          <w:sz w:val="24"/>
          <w:szCs w:val="24"/>
        </w:rPr>
        <w:t xml:space="preserve"> Bounding Box</w:t>
      </w:r>
      <w:r w:rsidRPr="00D97FE3">
        <w:rPr>
          <w:rFonts w:ascii="Times New Roman" w:hAnsi="Times New Roman" w:cs="Times New Roman"/>
          <w:sz w:val="24"/>
          <w:szCs w:val="24"/>
        </w:rPr>
        <w:t xml:space="preserve">: Matplotlib </w:t>
      </w:r>
      <w:proofErr w:type="spellStart"/>
      <w:r w:rsidRPr="00D97FE3">
        <w:rPr>
          <w:rFonts w:ascii="Times New Roman" w:hAnsi="Times New Roman" w:cs="Times New Roman"/>
          <w:sz w:val="24"/>
          <w:szCs w:val="24"/>
        </w:rPr>
        <w:t>menghitung</w:t>
      </w:r>
      <w:proofErr w:type="spellEnd"/>
      <w:r w:rsidRPr="00D97FE3">
        <w:rPr>
          <w:rFonts w:ascii="Times New Roman" w:hAnsi="Times New Roman" w:cs="Times New Roman"/>
          <w:sz w:val="24"/>
          <w:szCs w:val="24"/>
        </w:rPr>
        <w:t xml:space="preserve"> area yang </w:t>
      </w:r>
      <w:proofErr w:type="spellStart"/>
      <w:r w:rsidRPr="00D97FE3">
        <w:rPr>
          <w:rFonts w:ascii="Times New Roman" w:hAnsi="Times New Roman" w:cs="Times New Roman"/>
          <w:sz w:val="24"/>
          <w:szCs w:val="24"/>
        </w:rPr>
        <w:t>ditempati</w:t>
      </w:r>
      <w:proofErr w:type="spellEnd"/>
      <w:r w:rsidRPr="00D97FE3">
        <w:rPr>
          <w:rFonts w:ascii="Times New Roman" w:hAnsi="Times New Roman" w:cs="Times New Roman"/>
          <w:sz w:val="24"/>
          <w:szCs w:val="24"/>
        </w:rPr>
        <w:t xml:space="preserve"> oleh polygon </w:t>
      </w:r>
      <w:proofErr w:type="spellStart"/>
      <w:r w:rsidRPr="00D97FE3">
        <w:rPr>
          <w:rFonts w:ascii="Times New Roman" w:hAnsi="Times New Roman" w:cs="Times New Roman"/>
          <w:sz w:val="24"/>
          <w:szCs w:val="24"/>
        </w:rPr>
        <w:t>untuk</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keperluan</w:t>
      </w:r>
      <w:proofErr w:type="spellEnd"/>
      <w:r w:rsidRPr="00D97FE3">
        <w:rPr>
          <w:rFonts w:ascii="Times New Roman" w:hAnsi="Times New Roman" w:cs="Times New Roman"/>
          <w:sz w:val="24"/>
          <w:szCs w:val="24"/>
        </w:rPr>
        <w:t xml:space="preserve"> rendering dan </w:t>
      </w:r>
      <w:proofErr w:type="spellStart"/>
      <w:r w:rsidRPr="00D97FE3">
        <w:rPr>
          <w:rFonts w:ascii="Times New Roman" w:hAnsi="Times New Roman" w:cs="Times New Roman"/>
          <w:sz w:val="24"/>
          <w:szCs w:val="24"/>
        </w:rPr>
        <w:t>interaksi</w:t>
      </w:r>
      <w:proofErr w:type="spellEnd"/>
    </w:p>
    <w:p w14:paraId="586A5C64" w14:textId="77777777" w:rsidR="00D97FE3" w:rsidRPr="00D97FE3" w:rsidRDefault="00D97FE3" w:rsidP="00233D86">
      <w:pPr>
        <w:numPr>
          <w:ilvl w:val="0"/>
          <w:numId w:val="17"/>
        </w:numPr>
        <w:spacing w:line="360" w:lineRule="auto"/>
        <w:jc w:val="both"/>
        <w:rPr>
          <w:rFonts w:ascii="Times New Roman" w:hAnsi="Times New Roman" w:cs="Times New Roman"/>
          <w:sz w:val="24"/>
          <w:szCs w:val="24"/>
          <w:lang w:val="de-DE"/>
        </w:rPr>
      </w:pPr>
      <w:r w:rsidRPr="00D97FE3">
        <w:rPr>
          <w:rFonts w:ascii="Times New Roman" w:hAnsi="Times New Roman" w:cs="Times New Roman"/>
          <w:b/>
          <w:bCs/>
          <w:sz w:val="24"/>
          <w:szCs w:val="24"/>
          <w:lang w:val="de-DE"/>
        </w:rPr>
        <w:t>Penjadwalan Rendering</w:t>
      </w:r>
      <w:r w:rsidRPr="00D97FE3">
        <w:rPr>
          <w:rFonts w:ascii="Times New Roman" w:hAnsi="Times New Roman" w:cs="Times New Roman"/>
          <w:sz w:val="24"/>
          <w:szCs w:val="24"/>
          <w:lang w:val="de-DE"/>
        </w:rPr>
        <w:t>: Polygon ditandai untuk dirender pada siklus draw berikutnya</w:t>
      </w:r>
    </w:p>
    <w:p w14:paraId="036748FD" w14:textId="77777777" w:rsidR="00D97FE3" w:rsidRPr="00D97FE3" w:rsidRDefault="00D97FE3" w:rsidP="00233D86">
      <w:pPr>
        <w:spacing w:line="360" w:lineRule="auto"/>
        <w:jc w:val="both"/>
        <w:rPr>
          <w:rFonts w:ascii="Times New Roman" w:hAnsi="Times New Roman" w:cs="Times New Roman"/>
          <w:b/>
          <w:bCs/>
          <w:sz w:val="24"/>
          <w:szCs w:val="24"/>
        </w:rPr>
      </w:pPr>
      <w:r w:rsidRPr="00D97FE3">
        <w:rPr>
          <w:rFonts w:ascii="Times New Roman" w:hAnsi="Times New Roman" w:cs="Times New Roman"/>
          <w:b/>
          <w:bCs/>
          <w:sz w:val="24"/>
          <w:szCs w:val="24"/>
        </w:rPr>
        <w:t>3.6.3 Proses Rendering Pipeline</w:t>
      </w:r>
    </w:p>
    <w:p w14:paraId="2C67D187" w14:textId="587F970B" w:rsidR="00D97FE3" w:rsidRPr="00D97FE3"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Ketika </w:t>
      </w:r>
      <w:proofErr w:type="gramStart"/>
      <w:r w:rsidRPr="32C0357D">
        <w:rPr>
          <w:rFonts w:ascii="Times New Roman" w:hAnsi="Times New Roman" w:cs="Times New Roman"/>
          <w:sz w:val="24"/>
          <w:szCs w:val="24"/>
        </w:rPr>
        <w:t>plt.show</w:t>
      </w:r>
      <w:proofErr w:type="gramEnd"/>
      <w:r w:rsidRPr="32C0357D">
        <w:rPr>
          <w:rFonts w:ascii="Times New Roman" w:hAnsi="Times New Roman" w:cs="Times New Roman"/>
          <w:sz w:val="24"/>
          <w:szCs w:val="24"/>
        </w:rPr>
        <w:t>() atau </w:t>
      </w:r>
      <w:proofErr w:type="gramStart"/>
      <w:r w:rsidRPr="32C0357D">
        <w:rPr>
          <w:rFonts w:ascii="Times New Roman" w:hAnsi="Times New Roman" w:cs="Times New Roman"/>
          <w:sz w:val="24"/>
          <w:szCs w:val="24"/>
        </w:rPr>
        <w:t>plt.draw</w:t>
      </w:r>
      <w:proofErr w:type="gramEnd"/>
      <w:r w:rsidRPr="32C0357D">
        <w:rPr>
          <w:rFonts w:ascii="Times New Roman" w:hAnsi="Times New Roman" w:cs="Times New Roman"/>
          <w:sz w:val="24"/>
          <w:szCs w:val="24"/>
        </w:rPr>
        <w:t>() dipanggil, Matplotlib menjalankan rendering pipeline yang terdiri dari:</w:t>
      </w:r>
    </w:p>
    <w:p w14:paraId="25DDE3B0" w14:textId="77777777" w:rsidR="00D97FE3" w:rsidRPr="00D97FE3" w:rsidRDefault="00D97FE3" w:rsidP="00233D86">
      <w:pPr>
        <w:numPr>
          <w:ilvl w:val="0"/>
          <w:numId w:val="18"/>
        </w:numPr>
        <w:spacing w:line="360" w:lineRule="auto"/>
        <w:jc w:val="both"/>
        <w:rPr>
          <w:rFonts w:ascii="Times New Roman" w:hAnsi="Times New Roman" w:cs="Times New Roman"/>
          <w:sz w:val="24"/>
          <w:szCs w:val="24"/>
        </w:rPr>
      </w:pPr>
      <w:r w:rsidRPr="00D97FE3">
        <w:rPr>
          <w:rFonts w:ascii="Times New Roman" w:hAnsi="Times New Roman" w:cs="Times New Roman"/>
          <w:b/>
          <w:bCs/>
          <w:sz w:val="24"/>
          <w:szCs w:val="24"/>
        </w:rPr>
        <w:t>Backend Processing</w:t>
      </w:r>
      <w:r w:rsidRPr="00D97FE3">
        <w:rPr>
          <w:rFonts w:ascii="Times New Roman" w:hAnsi="Times New Roman" w:cs="Times New Roman"/>
          <w:sz w:val="24"/>
          <w:szCs w:val="24"/>
        </w:rPr>
        <w:t xml:space="preserve">: Matplotlib </w:t>
      </w:r>
      <w:proofErr w:type="spellStart"/>
      <w:r w:rsidRPr="00D97FE3">
        <w:rPr>
          <w:rFonts w:ascii="Times New Roman" w:hAnsi="Times New Roman" w:cs="Times New Roman"/>
          <w:sz w:val="24"/>
          <w:szCs w:val="24"/>
        </w:rPr>
        <w:t>berkomunikasi</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dengan</w:t>
      </w:r>
      <w:proofErr w:type="spellEnd"/>
      <w:r w:rsidRPr="00D97FE3">
        <w:rPr>
          <w:rFonts w:ascii="Times New Roman" w:hAnsi="Times New Roman" w:cs="Times New Roman"/>
          <w:sz w:val="24"/>
          <w:szCs w:val="24"/>
        </w:rPr>
        <w:t xml:space="preserve"> backend </w:t>
      </w:r>
      <w:proofErr w:type="spellStart"/>
      <w:r w:rsidRPr="00D97FE3">
        <w:rPr>
          <w:rFonts w:ascii="Times New Roman" w:hAnsi="Times New Roman" w:cs="Times New Roman"/>
          <w:sz w:val="24"/>
          <w:szCs w:val="24"/>
        </w:rPr>
        <w:t>grafis</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seperti</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TkAgg</w:t>
      </w:r>
      <w:proofErr w:type="spellEnd"/>
      <w:r w:rsidRPr="00D97FE3">
        <w:rPr>
          <w:rFonts w:ascii="Times New Roman" w:hAnsi="Times New Roman" w:cs="Times New Roman"/>
          <w:sz w:val="24"/>
          <w:szCs w:val="24"/>
        </w:rPr>
        <w:t xml:space="preserve">, Qt5Agg) </w:t>
      </w:r>
      <w:proofErr w:type="spellStart"/>
      <w:r w:rsidRPr="00D97FE3">
        <w:rPr>
          <w:rFonts w:ascii="Times New Roman" w:hAnsi="Times New Roman" w:cs="Times New Roman"/>
          <w:sz w:val="24"/>
          <w:szCs w:val="24"/>
        </w:rPr>
        <w:t>untuk</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mempersiapkan</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konteks</w:t>
      </w:r>
      <w:proofErr w:type="spellEnd"/>
      <w:r w:rsidRPr="00D97FE3">
        <w:rPr>
          <w:rFonts w:ascii="Times New Roman" w:hAnsi="Times New Roman" w:cs="Times New Roman"/>
          <w:sz w:val="24"/>
          <w:szCs w:val="24"/>
        </w:rPr>
        <w:t xml:space="preserve"> rendering</w:t>
      </w:r>
    </w:p>
    <w:p w14:paraId="4C74A0E4" w14:textId="77777777" w:rsidR="00D97FE3" w:rsidRPr="00D97FE3" w:rsidRDefault="00D97FE3" w:rsidP="00233D86">
      <w:pPr>
        <w:numPr>
          <w:ilvl w:val="0"/>
          <w:numId w:val="18"/>
        </w:numPr>
        <w:spacing w:line="360" w:lineRule="auto"/>
        <w:jc w:val="both"/>
        <w:rPr>
          <w:rFonts w:ascii="Times New Roman" w:hAnsi="Times New Roman" w:cs="Times New Roman"/>
          <w:sz w:val="24"/>
          <w:szCs w:val="24"/>
        </w:rPr>
      </w:pPr>
      <w:r w:rsidRPr="00D97FE3">
        <w:rPr>
          <w:rFonts w:ascii="Times New Roman" w:hAnsi="Times New Roman" w:cs="Times New Roman"/>
          <w:b/>
          <w:bCs/>
          <w:sz w:val="24"/>
          <w:szCs w:val="24"/>
        </w:rPr>
        <w:t>Artist Rendering</w:t>
      </w:r>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Setiap</w:t>
      </w:r>
      <w:proofErr w:type="spellEnd"/>
      <w:r w:rsidRPr="00D97FE3">
        <w:rPr>
          <w:rFonts w:ascii="Times New Roman" w:hAnsi="Times New Roman" w:cs="Times New Roman"/>
          <w:sz w:val="24"/>
          <w:szCs w:val="24"/>
        </w:rPr>
        <w:t xml:space="preserve"> artist (</w:t>
      </w:r>
      <w:proofErr w:type="spellStart"/>
      <w:r w:rsidRPr="00D97FE3">
        <w:rPr>
          <w:rFonts w:ascii="Times New Roman" w:hAnsi="Times New Roman" w:cs="Times New Roman"/>
          <w:sz w:val="24"/>
          <w:szCs w:val="24"/>
        </w:rPr>
        <w:t>termasuk</w:t>
      </w:r>
      <w:proofErr w:type="spellEnd"/>
      <w:r w:rsidRPr="00D97FE3">
        <w:rPr>
          <w:rFonts w:ascii="Times New Roman" w:hAnsi="Times New Roman" w:cs="Times New Roman"/>
          <w:sz w:val="24"/>
          <w:szCs w:val="24"/>
        </w:rPr>
        <w:t xml:space="preserve"> Polygon) </w:t>
      </w:r>
      <w:proofErr w:type="spellStart"/>
      <w:r w:rsidRPr="00D97FE3">
        <w:rPr>
          <w:rFonts w:ascii="Times New Roman" w:hAnsi="Times New Roman" w:cs="Times New Roman"/>
          <w:sz w:val="24"/>
          <w:szCs w:val="24"/>
        </w:rPr>
        <w:t>dirender</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berdasarkan</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urutan</w:t>
      </w:r>
      <w:proofErr w:type="spellEnd"/>
      <w:r w:rsidRPr="00D97FE3">
        <w:rPr>
          <w:rFonts w:ascii="Times New Roman" w:hAnsi="Times New Roman" w:cs="Times New Roman"/>
          <w:sz w:val="24"/>
          <w:szCs w:val="24"/>
        </w:rPr>
        <w:t xml:space="preserve"> z-order</w:t>
      </w:r>
    </w:p>
    <w:p w14:paraId="314D2F62" w14:textId="77777777" w:rsidR="00D97FE3" w:rsidRPr="00D97FE3" w:rsidRDefault="00D97FE3" w:rsidP="00233D86">
      <w:pPr>
        <w:numPr>
          <w:ilvl w:val="0"/>
          <w:numId w:val="18"/>
        </w:numPr>
        <w:spacing w:line="360" w:lineRule="auto"/>
        <w:jc w:val="both"/>
        <w:rPr>
          <w:rFonts w:ascii="Times New Roman" w:hAnsi="Times New Roman" w:cs="Times New Roman"/>
          <w:sz w:val="24"/>
          <w:szCs w:val="24"/>
        </w:rPr>
      </w:pPr>
      <w:r w:rsidRPr="00D97FE3">
        <w:rPr>
          <w:rFonts w:ascii="Times New Roman" w:hAnsi="Times New Roman" w:cs="Times New Roman"/>
          <w:b/>
          <w:bCs/>
          <w:sz w:val="24"/>
          <w:szCs w:val="24"/>
        </w:rPr>
        <w:lastRenderedPageBreak/>
        <w:t>Rasterization</w:t>
      </w:r>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Untuk</w:t>
      </w:r>
      <w:proofErr w:type="spellEnd"/>
      <w:r w:rsidRPr="00D97FE3">
        <w:rPr>
          <w:rFonts w:ascii="Times New Roman" w:hAnsi="Times New Roman" w:cs="Times New Roman"/>
          <w:sz w:val="24"/>
          <w:szCs w:val="24"/>
        </w:rPr>
        <w:t xml:space="preserve"> backend </w:t>
      </w:r>
      <w:proofErr w:type="spellStart"/>
      <w:r w:rsidRPr="00D97FE3">
        <w:rPr>
          <w:rFonts w:ascii="Times New Roman" w:hAnsi="Times New Roman" w:cs="Times New Roman"/>
          <w:sz w:val="24"/>
          <w:szCs w:val="24"/>
        </w:rPr>
        <w:t>berbasis</w:t>
      </w:r>
      <w:proofErr w:type="spellEnd"/>
      <w:r w:rsidRPr="00D97FE3">
        <w:rPr>
          <w:rFonts w:ascii="Times New Roman" w:hAnsi="Times New Roman" w:cs="Times New Roman"/>
          <w:sz w:val="24"/>
          <w:szCs w:val="24"/>
        </w:rPr>
        <w:t xml:space="preserve"> raster, polygon </w:t>
      </w:r>
      <w:proofErr w:type="spellStart"/>
      <w:r w:rsidRPr="00D97FE3">
        <w:rPr>
          <w:rFonts w:ascii="Times New Roman" w:hAnsi="Times New Roman" w:cs="Times New Roman"/>
          <w:sz w:val="24"/>
          <w:szCs w:val="24"/>
        </w:rPr>
        <w:t>dikonversi</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menjadi</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piksel-piksel</w:t>
      </w:r>
      <w:proofErr w:type="spellEnd"/>
      <w:r w:rsidRPr="00D97FE3">
        <w:rPr>
          <w:rFonts w:ascii="Times New Roman" w:hAnsi="Times New Roman" w:cs="Times New Roman"/>
          <w:sz w:val="24"/>
          <w:szCs w:val="24"/>
        </w:rPr>
        <w:t xml:space="preserve"> pada framebuffer</w:t>
      </w:r>
    </w:p>
    <w:p w14:paraId="4FDA0EB3" w14:textId="58727B30" w:rsidR="00E72A1B" w:rsidRPr="00D97FE3" w:rsidRDefault="00D97FE3" w:rsidP="00233D86">
      <w:pPr>
        <w:numPr>
          <w:ilvl w:val="0"/>
          <w:numId w:val="18"/>
        </w:numPr>
        <w:spacing w:line="360" w:lineRule="auto"/>
        <w:jc w:val="both"/>
        <w:rPr>
          <w:rFonts w:ascii="Times New Roman" w:hAnsi="Times New Roman" w:cs="Times New Roman"/>
          <w:sz w:val="24"/>
          <w:szCs w:val="24"/>
        </w:rPr>
      </w:pPr>
      <w:r w:rsidRPr="00D97FE3">
        <w:rPr>
          <w:rFonts w:ascii="Times New Roman" w:hAnsi="Times New Roman" w:cs="Times New Roman"/>
          <w:b/>
          <w:bCs/>
          <w:sz w:val="24"/>
          <w:szCs w:val="24"/>
        </w:rPr>
        <w:t>Display</w:t>
      </w:r>
      <w:r w:rsidRPr="00D97FE3">
        <w:rPr>
          <w:rFonts w:ascii="Times New Roman" w:hAnsi="Times New Roman" w:cs="Times New Roman"/>
          <w:sz w:val="24"/>
          <w:szCs w:val="24"/>
        </w:rPr>
        <w:t xml:space="preserve">: Hasil render </w:t>
      </w:r>
      <w:proofErr w:type="spellStart"/>
      <w:r w:rsidRPr="00D97FE3">
        <w:rPr>
          <w:rFonts w:ascii="Times New Roman" w:hAnsi="Times New Roman" w:cs="Times New Roman"/>
          <w:sz w:val="24"/>
          <w:szCs w:val="24"/>
        </w:rPr>
        <w:t>ditampilkan</w:t>
      </w:r>
      <w:proofErr w:type="spellEnd"/>
      <w:r w:rsidRPr="00D97FE3">
        <w:rPr>
          <w:rFonts w:ascii="Times New Roman" w:hAnsi="Times New Roman" w:cs="Times New Roman"/>
          <w:sz w:val="24"/>
          <w:szCs w:val="24"/>
        </w:rPr>
        <w:t xml:space="preserve"> pada window </w:t>
      </w:r>
      <w:proofErr w:type="spellStart"/>
      <w:r w:rsidRPr="00D97FE3">
        <w:rPr>
          <w:rFonts w:ascii="Times New Roman" w:hAnsi="Times New Roman" w:cs="Times New Roman"/>
          <w:sz w:val="24"/>
          <w:szCs w:val="24"/>
        </w:rPr>
        <w:t>atau</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disimpan</w:t>
      </w:r>
      <w:proofErr w:type="spellEnd"/>
      <w:r w:rsidRPr="00D97FE3">
        <w:rPr>
          <w:rFonts w:ascii="Times New Roman" w:hAnsi="Times New Roman" w:cs="Times New Roman"/>
          <w:sz w:val="24"/>
          <w:szCs w:val="24"/>
        </w:rPr>
        <w:t xml:space="preserve"> </w:t>
      </w:r>
      <w:proofErr w:type="spellStart"/>
      <w:r w:rsidRPr="00D97FE3">
        <w:rPr>
          <w:rFonts w:ascii="Times New Roman" w:hAnsi="Times New Roman" w:cs="Times New Roman"/>
          <w:sz w:val="24"/>
          <w:szCs w:val="24"/>
        </w:rPr>
        <w:t>ke</w:t>
      </w:r>
      <w:proofErr w:type="spellEnd"/>
      <w:r w:rsidRPr="00D97FE3">
        <w:rPr>
          <w:rFonts w:ascii="Times New Roman" w:hAnsi="Times New Roman" w:cs="Times New Roman"/>
          <w:sz w:val="24"/>
          <w:szCs w:val="24"/>
        </w:rPr>
        <w:t xml:space="preserve"> file</w:t>
      </w:r>
      <w:r w:rsidR="00E72A1B" w:rsidRPr="00D97FE3">
        <w:rPr>
          <w:rFonts w:ascii="Times New Roman" w:hAnsi="Times New Roman" w:cs="Times New Roman"/>
          <w:sz w:val="24"/>
          <w:szCs w:val="24"/>
        </w:rPr>
        <w:br w:type="page"/>
      </w:r>
    </w:p>
    <w:p w14:paraId="5F2527CF" w14:textId="2F751F52" w:rsidR="0086096C" w:rsidRDefault="00E72A1B" w:rsidP="7AFAFAE0">
      <w:pPr>
        <w:pStyle w:val="Judul1"/>
        <w:spacing w:before="0" w:line="360" w:lineRule="auto"/>
        <w:jc w:val="center"/>
        <w:rPr>
          <w:rFonts w:ascii="Times New Roman" w:hAnsi="Times New Roman" w:cs="Times New Roman"/>
          <w:color w:val="000000" w:themeColor="text1"/>
          <w:sz w:val="24"/>
          <w:szCs w:val="24"/>
        </w:rPr>
      </w:pPr>
      <w:bookmarkStart w:id="26" w:name="_Toc220702211"/>
      <w:r w:rsidRPr="5150362D">
        <w:rPr>
          <w:rFonts w:ascii="Times New Roman" w:hAnsi="Times New Roman" w:cs="Times New Roman"/>
          <w:color w:val="000000" w:themeColor="text1"/>
          <w:sz w:val="24"/>
          <w:szCs w:val="24"/>
        </w:rPr>
        <w:lastRenderedPageBreak/>
        <w:t>BAB IV</w:t>
      </w:r>
      <w:bookmarkEnd w:id="26"/>
    </w:p>
    <w:p w14:paraId="7B72DAEA" w14:textId="10EC9537" w:rsidR="00E72A1B" w:rsidRPr="00E72A1B" w:rsidRDefault="00E72A1B" w:rsidP="7AFAFAE0">
      <w:pPr>
        <w:pStyle w:val="Judul1"/>
        <w:spacing w:before="0" w:line="360" w:lineRule="auto"/>
        <w:jc w:val="center"/>
        <w:rPr>
          <w:rFonts w:ascii="Times New Roman" w:hAnsi="Times New Roman" w:cs="Times New Roman"/>
          <w:color w:val="000000" w:themeColor="text1"/>
          <w:sz w:val="24"/>
          <w:szCs w:val="24"/>
        </w:rPr>
      </w:pPr>
      <w:bookmarkStart w:id="27" w:name="_Toc220702212"/>
      <w:r w:rsidRPr="5150362D">
        <w:rPr>
          <w:rFonts w:ascii="Times New Roman" w:hAnsi="Times New Roman" w:cs="Times New Roman"/>
          <w:color w:val="000000" w:themeColor="text1"/>
          <w:sz w:val="24"/>
          <w:szCs w:val="24"/>
        </w:rPr>
        <w:t>CARA KERJA TRANSFORMASI 2D</w:t>
      </w:r>
      <w:bookmarkEnd w:id="27"/>
    </w:p>
    <w:p w14:paraId="004546D0"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lang w:val="de-DE"/>
        </w:rPr>
      </w:pPr>
      <w:bookmarkStart w:id="28" w:name="_Toc220702213"/>
      <w:r w:rsidRPr="5150362D">
        <w:rPr>
          <w:rFonts w:ascii="Times New Roman" w:hAnsi="Times New Roman" w:cs="Times New Roman"/>
          <w:color w:val="000000" w:themeColor="text1"/>
          <w:sz w:val="24"/>
          <w:szCs w:val="24"/>
          <w:lang w:val="de-DE"/>
        </w:rPr>
        <w:t xml:space="preserve">4.1 Cara </w:t>
      </w:r>
      <w:proofErr w:type="spellStart"/>
      <w:r w:rsidRPr="5150362D">
        <w:rPr>
          <w:rFonts w:ascii="Times New Roman" w:hAnsi="Times New Roman" w:cs="Times New Roman"/>
          <w:color w:val="000000" w:themeColor="text1"/>
          <w:sz w:val="24"/>
          <w:szCs w:val="24"/>
          <w:lang w:val="de-DE"/>
        </w:rPr>
        <w:t>Kerja</w:t>
      </w:r>
      <w:proofErr w:type="spellEnd"/>
      <w:r w:rsidRPr="5150362D">
        <w:rPr>
          <w:rFonts w:ascii="Times New Roman" w:hAnsi="Times New Roman" w:cs="Times New Roman"/>
          <w:color w:val="000000" w:themeColor="text1"/>
          <w:sz w:val="24"/>
          <w:szCs w:val="24"/>
          <w:lang w:val="de-DE"/>
        </w:rPr>
        <w:t xml:space="preserve"> </w:t>
      </w:r>
      <w:proofErr w:type="spellStart"/>
      <w:r w:rsidRPr="5150362D">
        <w:rPr>
          <w:rFonts w:ascii="Times New Roman" w:hAnsi="Times New Roman" w:cs="Times New Roman"/>
          <w:color w:val="000000" w:themeColor="text1"/>
          <w:sz w:val="24"/>
          <w:szCs w:val="24"/>
          <w:lang w:val="de-DE"/>
        </w:rPr>
        <w:t>Penskalaan</w:t>
      </w:r>
      <w:proofErr w:type="spellEnd"/>
      <w:r w:rsidRPr="5150362D">
        <w:rPr>
          <w:rFonts w:ascii="Times New Roman" w:hAnsi="Times New Roman" w:cs="Times New Roman"/>
          <w:color w:val="000000" w:themeColor="text1"/>
          <w:sz w:val="24"/>
          <w:szCs w:val="24"/>
          <w:lang w:val="de-DE"/>
        </w:rPr>
        <w:t xml:space="preserve"> (Scaling)</w:t>
      </w:r>
      <w:bookmarkEnd w:id="28"/>
    </w:p>
    <w:p w14:paraId="7CBA3A27" w14:textId="77777777" w:rsidR="00E72A1B" w:rsidRPr="00E72A1B" w:rsidRDefault="00E72A1B" w:rsidP="7AFAFAE0">
      <w:p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Penskalaan mengubah ukuran bentuk dengan faktor skala. Proses kerjanya:</w:t>
      </w:r>
    </w:p>
    <w:p w14:paraId="0F55EAE6" w14:textId="77777777" w:rsidR="00E72A1B" w:rsidRPr="00E72A1B" w:rsidRDefault="00E72A1B" w:rsidP="027221ED">
      <w:pPr>
        <w:pStyle w:val="DaftarParagraf"/>
        <w:numPr>
          <w:ilvl w:val="0"/>
          <w:numId w:val="21"/>
        </w:numPr>
        <w:tabs>
          <w:tab w:val="num" w:pos="720"/>
        </w:tabs>
        <w:suppressAutoHyphens/>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Input faktor skala sx (sumbu X) dan sy (sumbu Y)</w:t>
      </w:r>
    </w:p>
    <w:p w14:paraId="6E213DA9" w14:textId="77777777" w:rsidR="00E72A1B" w:rsidRPr="00E72A1B" w:rsidRDefault="00E72A1B" w:rsidP="027221ED">
      <w:pPr>
        <w:pStyle w:val="DaftarParagraf"/>
        <w:numPr>
          <w:ilvl w:val="0"/>
          <w:numId w:val="21"/>
        </w:numPr>
        <w:tabs>
          <w:tab w:val="num" w:pos="720"/>
        </w:tabs>
        <w:suppressAutoHyphens/>
        <w:spacing w:line="360" w:lineRule="auto"/>
        <w:rPr>
          <w:rFonts w:ascii="Times New Roman" w:hAnsi="Times New Roman" w:cs="Times New Roman"/>
          <w:sz w:val="24"/>
          <w:szCs w:val="24"/>
        </w:rPr>
      </w:pPr>
      <w:proofErr w:type="spellStart"/>
      <w:r w:rsidRPr="00E72A1B">
        <w:rPr>
          <w:rFonts w:ascii="Times New Roman" w:hAnsi="Times New Roman" w:cs="Times New Roman"/>
          <w:sz w:val="24"/>
          <w:szCs w:val="24"/>
        </w:rPr>
        <w:t>Hitung</w:t>
      </w:r>
      <w:proofErr w:type="spellEnd"/>
      <w:r w:rsidRPr="00E72A1B">
        <w:rPr>
          <w:rFonts w:ascii="Times New Roman" w:hAnsi="Times New Roman" w:cs="Times New Roman"/>
          <w:sz w:val="24"/>
          <w:szCs w:val="24"/>
        </w:rPr>
        <w:t xml:space="preserve"> centroid </w:t>
      </w:r>
      <w:proofErr w:type="spellStart"/>
      <w:r w:rsidRPr="00E72A1B">
        <w:rPr>
          <w:rFonts w:ascii="Times New Roman" w:hAnsi="Times New Roman" w:cs="Times New Roman"/>
          <w:sz w:val="24"/>
          <w:szCs w:val="24"/>
        </w:rPr>
        <w:t>bentuk</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sebagai</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pusat</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transformasi</w:t>
      </w:r>
      <w:proofErr w:type="spellEnd"/>
    </w:p>
    <w:p w14:paraId="0C4780DF" w14:textId="77777777" w:rsidR="00E72A1B" w:rsidRPr="00E72A1B" w:rsidRDefault="00E72A1B" w:rsidP="027221ED">
      <w:pPr>
        <w:pStyle w:val="DaftarParagraf"/>
        <w:numPr>
          <w:ilvl w:val="0"/>
          <w:numId w:val="21"/>
        </w:numPr>
        <w:tabs>
          <w:tab w:val="num" w:pos="720"/>
        </w:tabs>
        <w:suppressAutoHyphens/>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Untuk setiap vertex: translasi ke origin, kalikan dengan faktor skala, translasi kembali</w:t>
      </w:r>
    </w:p>
    <w:p w14:paraId="2E27A3E2" w14:textId="77777777" w:rsidR="00E72A1B" w:rsidRPr="00E72A1B" w:rsidRDefault="00E72A1B" w:rsidP="027221ED">
      <w:pPr>
        <w:pStyle w:val="DaftarParagraf"/>
        <w:numPr>
          <w:ilvl w:val="0"/>
          <w:numId w:val="21"/>
        </w:numPr>
        <w:tabs>
          <w:tab w:val="num" w:pos="720"/>
        </w:tabs>
        <w:suppressAutoHyphens/>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Gambar ulang bentuk dengan vertices baru</w:t>
      </w:r>
    </w:p>
    <w:p w14:paraId="41C6E9C5" w14:textId="77777777" w:rsidR="00E72A1B" w:rsidRPr="00E72A1B" w:rsidRDefault="00E72A1B" w:rsidP="7AFAFAE0">
      <w:pPr>
        <w:spacing w:line="360" w:lineRule="auto"/>
        <w:rPr>
          <w:rFonts w:ascii="Times New Roman" w:hAnsi="Times New Roman" w:cs="Times New Roman"/>
          <w:sz w:val="24"/>
          <w:szCs w:val="24"/>
          <w:lang w:val="de-DE"/>
        </w:rPr>
      </w:pPr>
      <w:r w:rsidRPr="00E72A1B">
        <w:rPr>
          <w:rFonts w:ascii="Times New Roman" w:hAnsi="Times New Roman" w:cs="Times New Roman"/>
          <w:b/>
          <w:sz w:val="24"/>
          <w:szCs w:val="24"/>
          <w:lang w:val="de-DE"/>
        </w:rPr>
        <w:t>Rumus:</w:t>
      </w:r>
    </w:p>
    <w:p w14:paraId="07030E26" w14:textId="77777777" w:rsidR="00E72A1B" w:rsidRPr="00E72A1B" w:rsidRDefault="00E72A1B" w:rsidP="7AFAFAE0">
      <w:pPr>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x' = (x - cx) × sx + cx</w:t>
      </w:r>
    </w:p>
    <w:p w14:paraId="1B428AA5" w14:textId="77777777" w:rsidR="00E72A1B" w:rsidRPr="00E72A1B" w:rsidRDefault="00E72A1B" w:rsidP="7AFAFAE0">
      <w:pPr>
        <w:spacing w:line="360" w:lineRule="auto"/>
        <w:rPr>
          <w:rFonts w:ascii="Times New Roman" w:hAnsi="Times New Roman" w:cs="Times New Roman"/>
          <w:sz w:val="24"/>
          <w:szCs w:val="24"/>
        </w:rPr>
      </w:pPr>
      <w:r w:rsidRPr="00E72A1B">
        <w:rPr>
          <w:rFonts w:ascii="Times New Roman" w:hAnsi="Times New Roman" w:cs="Times New Roman"/>
          <w:sz w:val="24"/>
          <w:szCs w:val="24"/>
        </w:rPr>
        <w:t xml:space="preserve">y' = (y - cy) × </w:t>
      </w:r>
      <w:proofErr w:type="spellStart"/>
      <w:r w:rsidRPr="00E72A1B">
        <w:rPr>
          <w:rFonts w:ascii="Times New Roman" w:hAnsi="Times New Roman" w:cs="Times New Roman"/>
          <w:sz w:val="24"/>
          <w:szCs w:val="24"/>
        </w:rPr>
        <w:t>sy</w:t>
      </w:r>
      <w:proofErr w:type="spellEnd"/>
      <w:r w:rsidRPr="00E72A1B">
        <w:rPr>
          <w:rFonts w:ascii="Times New Roman" w:hAnsi="Times New Roman" w:cs="Times New Roman"/>
          <w:sz w:val="24"/>
          <w:szCs w:val="24"/>
        </w:rPr>
        <w:t xml:space="preserve"> + cy</w:t>
      </w:r>
    </w:p>
    <w:p w14:paraId="3295BFE1" w14:textId="24FCA706" w:rsidR="00555EB0" w:rsidRPr="00555EB0" w:rsidRDefault="00555EB0" w:rsidP="00555EB0">
      <w:pPr>
        <w:spacing w:line="360" w:lineRule="auto"/>
        <w:rPr>
          <w:rFonts w:ascii="Times New Roman" w:hAnsi="Times New Roman" w:cs="Times New Roman"/>
          <w:sz w:val="24"/>
          <w:szCs w:val="24"/>
        </w:rPr>
      </w:pPr>
      <w:proofErr w:type="spellStart"/>
      <w:r w:rsidRPr="00555EB0">
        <w:rPr>
          <w:rFonts w:ascii="Times New Roman" w:hAnsi="Times New Roman" w:cs="Times New Roman"/>
          <w:sz w:val="24"/>
          <w:szCs w:val="24"/>
        </w:rPr>
        <w:t>Contoh</w:t>
      </w:r>
      <w:proofErr w:type="spellEnd"/>
      <w:r w:rsidRPr="00555EB0">
        <w:rPr>
          <w:rFonts w:ascii="Times New Roman" w:hAnsi="Times New Roman" w:cs="Times New Roman"/>
          <w:sz w:val="24"/>
          <w:szCs w:val="24"/>
        </w:rPr>
        <w:t xml:space="preserve">: </w:t>
      </w:r>
      <w:proofErr w:type="spellStart"/>
      <w:r w:rsidRPr="00555EB0">
        <w:rPr>
          <w:rFonts w:ascii="Times New Roman" w:hAnsi="Times New Roman" w:cs="Times New Roman"/>
          <w:sz w:val="24"/>
          <w:szCs w:val="24"/>
        </w:rPr>
        <w:t>Trapesium</w:t>
      </w:r>
      <w:proofErr w:type="spellEnd"/>
      <w:r w:rsidRPr="00555EB0">
        <w:rPr>
          <w:rFonts w:ascii="Times New Roman" w:hAnsi="Times New Roman" w:cs="Times New Roman"/>
          <w:sz w:val="24"/>
          <w:szCs w:val="24"/>
        </w:rPr>
        <w:t xml:space="preserve"> </w:t>
      </w:r>
      <w:proofErr w:type="spellStart"/>
      <w:r w:rsidRPr="00555EB0">
        <w:rPr>
          <w:rFonts w:ascii="Times New Roman" w:hAnsi="Times New Roman" w:cs="Times New Roman"/>
          <w:sz w:val="24"/>
          <w:szCs w:val="24"/>
        </w:rPr>
        <w:t>simetris</w:t>
      </w:r>
      <w:proofErr w:type="spellEnd"/>
      <w:r w:rsidRPr="00555EB0">
        <w:rPr>
          <w:rFonts w:ascii="Times New Roman" w:hAnsi="Times New Roman" w:cs="Times New Roman"/>
          <w:sz w:val="24"/>
          <w:szCs w:val="24"/>
        </w:rPr>
        <w:t xml:space="preserve"> </w:t>
      </w:r>
      <w:proofErr w:type="spellStart"/>
      <w:r w:rsidRPr="00555EB0">
        <w:rPr>
          <w:rFonts w:ascii="Times New Roman" w:hAnsi="Times New Roman" w:cs="Times New Roman"/>
          <w:sz w:val="24"/>
          <w:szCs w:val="24"/>
        </w:rPr>
        <w:t>dengan</w:t>
      </w:r>
      <w:proofErr w:type="spellEnd"/>
      <w:r w:rsidRPr="00555EB0">
        <w:rPr>
          <w:rFonts w:ascii="Times New Roman" w:hAnsi="Times New Roman" w:cs="Times New Roman"/>
          <w:sz w:val="24"/>
          <w:szCs w:val="24"/>
        </w:rPr>
        <w:t xml:space="preserve"> </w:t>
      </w:r>
      <w:proofErr w:type="spellStart"/>
      <w:r w:rsidRPr="00555EB0">
        <w:rPr>
          <w:rFonts w:ascii="Times New Roman" w:hAnsi="Times New Roman" w:cs="Times New Roman"/>
          <w:sz w:val="24"/>
          <w:szCs w:val="24"/>
        </w:rPr>
        <w:t>sisi</w:t>
      </w:r>
      <w:proofErr w:type="spellEnd"/>
      <w:r w:rsidRPr="00555EB0">
        <w:rPr>
          <w:rFonts w:ascii="Times New Roman" w:hAnsi="Times New Roman" w:cs="Times New Roman"/>
          <w:sz w:val="24"/>
          <w:szCs w:val="24"/>
        </w:rPr>
        <w:t xml:space="preserve"> </w:t>
      </w:r>
      <w:proofErr w:type="spellStart"/>
      <w:r w:rsidRPr="00555EB0">
        <w:rPr>
          <w:rFonts w:ascii="Times New Roman" w:hAnsi="Times New Roman" w:cs="Times New Roman"/>
          <w:sz w:val="24"/>
          <w:szCs w:val="24"/>
        </w:rPr>
        <w:t>bawah</w:t>
      </w:r>
      <w:proofErr w:type="spellEnd"/>
      <w:r w:rsidRPr="00555EB0">
        <w:rPr>
          <w:rFonts w:ascii="Times New Roman" w:hAnsi="Times New Roman" w:cs="Times New Roman"/>
          <w:sz w:val="24"/>
          <w:szCs w:val="24"/>
        </w:rPr>
        <w:t xml:space="preserve"> 6, </w:t>
      </w:r>
      <w:proofErr w:type="spellStart"/>
      <w:r w:rsidRPr="00555EB0">
        <w:rPr>
          <w:rFonts w:ascii="Times New Roman" w:hAnsi="Times New Roman" w:cs="Times New Roman"/>
          <w:sz w:val="24"/>
          <w:szCs w:val="24"/>
        </w:rPr>
        <w:t>sisi</w:t>
      </w:r>
      <w:proofErr w:type="spellEnd"/>
      <w:r>
        <w:rPr>
          <w:rFonts w:ascii="Times New Roman" w:hAnsi="Times New Roman" w:cs="Times New Roman"/>
          <w:sz w:val="24"/>
          <w:szCs w:val="24"/>
        </w:rPr>
        <w:t xml:space="preserve"> </w:t>
      </w:r>
      <w:proofErr w:type="spellStart"/>
      <w:r w:rsidRPr="00555EB0">
        <w:rPr>
          <w:rFonts w:ascii="Times New Roman" w:hAnsi="Times New Roman" w:cs="Times New Roman"/>
          <w:sz w:val="24"/>
          <w:szCs w:val="24"/>
        </w:rPr>
        <w:t>atas</w:t>
      </w:r>
      <w:proofErr w:type="spellEnd"/>
      <w:r w:rsidRPr="00555EB0">
        <w:rPr>
          <w:rFonts w:ascii="Times New Roman" w:hAnsi="Times New Roman" w:cs="Times New Roman"/>
          <w:sz w:val="24"/>
          <w:szCs w:val="24"/>
        </w:rPr>
        <w:t xml:space="preserve"> 4, </w:t>
      </w:r>
      <w:proofErr w:type="spellStart"/>
      <w:r w:rsidRPr="00555EB0">
        <w:rPr>
          <w:rFonts w:ascii="Times New Roman" w:hAnsi="Times New Roman" w:cs="Times New Roman"/>
          <w:sz w:val="24"/>
          <w:szCs w:val="24"/>
        </w:rPr>
        <w:t>tinggi</w:t>
      </w:r>
      <w:proofErr w:type="spellEnd"/>
      <w:r w:rsidRPr="00555EB0">
        <w:rPr>
          <w:rFonts w:ascii="Times New Roman" w:hAnsi="Times New Roman" w:cs="Times New Roman"/>
          <w:sz w:val="24"/>
          <w:szCs w:val="24"/>
        </w:rPr>
        <w:t xml:space="preserve"> 3</w:t>
      </w:r>
    </w:p>
    <w:p w14:paraId="1744CB2C" w14:textId="3F3C0D72" w:rsidR="0052643F" w:rsidRPr="00E72A1B" w:rsidRDefault="00246C2E" w:rsidP="7AFAFAE0">
      <w:pPr>
        <w:spacing w:line="360" w:lineRule="auto"/>
        <w:rPr>
          <w:rFonts w:ascii="Times New Roman" w:hAnsi="Times New Roman" w:cs="Times New Roman"/>
          <w:sz w:val="24"/>
          <w:szCs w:val="24"/>
        </w:rPr>
      </w:pPr>
      <w:r w:rsidRPr="00246C2E">
        <w:rPr>
          <w:rFonts w:ascii="Times New Roman" w:hAnsi="Times New Roman" w:cs="Times New Roman"/>
          <w:noProof/>
          <w:sz w:val="24"/>
          <w:szCs w:val="24"/>
        </w:rPr>
        <w:drawing>
          <wp:inline distT="0" distB="0" distL="0" distR="0" wp14:anchorId="7DDC9C90" wp14:editId="58ED8A5A">
            <wp:extent cx="3340100" cy="3062145"/>
            <wp:effectExtent l="0" t="0" r="0" b="5080"/>
            <wp:docPr id="17911422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42216" name=""/>
                    <pic:cNvPicPr/>
                  </pic:nvPicPr>
                  <pic:blipFill>
                    <a:blip r:embed="rId16"/>
                    <a:stretch>
                      <a:fillRect/>
                    </a:stretch>
                  </pic:blipFill>
                  <pic:spPr>
                    <a:xfrm>
                      <a:off x="0" y="0"/>
                      <a:ext cx="3347094" cy="3068557"/>
                    </a:xfrm>
                    <a:prstGeom prst="rect">
                      <a:avLst/>
                    </a:prstGeom>
                  </pic:spPr>
                </pic:pic>
              </a:graphicData>
            </a:graphic>
          </wp:inline>
        </w:drawing>
      </w:r>
    </w:p>
    <w:p w14:paraId="1EC43B15" w14:textId="77777777" w:rsidR="009E6F9D" w:rsidRPr="009E6F9D" w:rsidRDefault="32C0357D" w:rsidP="32C0357D">
      <w:pPr>
        <w:spacing w:line="360" w:lineRule="auto"/>
        <w:ind w:firstLine="720"/>
        <w:jc w:val="both"/>
        <w:rPr>
          <w:rFonts w:ascii="Times New Roman" w:hAnsi="Times New Roman" w:cs="Times New Roman"/>
          <w:sz w:val="24"/>
          <w:szCs w:val="24"/>
          <w:lang w:val="de-DE"/>
        </w:rPr>
      </w:pPr>
      <w:r w:rsidRPr="32C0357D">
        <w:rPr>
          <w:rFonts w:ascii="Times New Roman" w:hAnsi="Times New Roman" w:cs="Times New Roman"/>
          <w:sz w:val="24"/>
          <w:szCs w:val="24"/>
        </w:rPr>
        <w:t xml:space="preserve">Rangkaian gambar tersebut memvisualisasikan proses </w:t>
      </w:r>
      <w:r w:rsidRPr="32C0357D">
        <w:rPr>
          <w:rFonts w:ascii="Times New Roman" w:hAnsi="Times New Roman" w:cs="Times New Roman"/>
          <w:b/>
          <w:bCs/>
          <w:sz w:val="24"/>
          <w:szCs w:val="24"/>
        </w:rPr>
        <w:t>penskalaan (scaling)</w:t>
      </w:r>
      <w:r w:rsidRPr="32C0357D">
        <w:rPr>
          <w:rFonts w:ascii="Times New Roman" w:hAnsi="Times New Roman" w:cs="Times New Roman"/>
          <w:sz w:val="24"/>
          <w:szCs w:val="24"/>
        </w:rPr>
        <w:t xml:space="preserve"> pada berbagai objek geometri di dalam aplikasi "Interactive Drawing and Transformation </w:t>
      </w:r>
      <w:r w:rsidRPr="32C0357D">
        <w:rPr>
          <w:rFonts w:ascii="Times New Roman" w:hAnsi="Times New Roman" w:cs="Times New Roman"/>
          <w:sz w:val="24"/>
          <w:szCs w:val="24"/>
        </w:rPr>
        <w:lastRenderedPageBreak/>
        <w:t xml:space="preserve">Application". </w:t>
      </w:r>
      <w:r w:rsidRPr="32C0357D">
        <w:rPr>
          <w:rFonts w:ascii="Times New Roman" w:hAnsi="Times New Roman" w:cs="Times New Roman"/>
          <w:sz w:val="24"/>
          <w:szCs w:val="24"/>
          <w:lang w:val="de-DE"/>
        </w:rPr>
        <w:t>Berdasarkan rumus dan contoh yang Anda berikan, narasi dari transformasi tersebut dapat disusun sebagai berikut:</w:t>
      </w:r>
    </w:p>
    <w:p w14:paraId="691B5511" w14:textId="739ECCFC" w:rsidR="009E6F9D" w:rsidRPr="009E6F9D" w:rsidRDefault="32C0357D" w:rsidP="32C0357D">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lang w:val="de-DE"/>
        </w:rPr>
        <w:t xml:space="preserve">Aplikasi ini mendemonstrasikan bagaimana sebuah objek geometri, seperti </w:t>
      </w:r>
      <w:r w:rsidRPr="32C0357D">
        <w:rPr>
          <w:rFonts w:ascii="Times New Roman" w:hAnsi="Times New Roman" w:cs="Times New Roman"/>
          <w:b/>
          <w:bCs/>
          <w:sz w:val="24"/>
          <w:szCs w:val="24"/>
          <w:lang w:val="de-DE"/>
        </w:rPr>
        <w:t>trapesium simetris</w:t>
      </w:r>
      <w:r w:rsidRPr="32C0357D">
        <w:rPr>
          <w:rFonts w:ascii="Times New Roman" w:hAnsi="Times New Roman" w:cs="Times New Roman"/>
          <w:sz w:val="24"/>
          <w:szCs w:val="24"/>
          <w:lang w:val="de-DE"/>
        </w:rPr>
        <w:t xml:space="preserve">, dapat dibentuk dan dimodifikasi menggunakan parameter matematika yang presisi. Berdasarkan rumus vertices yang digunakan, trapesium dibangun dengan menentukan titik awal (x, y), lebar alas bawah (lb), serta lebar atas yang disesuaikan melalui nilai offset. </w:t>
      </w:r>
      <w:r w:rsidRPr="32C0357D">
        <w:rPr>
          <w:rFonts w:ascii="Times New Roman" w:hAnsi="Times New Roman" w:cs="Times New Roman"/>
          <w:sz w:val="24"/>
          <w:szCs w:val="24"/>
        </w:rPr>
        <w:t xml:space="preserve">Sebagai contoh, pada salah satu gambar, terlihat trapesium dengan sisi bawah 6 satuan dan sisi atas 4 satuan dengan tinggi 3. Ketika fungsi </w:t>
      </w:r>
      <w:r w:rsidRPr="32C0357D">
        <w:rPr>
          <w:rFonts w:ascii="Times New Roman" w:hAnsi="Times New Roman" w:cs="Times New Roman"/>
          <w:b/>
          <w:bCs/>
          <w:sz w:val="24"/>
          <w:szCs w:val="24"/>
        </w:rPr>
        <w:t>penskalaan</w:t>
      </w:r>
      <w:r w:rsidRPr="32C0357D">
        <w:rPr>
          <w:rFonts w:ascii="Times New Roman" w:hAnsi="Times New Roman" w:cs="Times New Roman"/>
          <w:sz w:val="24"/>
          <w:szCs w:val="24"/>
        </w:rPr>
        <w:t xml:space="preserve"> diterapkan mirip dengan contoh segitiga yang dikalikan dua kali lipat—seluruh dimensi objek akan membesar secara proporsional.</w:t>
      </w:r>
    </w:p>
    <w:p w14:paraId="589B4F1B" w14:textId="537B81E9" w:rsidR="009E6F9D" w:rsidRPr="009E6F9D" w:rsidRDefault="009E6F9D" w:rsidP="00246C2E">
      <w:pPr>
        <w:spacing w:line="360" w:lineRule="auto"/>
        <w:jc w:val="both"/>
        <w:rPr>
          <w:rFonts w:ascii="Times New Roman" w:hAnsi="Times New Roman" w:cs="Times New Roman"/>
          <w:sz w:val="24"/>
          <w:szCs w:val="24"/>
        </w:rPr>
      </w:pPr>
      <w:proofErr w:type="spellStart"/>
      <w:r w:rsidRPr="009E6F9D">
        <w:rPr>
          <w:rFonts w:ascii="Times New Roman" w:hAnsi="Times New Roman" w:cs="Times New Roman"/>
          <w:sz w:val="24"/>
          <w:szCs w:val="24"/>
        </w:rPr>
        <w:t>Penskalaan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ini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tidak</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hanya</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mengubah</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ukuran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panjang</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sisi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tetapi</w:t>
      </w:r>
      <w:proofErr w:type="spellEnd"/>
      <w:r w:rsidRPr="009E6F9D">
        <w:rPr>
          <w:rFonts w:ascii="Times New Roman" w:hAnsi="Times New Roman" w:cs="Times New Roman"/>
          <w:sz w:val="24"/>
          <w:szCs w:val="24"/>
        </w:rPr>
        <w:t xml:space="preserve"> juga </w:t>
      </w:r>
      <w:proofErr w:type="spellStart"/>
      <w:r w:rsidRPr="009E6F9D">
        <w:rPr>
          <w:rFonts w:ascii="Times New Roman" w:hAnsi="Times New Roman" w:cs="Times New Roman"/>
          <w:sz w:val="24"/>
          <w:szCs w:val="24"/>
        </w:rPr>
        <w:t>menggeser</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posisi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koordinat</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titik</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sudutnya</w:t>
      </w:r>
      <w:proofErr w:type="spellEnd"/>
      <w:r w:rsidRPr="009E6F9D">
        <w:rPr>
          <w:rFonts w:ascii="Times New Roman" w:hAnsi="Times New Roman" w:cs="Times New Roman"/>
          <w:sz w:val="24"/>
          <w:szCs w:val="24"/>
        </w:rPr>
        <w:t xml:space="preserve"> agar </w:t>
      </w:r>
      <w:proofErr w:type="spellStart"/>
      <w:r w:rsidRPr="009E6F9D">
        <w:rPr>
          <w:rFonts w:ascii="Times New Roman" w:hAnsi="Times New Roman" w:cs="Times New Roman"/>
          <w:sz w:val="24"/>
          <w:szCs w:val="24"/>
        </w:rPr>
        <w:t>tetap</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sinkron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dengan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pusat</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massa</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atau</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titik</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referensi</w:t>
      </w:r>
      <w:proofErr w:type="spellEnd"/>
      <w:r w:rsidRPr="009E6F9D">
        <w:rPr>
          <w:rFonts w:ascii="Times New Roman" w:hAnsi="Times New Roman" w:cs="Times New Roman"/>
          <w:sz w:val="24"/>
          <w:szCs w:val="24"/>
        </w:rPr>
        <w:t xml:space="preserve"> yang </w:t>
      </w:r>
      <w:proofErr w:type="spellStart"/>
      <w:r w:rsidRPr="009E6F9D">
        <w:rPr>
          <w:rFonts w:ascii="Times New Roman" w:hAnsi="Times New Roman" w:cs="Times New Roman"/>
          <w:sz w:val="24"/>
          <w:szCs w:val="24"/>
        </w:rPr>
        <w:t>ditentukan</w:t>
      </w:r>
      <w:proofErr w:type="spellEnd"/>
      <w:r w:rsidRPr="009E6F9D">
        <w:rPr>
          <w:rFonts w:ascii="Times New Roman" w:hAnsi="Times New Roman" w:cs="Times New Roman"/>
          <w:sz w:val="24"/>
          <w:szCs w:val="24"/>
        </w:rPr>
        <w:t xml:space="preserve">. Hal </w:t>
      </w:r>
      <w:proofErr w:type="spellStart"/>
      <w:r w:rsidRPr="009E6F9D">
        <w:rPr>
          <w:rFonts w:ascii="Times New Roman" w:hAnsi="Times New Roman" w:cs="Times New Roman"/>
          <w:sz w:val="24"/>
          <w:szCs w:val="24"/>
        </w:rPr>
        <w:t>ini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terlihat</w:t>
      </w:r>
      <w:proofErr w:type="spellEnd"/>
      <w:r w:rsidRPr="009E6F9D">
        <w:rPr>
          <w:rFonts w:ascii="Times New Roman" w:hAnsi="Times New Roman" w:cs="Times New Roman"/>
          <w:sz w:val="24"/>
          <w:szCs w:val="24"/>
        </w:rPr>
        <w:t xml:space="preserve"> pada </w:t>
      </w:r>
      <w:proofErr w:type="spellStart"/>
      <w:r w:rsidRPr="009E6F9D">
        <w:rPr>
          <w:rFonts w:ascii="Times New Roman" w:hAnsi="Times New Roman" w:cs="Times New Roman"/>
          <w:sz w:val="24"/>
          <w:szCs w:val="24"/>
        </w:rPr>
        <w:t>perbedaan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antara</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gambar</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trapesium</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kecil</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lebar</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bawah</w:t>
      </w:r>
      <w:proofErr w:type="spellEnd"/>
      <w:r w:rsidRPr="009E6F9D">
        <w:rPr>
          <w:rFonts w:ascii="Times New Roman" w:hAnsi="Times New Roman" w:cs="Times New Roman"/>
          <w:sz w:val="24"/>
          <w:szCs w:val="24"/>
        </w:rPr>
        <w:t xml:space="preserve"> 6) dan </w:t>
      </w:r>
      <w:proofErr w:type="spellStart"/>
      <w:r w:rsidRPr="009E6F9D">
        <w:rPr>
          <w:rFonts w:ascii="Times New Roman" w:hAnsi="Times New Roman" w:cs="Times New Roman"/>
          <w:sz w:val="24"/>
          <w:szCs w:val="24"/>
        </w:rPr>
        <w:t>trapesium</w:t>
      </w:r>
      <w:proofErr w:type="spellEnd"/>
      <w:r w:rsidRPr="009E6F9D">
        <w:rPr>
          <w:rFonts w:ascii="Times New Roman" w:hAnsi="Times New Roman" w:cs="Times New Roman"/>
          <w:sz w:val="24"/>
          <w:szCs w:val="24"/>
        </w:rPr>
        <w:t xml:space="preserve"> yang </w:t>
      </w:r>
      <w:proofErr w:type="spellStart"/>
      <w:r w:rsidRPr="009E6F9D">
        <w:rPr>
          <w:rFonts w:ascii="Times New Roman" w:hAnsi="Times New Roman" w:cs="Times New Roman"/>
          <w:sz w:val="24"/>
          <w:szCs w:val="24"/>
        </w:rPr>
        <w:t>lebih</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besar</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lebar</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bawah</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mencapai</w:t>
      </w:r>
      <w:proofErr w:type="spellEnd"/>
      <w:r w:rsidRPr="009E6F9D">
        <w:rPr>
          <w:rFonts w:ascii="Times New Roman" w:hAnsi="Times New Roman" w:cs="Times New Roman"/>
          <w:sz w:val="24"/>
          <w:szCs w:val="24"/>
        </w:rPr>
        <w:t xml:space="preserve"> 12 </w:t>
      </w:r>
      <w:proofErr w:type="spellStart"/>
      <w:r w:rsidRPr="009E6F9D">
        <w:rPr>
          <w:rFonts w:ascii="Times New Roman" w:hAnsi="Times New Roman" w:cs="Times New Roman"/>
          <w:sz w:val="24"/>
          <w:szCs w:val="24"/>
        </w:rPr>
        <w:t>satuan</w:t>
      </w:r>
      <w:proofErr w:type="spellEnd"/>
      <w:r w:rsidRPr="009E6F9D">
        <w:rPr>
          <w:rFonts w:ascii="Times New Roman" w:hAnsi="Times New Roman" w:cs="Times New Roman"/>
          <w:sz w:val="24"/>
          <w:szCs w:val="24"/>
        </w:rPr>
        <w:t xml:space="preserve">), di mana </w:t>
      </w:r>
      <w:proofErr w:type="spellStart"/>
      <w:r w:rsidRPr="009E6F9D">
        <w:rPr>
          <w:rFonts w:ascii="Times New Roman" w:hAnsi="Times New Roman" w:cs="Times New Roman"/>
          <w:sz w:val="24"/>
          <w:szCs w:val="24"/>
        </w:rPr>
        <w:t>objek</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tersebut</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tampak</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tumbuh</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keluar</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dari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pusatnya</w:t>
      </w:r>
      <w:proofErr w:type="spellEnd"/>
      <w:r w:rsidRPr="009E6F9D">
        <w:rPr>
          <w:rFonts w:ascii="Times New Roman" w:hAnsi="Times New Roman" w:cs="Times New Roman"/>
          <w:sz w:val="24"/>
          <w:szCs w:val="24"/>
        </w:rPr>
        <w:t xml:space="preserve">. Proses </w:t>
      </w:r>
      <w:proofErr w:type="spellStart"/>
      <w:r w:rsidRPr="009E6F9D">
        <w:rPr>
          <w:rFonts w:ascii="Times New Roman" w:hAnsi="Times New Roman" w:cs="Times New Roman"/>
          <w:sz w:val="24"/>
          <w:szCs w:val="24"/>
        </w:rPr>
        <w:t>ini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membuktikan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bahwa</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transformasi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geometri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dalam</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aplikasi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tersebut</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bekerja</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dengan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menghitung</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ulang</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setiap</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posisi</w:t>
      </w:r>
      <w:proofErr w:type="spellEnd"/>
      <w:r w:rsidRPr="009E6F9D">
        <w:rPr>
          <w:rFonts w:ascii="Times New Roman" w:hAnsi="Times New Roman" w:cs="Times New Roman"/>
          <w:sz w:val="24"/>
          <w:szCs w:val="24"/>
        </w:rPr>
        <w:t xml:space="preserve"> </w:t>
      </w:r>
      <w:r w:rsidRPr="009E6F9D">
        <w:rPr>
          <w:rFonts w:ascii="Times New Roman" w:hAnsi="Times New Roman" w:cs="Times New Roman"/>
          <w:i/>
          <w:iCs/>
          <w:sz w:val="24"/>
          <w:szCs w:val="24"/>
        </w:rPr>
        <w:t>vertex</w:t>
      </w:r>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berdasarkan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faktor</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skala</w:t>
      </w:r>
      <w:proofErr w:type="spellEnd"/>
      <w:r w:rsidRPr="009E6F9D">
        <w:rPr>
          <w:rFonts w:ascii="Times New Roman" w:hAnsi="Times New Roman" w:cs="Times New Roman"/>
          <w:sz w:val="24"/>
          <w:szCs w:val="24"/>
        </w:rPr>
        <w:t xml:space="preserve"> yang </w:t>
      </w:r>
      <w:proofErr w:type="spellStart"/>
      <w:r w:rsidRPr="009E6F9D">
        <w:rPr>
          <w:rFonts w:ascii="Times New Roman" w:hAnsi="Times New Roman" w:cs="Times New Roman"/>
          <w:sz w:val="24"/>
          <w:szCs w:val="24"/>
        </w:rPr>
        <w:t>diinput</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sehingga</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menghasilkan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visualisasi</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perubahan</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ukuran</w:t>
      </w:r>
      <w:proofErr w:type="spellEnd"/>
      <w:r w:rsidRPr="009E6F9D">
        <w:rPr>
          <w:rFonts w:ascii="Times New Roman" w:hAnsi="Times New Roman" w:cs="Times New Roman"/>
          <w:sz w:val="24"/>
          <w:szCs w:val="24"/>
        </w:rPr>
        <w:t xml:space="preserve"> yang </w:t>
      </w:r>
      <w:proofErr w:type="spellStart"/>
      <w:r w:rsidRPr="009E6F9D">
        <w:rPr>
          <w:rFonts w:ascii="Times New Roman" w:hAnsi="Times New Roman" w:cs="Times New Roman"/>
          <w:sz w:val="24"/>
          <w:szCs w:val="24"/>
        </w:rPr>
        <w:t>akurat</w:t>
      </w:r>
      <w:proofErr w:type="spellEnd"/>
      <w:r w:rsidRPr="009E6F9D">
        <w:rPr>
          <w:rFonts w:ascii="Times New Roman" w:hAnsi="Times New Roman" w:cs="Times New Roman"/>
          <w:sz w:val="24"/>
          <w:szCs w:val="24"/>
        </w:rPr>
        <w:t xml:space="preserve"> di </w:t>
      </w:r>
      <w:proofErr w:type="spellStart"/>
      <w:r w:rsidRPr="009E6F9D">
        <w:rPr>
          <w:rFonts w:ascii="Times New Roman" w:hAnsi="Times New Roman" w:cs="Times New Roman"/>
          <w:sz w:val="24"/>
          <w:szCs w:val="24"/>
        </w:rPr>
        <w:t>atas</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bidang</w:t>
      </w:r>
      <w:proofErr w:type="spellEnd"/>
      <w:r w:rsidRPr="009E6F9D">
        <w:rPr>
          <w:rFonts w:ascii="Times New Roman" w:hAnsi="Times New Roman" w:cs="Times New Roman"/>
          <w:sz w:val="24"/>
          <w:szCs w:val="24"/>
        </w:rPr>
        <w:t xml:space="preserve"> </w:t>
      </w:r>
      <w:proofErr w:type="spellStart"/>
      <w:r w:rsidRPr="009E6F9D">
        <w:rPr>
          <w:rFonts w:ascii="Times New Roman" w:hAnsi="Times New Roman" w:cs="Times New Roman"/>
          <w:sz w:val="24"/>
          <w:szCs w:val="24"/>
        </w:rPr>
        <w:t>koordinat</w:t>
      </w:r>
      <w:proofErr w:type="spellEnd"/>
      <w:r w:rsidRPr="009E6F9D">
        <w:rPr>
          <w:rFonts w:ascii="Times New Roman" w:hAnsi="Times New Roman" w:cs="Times New Roman"/>
          <w:sz w:val="24"/>
          <w:szCs w:val="24"/>
        </w:rPr>
        <w:t>.</w:t>
      </w:r>
    </w:p>
    <w:p w14:paraId="03264BFF" w14:textId="77777777" w:rsidR="00E72A1B" w:rsidRPr="00E72A1B" w:rsidRDefault="00E72A1B" w:rsidP="7AFAFAE0">
      <w:pPr>
        <w:spacing w:line="360" w:lineRule="auto"/>
        <w:rPr>
          <w:rFonts w:ascii="Times New Roman" w:hAnsi="Times New Roman" w:cs="Times New Roman"/>
          <w:sz w:val="24"/>
          <w:szCs w:val="24"/>
        </w:rPr>
      </w:pPr>
    </w:p>
    <w:p w14:paraId="6F3E1D92" w14:textId="77777777" w:rsidR="00E72A1B" w:rsidRPr="00E72A1B" w:rsidRDefault="00E72A1B" w:rsidP="7AFAFAE0">
      <w:pPr>
        <w:pStyle w:val="Judul2"/>
        <w:spacing w:line="360" w:lineRule="auto"/>
        <w:rPr>
          <w:rFonts w:ascii="Times New Roman" w:hAnsi="Times New Roman" w:cs="Times New Roman"/>
          <w:color w:val="000000" w:themeColor="text1"/>
          <w:sz w:val="24"/>
          <w:szCs w:val="24"/>
        </w:rPr>
      </w:pPr>
      <w:bookmarkStart w:id="29" w:name="_Toc220702214"/>
      <w:r w:rsidRPr="5150362D">
        <w:rPr>
          <w:rFonts w:ascii="Times New Roman" w:hAnsi="Times New Roman" w:cs="Times New Roman"/>
          <w:color w:val="000000" w:themeColor="text1"/>
          <w:sz w:val="24"/>
          <w:szCs w:val="24"/>
        </w:rPr>
        <w:t xml:space="preserve">4.2 Cara </w:t>
      </w:r>
      <w:proofErr w:type="spellStart"/>
      <w:r w:rsidRPr="5150362D">
        <w:rPr>
          <w:rFonts w:ascii="Times New Roman" w:hAnsi="Times New Roman" w:cs="Times New Roman"/>
          <w:color w:val="000000" w:themeColor="text1"/>
          <w:sz w:val="24"/>
          <w:szCs w:val="24"/>
        </w:rPr>
        <w:t>Kerja</w:t>
      </w:r>
      <w:proofErr w:type="spellEnd"/>
      <w:r w:rsidRPr="5150362D">
        <w:rPr>
          <w:rFonts w:ascii="Times New Roman" w:hAnsi="Times New Roman" w:cs="Times New Roman"/>
          <w:color w:val="000000" w:themeColor="text1"/>
          <w:sz w:val="24"/>
          <w:szCs w:val="24"/>
        </w:rPr>
        <w:t xml:space="preserve"> </w:t>
      </w:r>
      <w:proofErr w:type="spellStart"/>
      <w:r w:rsidRPr="5150362D">
        <w:rPr>
          <w:rFonts w:ascii="Times New Roman" w:hAnsi="Times New Roman" w:cs="Times New Roman"/>
          <w:color w:val="000000" w:themeColor="text1"/>
          <w:sz w:val="24"/>
          <w:szCs w:val="24"/>
        </w:rPr>
        <w:t>Pencerminan</w:t>
      </w:r>
      <w:proofErr w:type="spellEnd"/>
      <w:r w:rsidRPr="5150362D">
        <w:rPr>
          <w:rFonts w:ascii="Times New Roman" w:hAnsi="Times New Roman" w:cs="Times New Roman"/>
          <w:color w:val="000000" w:themeColor="text1"/>
          <w:sz w:val="24"/>
          <w:szCs w:val="24"/>
        </w:rPr>
        <w:t xml:space="preserve"> (Reflection)</w:t>
      </w:r>
      <w:bookmarkEnd w:id="29"/>
    </w:p>
    <w:p w14:paraId="3D016320" w14:textId="77777777" w:rsidR="00E72A1B" w:rsidRPr="00E72A1B" w:rsidRDefault="00E72A1B" w:rsidP="7AFAFAE0">
      <w:pPr>
        <w:spacing w:line="360" w:lineRule="auto"/>
        <w:rPr>
          <w:rFonts w:ascii="Times New Roman" w:hAnsi="Times New Roman" w:cs="Times New Roman"/>
          <w:sz w:val="24"/>
          <w:szCs w:val="24"/>
        </w:rPr>
      </w:pPr>
      <w:proofErr w:type="spellStart"/>
      <w:r w:rsidRPr="00E72A1B">
        <w:rPr>
          <w:rFonts w:ascii="Times New Roman" w:hAnsi="Times New Roman" w:cs="Times New Roman"/>
          <w:sz w:val="24"/>
          <w:szCs w:val="24"/>
        </w:rPr>
        <w:t>Pencerminan</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menghasilkan</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bayangan</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cermin</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bentuk</w:t>
      </w:r>
      <w:proofErr w:type="spellEnd"/>
      <w:r w:rsidRPr="00E72A1B">
        <w:rPr>
          <w:rFonts w:ascii="Times New Roman" w:hAnsi="Times New Roman" w:cs="Times New Roman"/>
          <w:sz w:val="24"/>
          <w:szCs w:val="24"/>
        </w:rPr>
        <w:t xml:space="preserve">. Program </w:t>
      </w:r>
      <w:proofErr w:type="spellStart"/>
      <w:r w:rsidRPr="00E72A1B">
        <w:rPr>
          <w:rFonts w:ascii="Times New Roman" w:hAnsi="Times New Roman" w:cs="Times New Roman"/>
          <w:sz w:val="24"/>
          <w:szCs w:val="24"/>
        </w:rPr>
        <w:t>menyediakan</w:t>
      </w:r>
      <w:proofErr w:type="spellEnd"/>
      <w:r w:rsidRPr="00E72A1B">
        <w:rPr>
          <w:rFonts w:ascii="Times New Roman" w:hAnsi="Times New Roman" w:cs="Times New Roman"/>
          <w:sz w:val="24"/>
          <w:szCs w:val="24"/>
        </w:rPr>
        <w:t xml:space="preserve"> 4 </w:t>
      </w:r>
      <w:proofErr w:type="spellStart"/>
      <w:r w:rsidRPr="00E72A1B">
        <w:rPr>
          <w:rFonts w:ascii="Times New Roman" w:hAnsi="Times New Roman" w:cs="Times New Roman"/>
          <w:sz w:val="24"/>
          <w:szCs w:val="24"/>
        </w:rPr>
        <w:t>opsi</w:t>
      </w:r>
      <w:proofErr w:type="spellEnd"/>
      <w:r w:rsidRPr="00E72A1B">
        <w:rPr>
          <w:rFonts w:ascii="Times New Roman" w:hAnsi="Times New Roman" w:cs="Times New Roman"/>
          <w:sz w:val="24"/>
          <w:szCs w:val="24"/>
        </w:rPr>
        <w:t>:</w:t>
      </w:r>
    </w:p>
    <w:tbl>
      <w:tblPr>
        <w:tblStyle w:val="KisiTabel"/>
        <w:tblW w:w="8640" w:type="dxa"/>
        <w:tblLayout w:type="fixed"/>
        <w:tblLook w:val="04A0" w:firstRow="1" w:lastRow="0" w:firstColumn="1" w:lastColumn="0" w:noHBand="0" w:noVBand="1"/>
      </w:tblPr>
      <w:tblGrid>
        <w:gridCol w:w="2880"/>
        <w:gridCol w:w="2880"/>
        <w:gridCol w:w="2880"/>
      </w:tblGrid>
      <w:tr w:rsidR="00E72A1B" w:rsidRPr="00E72A1B" w14:paraId="39214F74" w14:textId="77777777">
        <w:tc>
          <w:tcPr>
            <w:tcW w:w="2880" w:type="dxa"/>
          </w:tcPr>
          <w:p w14:paraId="7944A18E"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Jenis Cermin</w:t>
            </w:r>
          </w:p>
        </w:tc>
        <w:tc>
          <w:tcPr>
            <w:tcW w:w="2880" w:type="dxa"/>
          </w:tcPr>
          <w:p w14:paraId="58F6CA1B" w14:textId="77777777" w:rsidR="00E72A1B" w:rsidRPr="00E72A1B" w:rsidRDefault="00E72A1B" w:rsidP="7AFAFAE0">
            <w:pPr>
              <w:spacing w:line="360" w:lineRule="auto"/>
              <w:rPr>
                <w:rFonts w:ascii="Times New Roman" w:eastAsia="MS Mincho" w:hAnsi="Times New Roman" w:cs="Times New Roman"/>
                <w:sz w:val="24"/>
                <w:szCs w:val="24"/>
              </w:rPr>
            </w:pPr>
            <w:proofErr w:type="spellStart"/>
            <w:r w:rsidRPr="00E72A1B">
              <w:rPr>
                <w:rFonts w:ascii="Times New Roman" w:eastAsia="MS Mincho" w:hAnsi="Times New Roman" w:cs="Times New Roman"/>
                <w:sz w:val="24"/>
                <w:szCs w:val="24"/>
              </w:rPr>
              <w:t>Rumus</w:t>
            </w:r>
            <w:proofErr w:type="spellEnd"/>
          </w:p>
        </w:tc>
        <w:tc>
          <w:tcPr>
            <w:tcW w:w="2880" w:type="dxa"/>
          </w:tcPr>
          <w:p w14:paraId="0EB46207" w14:textId="77777777" w:rsidR="00E72A1B" w:rsidRPr="00E72A1B" w:rsidRDefault="00E72A1B" w:rsidP="7AFAFAE0">
            <w:pPr>
              <w:spacing w:line="360" w:lineRule="auto"/>
              <w:rPr>
                <w:rFonts w:ascii="Times New Roman" w:eastAsia="MS Mincho" w:hAnsi="Times New Roman" w:cs="Times New Roman"/>
                <w:sz w:val="24"/>
                <w:szCs w:val="24"/>
              </w:rPr>
            </w:pPr>
            <w:proofErr w:type="spellStart"/>
            <w:r w:rsidRPr="00E72A1B">
              <w:rPr>
                <w:rFonts w:ascii="Times New Roman" w:eastAsia="MS Mincho" w:hAnsi="Times New Roman" w:cs="Times New Roman"/>
                <w:sz w:val="24"/>
                <w:szCs w:val="24"/>
              </w:rPr>
              <w:t>Contoh</w:t>
            </w:r>
            <w:proofErr w:type="spellEnd"/>
          </w:p>
        </w:tc>
      </w:tr>
      <w:tr w:rsidR="00E72A1B" w:rsidRPr="00E72A1B" w14:paraId="445030C0" w14:textId="77777777">
        <w:tc>
          <w:tcPr>
            <w:tcW w:w="2880" w:type="dxa"/>
          </w:tcPr>
          <w:p w14:paraId="4DF1F5B9" w14:textId="77777777" w:rsidR="00E72A1B" w:rsidRPr="00E72A1B" w:rsidRDefault="00E72A1B" w:rsidP="7AFAFAE0">
            <w:pPr>
              <w:spacing w:line="360" w:lineRule="auto"/>
              <w:rPr>
                <w:rFonts w:ascii="Times New Roman" w:eastAsia="MS Mincho" w:hAnsi="Times New Roman" w:cs="Times New Roman"/>
                <w:sz w:val="24"/>
                <w:szCs w:val="24"/>
              </w:rPr>
            </w:pPr>
            <w:proofErr w:type="spellStart"/>
            <w:r w:rsidRPr="00E72A1B">
              <w:rPr>
                <w:rFonts w:ascii="Times New Roman" w:eastAsia="MS Mincho" w:hAnsi="Times New Roman" w:cs="Times New Roman"/>
                <w:sz w:val="24"/>
                <w:szCs w:val="24"/>
              </w:rPr>
              <w:t>Sumbu</w:t>
            </w:r>
            <w:proofErr w:type="spellEnd"/>
            <w:r w:rsidRPr="00E72A1B">
              <w:rPr>
                <w:rFonts w:ascii="Times New Roman" w:eastAsia="MS Mincho" w:hAnsi="Times New Roman" w:cs="Times New Roman"/>
                <w:sz w:val="24"/>
                <w:szCs w:val="24"/>
              </w:rPr>
              <w:t xml:space="preserve"> X</w:t>
            </w:r>
          </w:p>
        </w:tc>
        <w:tc>
          <w:tcPr>
            <w:tcW w:w="2880" w:type="dxa"/>
          </w:tcPr>
          <w:p w14:paraId="566C9937"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x' = x, y' = -y</w:t>
            </w:r>
          </w:p>
        </w:tc>
        <w:tc>
          <w:tcPr>
            <w:tcW w:w="2880" w:type="dxa"/>
          </w:tcPr>
          <w:p w14:paraId="1F3EB91C"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(3,2) → (</w:t>
            </w:r>
            <w:proofErr w:type="gramStart"/>
            <w:r w:rsidRPr="00E72A1B">
              <w:rPr>
                <w:rFonts w:ascii="Times New Roman" w:eastAsia="MS Mincho" w:hAnsi="Times New Roman" w:cs="Times New Roman"/>
                <w:sz w:val="24"/>
                <w:szCs w:val="24"/>
              </w:rPr>
              <w:t>3,-</w:t>
            </w:r>
            <w:proofErr w:type="gramEnd"/>
            <w:r w:rsidRPr="00E72A1B">
              <w:rPr>
                <w:rFonts w:ascii="Times New Roman" w:eastAsia="MS Mincho" w:hAnsi="Times New Roman" w:cs="Times New Roman"/>
                <w:sz w:val="24"/>
                <w:szCs w:val="24"/>
              </w:rPr>
              <w:t>2)</w:t>
            </w:r>
          </w:p>
        </w:tc>
      </w:tr>
      <w:tr w:rsidR="00E72A1B" w:rsidRPr="00E72A1B" w14:paraId="7B8B0812" w14:textId="77777777">
        <w:tc>
          <w:tcPr>
            <w:tcW w:w="2880" w:type="dxa"/>
          </w:tcPr>
          <w:p w14:paraId="536B1DD3" w14:textId="77777777" w:rsidR="00E72A1B" w:rsidRPr="00E72A1B" w:rsidRDefault="00E72A1B" w:rsidP="7AFAFAE0">
            <w:pPr>
              <w:spacing w:line="360" w:lineRule="auto"/>
              <w:rPr>
                <w:rFonts w:ascii="Times New Roman" w:eastAsia="MS Mincho" w:hAnsi="Times New Roman" w:cs="Times New Roman"/>
                <w:sz w:val="24"/>
                <w:szCs w:val="24"/>
              </w:rPr>
            </w:pPr>
            <w:proofErr w:type="spellStart"/>
            <w:r w:rsidRPr="00E72A1B">
              <w:rPr>
                <w:rFonts w:ascii="Times New Roman" w:eastAsia="MS Mincho" w:hAnsi="Times New Roman" w:cs="Times New Roman"/>
                <w:sz w:val="24"/>
                <w:szCs w:val="24"/>
              </w:rPr>
              <w:t>Sumbu</w:t>
            </w:r>
            <w:proofErr w:type="spellEnd"/>
            <w:r w:rsidRPr="00E72A1B">
              <w:rPr>
                <w:rFonts w:ascii="Times New Roman" w:eastAsia="MS Mincho" w:hAnsi="Times New Roman" w:cs="Times New Roman"/>
                <w:sz w:val="24"/>
                <w:szCs w:val="24"/>
              </w:rPr>
              <w:t xml:space="preserve"> Y</w:t>
            </w:r>
          </w:p>
        </w:tc>
        <w:tc>
          <w:tcPr>
            <w:tcW w:w="2880" w:type="dxa"/>
          </w:tcPr>
          <w:p w14:paraId="4F640CF4"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x' = -x, y' = y</w:t>
            </w:r>
          </w:p>
        </w:tc>
        <w:tc>
          <w:tcPr>
            <w:tcW w:w="2880" w:type="dxa"/>
          </w:tcPr>
          <w:p w14:paraId="4C51DCA8"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(3,2) → (-3,2)</w:t>
            </w:r>
          </w:p>
        </w:tc>
      </w:tr>
      <w:tr w:rsidR="00E72A1B" w:rsidRPr="00E72A1B" w14:paraId="59F0CF12" w14:textId="77777777">
        <w:tc>
          <w:tcPr>
            <w:tcW w:w="2880" w:type="dxa"/>
          </w:tcPr>
          <w:p w14:paraId="1FC1A216"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Origin</w:t>
            </w:r>
          </w:p>
        </w:tc>
        <w:tc>
          <w:tcPr>
            <w:tcW w:w="2880" w:type="dxa"/>
          </w:tcPr>
          <w:p w14:paraId="6273F018"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x' = -x, y' = -y</w:t>
            </w:r>
          </w:p>
        </w:tc>
        <w:tc>
          <w:tcPr>
            <w:tcW w:w="2880" w:type="dxa"/>
          </w:tcPr>
          <w:p w14:paraId="14CEBB36"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(3,2) → (-</w:t>
            </w:r>
            <w:proofErr w:type="gramStart"/>
            <w:r w:rsidRPr="00E72A1B">
              <w:rPr>
                <w:rFonts w:ascii="Times New Roman" w:eastAsia="MS Mincho" w:hAnsi="Times New Roman" w:cs="Times New Roman"/>
                <w:sz w:val="24"/>
                <w:szCs w:val="24"/>
              </w:rPr>
              <w:t>3,-</w:t>
            </w:r>
            <w:proofErr w:type="gramEnd"/>
            <w:r w:rsidRPr="00E72A1B">
              <w:rPr>
                <w:rFonts w:ascii="Times New Roman" w:eastAsia="MS Mincho" w:hAnsi="Times New Roman" w:cs="Times New Roman"/>
                <w:sz w:val="24"/>
                <w:szCs w:val="24"/>
              </w:rPr>
              <w:t>2)</w:t>
            </w:r>
          </w:p>
        </w:tc>
      </w:tr>
      <w:tr w:rsidR="00E72A1B" w:rsidRPr="00E72A1B" w14:paraId="37A7739C" w14:textId="77777777">
        <w:tc>
          <w:tcPr>
            <w:tcW w:w="2880" w:type="dxa"/>
          </w:tcPr>
          <w:p w14:paraId="0644D82F"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Garis y=x</w:t>
            </w:r>
          </w:p>
        </w:tc>
        <w:tc>
          <w:tcPr>
            <w:tcW w:w="2880" w:type="dxa"/>
          </w:tcPr>
          <w:p w14:paraId="1A26331B"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x' = y, y' = x</w:t>
            </w:r>
          </w:p>
        </w:tc>
        <w:tc>
          <w:tcPr>
            <w:tcW w:w="2880" w:type="dxa"/>
          </w:tcPr>
          <w:p w14:paraId="468356D8" w14:textId="77777777" w:rsidR="00E72A1B" w:rsidRPr="00E72A1B" w:rsidRDefault="00E72A1B" w:rsidP="7AFAFAE0">
            <w:pPr>
              <w:spacing w:line="360" w:lineRule="auto"/>
              <w:rPr>
                <w:rFonts w:ascii="Times New Roman" w:eastAsia="MS Mincho" w:hAnsi="Times New Roman" w:cs="Times New Roman"/>
                <w:sz w:val="24"/>
                <w:szCs w:val="24"/>
              </w:rPr>
            </w:pPr>
            <w:r w:rsidRPr="00E72A1B">
              <w:rPr>
                <w:rFonts w:ascii="Times New Roman" w:eastAsia="MS Mincho" w:hAnsi="Times New Roman" w:cs="Times New Roman"/>
                <w:sz w:val="24"/>
                <w:szCs w:val="24"/>
              </w:rPr>
              <w:t>(3,2) → (2,3)</w:t>
            </w:r>
          </w:p>
        </w:tc>
      </w:tr>
    </w:tbl>
    <w:p w14:paraId="2E0B0B07" w14:textId="77777777" w:rsidR="00E72A1B" w:rsidRPr="00E72A1B" w:rsidRDefault="00E72A1B" w:rsidP="7AFAFAE0">
      <w:pPr>
        <w:spacing w:line="360" w:lineRule="auto"/>
        <w:rPr>
          <w:rFonts w:ascii="Times New Roman" w:hAnsi="Times New Roman" w:cs="Times New Roman"/>
          <w:color w:val="000000" w:themeColor="text1"/>
          <w:sz w:val="24"/>
          <w:szCs w:val="24"/>
        </w:rPr>
      </w:pPr>
    </w:p>
    <w:p w14:paraId="3AC080B1" w14:textId="77777777" w:rsidR="00AC7D7A" w:rsidRDefault="00AC7D7A" w:rsidP="00AC7D7A"/>
    <w:p w14:paraId="0CA9E044" w14:textId="43D8FE12" w:rsidR="00AC7D7A" w:rsidRPr="000A3A5D" w:rsidRDefault="00DA47AD" w:rsidP="00AC7D7A">
      <w:pPr>
        <w:rPr>
          <w:b/>
          <w:bCs/>
        </w:rPr>
      </w:pPr>
      <w:proofErr w:type="spellStart"/>
      <w:r w:rsidRPr="000A3A5D">
        <w:rPr>
          <w:b/>
          <w:bCs/>
        </w:rPr>
        <w:lastRenderedPageBreak/>
        <w:t>Sumbu</w:t>
      </w:r>
      <w:proofErr w:type="spellEnd"/>
      <w:r w:rsidRPr="000A3A5D">
        <w:rPr>
          <w:b/>
          <w:bCs/>
        </w:rPr>
        <w:t xml:space="preserve"> X</w:t>
      </w:r>
    </w:p>
    <w:p w14:paraId="56B22B37" w14:textId="78047E24" w:rsidR="00AC7D7A" w:rsidRDefault="00AC7D7A" w:rsidP="00AC7D7A">
      <w:r w:rsidRPr="00AC7D7A">
        <w:rPr>
          <w:noProof/>
        </w:rPr>
        <w:drawing>
          <wp:inline distT="0" distB="0" distL="0" distR="0" wp14:anchorId="5F682835" wp14:editId="319FBEC2">
            <wp:extent cx="5486400" cy="5031105"/>
            <wp:effectExtent l="0" t="0" r="0" b="0"/>
            <wp:docPr id="21385721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72150" name=""/>
                    <pic:cNvPicPr/>
                  </pic:nvPicPr>
                  <pic:blipFill>
                    <a:blip r:embed="rId17"/>
                    <a:stretch>
                      <a:fillRect/>
                    </a:stretch>
                  </pic:blipFill>
                  <pic:spPr>
                    <a:xfrm>
                      <a:off x="0" y="0"/>
                      <a:ext cx="5486400" cy="5031105"/>
                    </a:xfrm>
                    <a:prstGeom prst="rect">
                      <a:avLst/>
                    </a:prstGeom>
                  </pic:spPr>
                </pic:pic>
              </a:graphicData>
            </a:graphic>
          </wp:inline>
        </w:drawing>
      </w:r>
    </w:p>
    <w:p w14:paraId="7A0E9D0B" w14:textId="48D7F742" w:rsidR="006A262B" w:rsidRPr="006A262B" w:rsidRDefault="563050F5" w:rsidP="1E8C8977">
      <w:pPr>
        <w:spacing w:line="360" w:lineRule="auto"/>
        <w:ind w:firstLine="720"/>
        <w:jc w:val="both"/>
        <w:rPr>
          <w:rFonts w:ascii="Times New Roman" w:hAnsi="Times New Roman" w:cs="Times New Roman"/>
          <w:sz w:val="24"/>
          <w:szCs w:val="24"/>
        </w:rPr>
      </w:pPr>
      <w:r w:rsidRPr="563050F5">
        <w:rPr>
          <w:rFonts w:ascii="Times New Roman" w:hAnsi="Times New Roman" w:cs="Times New Roman"/>
          <w:sz w:val="24"/>
          <w:szCs w:val="24"/>
        </w:rPr>
        <w:t xml:space="preserve">Rangkaian gambar diatas mengilustrasikan penerapan berbagai </w:t>
      </w:r>
      <w:r w:rsidRPr="563050F5">
        <w:rPr>
          <w:rFonts w:ascii="Times New Roman" w:hAnsi="Times New Roman" w:cs="Times New Roman"/>
          <w:b/>
          <w:bCs/>
          <w:sz w:val="24"/>
          <w:szCs w:val="24"/>
        </w:rPr>
        <w:t>transformasi geometri</w:t>
      </w:r>
      <w:r w:rsidRPr="563050F5">
        <w:rPr>
          <w:rFonts w:ascii="Times New Roman" w:hAnsi="Times New Roman" w:cs="Times New Roman"/>
          <w:sz w:val="24"/>
          <w:szCs w:val="24"/>
        </w:rPr>
        <w:t xml:space="preserve"> pada aplikasi interaktif, mulai dari perubahan bentuk dasar hingga proses pencerminan (refleksi) dan penskalaan. Berdasarkan tabel rumus yang Anda sertakan, narasi untuk proses transformasi, khususnya pada </w:t>
      </w:r>
      <w:r w:rsidRPr="563050F5">
        <w:rPr>
          <w:rFonts w:ascii="Times New Roman" w:hAnsi="Times New Roman" w:cs="Times New Roman"/>
          <w:b/>
          <w:bCs/>
          <w:sz w:val="24"/>
          <w:szCs w:val="24"/>
        </w:rPr>
        <w:t>sumbu-X</w:t>
      </w:r>
      <w:r w:rsidRPr="563050F5">
        <w:rPr>
          <w:rFonts w:ascii="Times New Roman" w:hAnsi="Times New Roman" w:cs="Times New Roman"/>
          <w:sz w:val="24"/>
          <w:szCs w:val="24"/>
        </w:rPr>
        <w:t>, dapat dijelaskan sebagai berikut:</w:t>
      </w:r>
    </w:p>
    <w:p w14:paraId="1DAB9726" w14:textId="1D806DF1" w:rsidR="006A262B" w:rsidRPr="006A262B" w:rsidRDefault="563050F5" w:rsidP="1E8C8977">
      <w:pPr>
        <w:spacing w:line="360" w:lineRule="auto"/>
        <w:ind w:firstLine="720"/>
        <w:jc w:val="both"/>
        <w:rPr>
          <w:rFonts w:ascii="Times New Roman" w:hAnsi="Times New Roman" w:cs="Times New Roman"/>
          <w:sz w:val="24"/>
          <w:szCs w:val="24"/>
        </w:rPr>
      </w:pPr>
      <w:r w:rsidRPr="563050F5">
        <w:rPr>
          <w:rFonts w:ascii="Times New Roman" w:hAnsi="Times New Roman" w:cs="Times New Roman"/>
          <w:sz w:val="24"/>
          <w:szCs w:val="24"/>
        </w:rPr>
        <w:t xml:space="preserve">Dalam aplikasi ini, setiap objek didefinisikan oleh sekumpulan titik sudut atau </w:t>
      </w:r>
      <w:r w:rsidRPr="563050F5">
        <w:rPr>
          <w:rFonts w:ascii="Times New Roman" w:hAnsi="Times New Roman" w:cs="Times New Roman"/>
          <w:i/>
          <w:iCs/>
          <w:sz w:val="24"/>
          <w:szCs w:val="24"/>
        </w:rPr>
        <w:t>vertices</w:t>
      </w:r>
      <w:r w:rsidRPr="563050F5">
        <w:rPr>
          <w:rFonts w:ascii="Times New Roman" w:hAnsi="Times New Roman" w:cs="Times New Roman"/>
          <w:sz w:val="24"/>
          <w:szCs w:val="24"/>
        </w:rPr>
        <w:t xml:space="preserve">. Ketika kita menerapkan pencerminan terhadap </w:t>
      </w:r>
      <w:r w:rsidRPr="563050F5">
        <w:rPr>
          <w:rFonts w:ascii="Times New Roman" w:hAnsi="Times New Roman" w:cs="Times New Roman"/>
          <w:b/>
          <w:bCs/>
          <w:sz w:val="24"/>
          <w:szCs w:val="24"/>
        </w:rPr>
        <w:t>sumbu-X</w:t>
      </w:r>
      <w:r w:rsidRPr="563050F5">
        <w:rPr>
          <w:rFonts w:ascii="Times New Roman" w:hAnsi="Times New Roman" w:cs="Times New Roman"/>
          <w:sz w:val="24"/>
          <w:szCs w:val="24"/>
        </w:rPr>
        <w:t xml:space="preserve">, aplikasi menjalankan rumus x' = x dan y' = -y. Artinya, nilai horizontal (x) tetap sama, namun posisi vertikal (y) akan dibalikkan nilainya. Sebagai contoh nyata dalam visualisasi tersebut, jika kita </w:t>
      </w:r>
      <w:r w:rsidRPr="563050F5">
        <w:rPr>
          <w:rFonts w:ascii="Times New Roman" w:hAnsi="Times New Roman" w:cs="Times New Roman"/>
          <w:sz w:val="24"/>
          <w:szCs w:val="24"/>
        </w:rPr>
        <w:lastRenderedPageBreak/>
        <w:t>memiliki titik puncak trapesium di (3, 2), setelah dicerminkan terhadap sumbu-X, titik tersebut akan berpindah secara akurat ke posisi (3, -2).</w:t>
      </w:r>
    </w:p>
    <w:p w14:paraId="5AD252DD" w14:textId="5B6E0A6F" w:rsidR="006A262B" w:rsidRPr="006A262B" w:rsidRDefault="563050F5" w:rsidP="1E8C8977">
      <w:pPr>
        <w:spacing w:line="360" w:lineRule="auto"/>
        <w:ind w:firstLine="720"/>
        <w:jc w:val="both"/>
        <w:rPr>
          <w:rFonts w:ascii="Times New Roman" w:hAnsi="Times New Roman" w:cs="Times New Roman"/>
          <w:sz w:val="24"/>
          <w:szCs w:val="24"/>
        </w:rPr>
      </w:pPr>
      <w:r w:rsidRPr="563050F5">
        <w:rPr>
          <w:rFonts w:ascii="Times New Roman" w:hAnsi="Times New Roman" w:cs="Times New Roman"/>
          <w:sz w:val="24"/>
          <w:szCs w:val="24"/>
        </w:rPr>
        <w:t>Proses ini terlihat jelas pada perbandingan antara gambar trapesium yang berada di area atas (koordinat y positif) dengan gambar trapesium yang terbalik di area bawah (koordinat y negatif). Objek tersebut seolah-olah melihat bayangannya sendiri di permukaan sumbu-X yang bertindak sebagai cermin. Selain pencerminan, penggunaan parameter lebar bawah, lebar atas, dan tinggi memungkinkan trapesium tersebut diubah skalanya secara dinamis. Gabungan antara rumus penskalaan dan rumus refleksi sumbu-X ini memastikan bahwa bentuk geometri tetap presisi secara matematis, meskipun ukuran dan orientasinya berubah drastis di dalam ruang koordinat tersebut.</w:t>
      </w:r>
    </w:p>
    <w:p w14:paraId="20C49279" w14:textId="49343A0B" w:rsidR="1E8C8977" w:rsidRDefault="1E8C8977" w:rsidP="1E8C8977">
      <w:pPr>
        <w:spacing w:line="360" w:lineRule="auto"/>
        <w:ind w:firstLine="720"/>
        <w:jc w:val="both"/>
        <w:rPr>
          <w:rFonts w:ascii="Times New Roman" w:hAnsi="Times New Roman" w:cs="Times New Roman"/>
          <w:sz w:val="24"/>
          <w:szCs w:val="24"/>
        </w:rPr>
      </w:pPr>
    </w:p>
    <w:p w14:paraId="52DF8C66" w14:textId="058B11BF" w:rsidR="1E8C8977" w:rsidRDefault="1E8C8977" w:rsidP="1E8C8977">
      <w:pPr>
        <w:spacing w:line="360" w:lineRule="auto"/>
        <w:ind w:firstLine="720"/>
        <w:jc w:val="both"/>
        <w:rPr>
          <w:rFonts w:ascii="Times New Roman" w:hAnsi="Times New Roman" w:cs="Times New Roman"/>
          <w:sz w:val="24"/>
          <w:szCs w:val="24"/>
        </w:rPr>
      </w:pPr>
    </w:p>
    <w:p w14:paraId="60A7A18C" w14:textId="69C46D2A" w:rsidR="1E8C8977" w:rsidRDefault="1E8C8977" w:rsidP="1E8C8977">
      <w:pPr>
        <w:spacing w:line="360" w:lineRule="auto"/>
        <w:ind w:firstLine="720"/>
        <w:jc w:val="both"/>
        <w:rPr>
          <w:rFonts w:ascii="Times New Roman" w:hAnsi="Times New Roman" w:cs="Times New Roman"/>
          <w:sz w:val="24"/>
          <w:szCs w:val="24"/>
        </w:rPr>
      </w:pPr>
    </w:p>
    <w:p w14:paraId="5954FEB1" w14:textId="6A09EDFC" w:rsidR="1E8C8977" w:rsidRDefault="1E8C8977" w:rsidP="1E8C8977">
      <w:pPr>
        <w:spacing w:line="360" w:lineRule="auto"/>
        <w:ind w:firstLine="720"/>
        <w:jc w:val="both"/>
        <w:rPr>
          <w:rFonts w:ascii="Times New Roman" w:hAnsi="Times New Roman" w:cs="Times New Roman"/>
          <w:sz w:val="24"/>
          <w:szCs w:val="24"/>
        </w:rPr>
      </w:pPr>
    </w:p>
    <w:p w14:paraId="7770AD37" w14:textId="44CBC196" w:rsidR="1E8C8977" w:rsidRDefault="1E8C8977" w:rsidP="1E8C8977">
      <w:pPr>
        <w:spacing w:line="360" w:lineRule="auto"/>
        <w:ind w:firstLine="720"/>
        <w:jc w:val="both"/>
        <w:rPr>
          <w:rFonts w:ascii="Times New Roman" w:hAnsi="Times New Roman" w:cs="Times New Roman"/>
          <w:sz w:val="24"/>
          <w:szCs w:val="24"/>
        </w:rPr>
      </w:pPr>
    </w:p>
    <w:p w14:paraId="6B0C9207" w14:textId="0E2B3CF1" w:rsidR="1E8C8977" w:rsidRDefault="1E8C8977" w:rsidP="1E8C8977">
      <w:pPr>
        <w:spacing w:line="360" w:lineRule="auto"/>
        <w:ind w:firstLine="720"/>
        <w:jc w:val="both"/>
        <w:rPr>
          <w:rFonts w:ascii="Times New Roman" w:hAnsi="Times New Roman" w:cs="Times New Roman"/>
          <w:sz w:val="24"/>
          <w:szCs w:val="24"/>
        </w:rPr>
      </w:pPr>
    </w:p>
    <w:p w14:paraId="10658A8E" w14:textId="11B5E5ED" w:rsidR="1E8C8977" w:rsidRDefault="1E8C8977" w:rsidP="1E8C8977">
      <w:pPr>
        <w:spacing w:line="360" w:lineRule="auto"/>
        <w:ind w:firstLine="720"/>
        <w:jc w:val="both"/>
        <w:rPr>
          <w:rFonts w:ascii="Times New Roman" w:hAnsi="Times New Roman" w:cs="Times New Roman"/>
          <w:sz w:val="24"/>
          <w:szCs w:val="24"/>
        </w:rPr>
      </w:pPr>
    </w:p>
    <w:p w14:paraId="436D7BD9" w14:textId="62BAF1A0" w:rsidR="1E8C8977" w:rsidRDefault="1E8C8977" w:rsidP="1E8C8977">
      <w:pPr>
        <w:spacing w:line="360" w:lineRule="auto"/>
        <w:ind w:firstLine="720"/>
        <w:jc w:val="both"/>
        <w:rPr>
          <w:rFonts w:ascii="Times New Roman" w:hAnsi="Times New Roman" w:cs="Times New Roman"/>
          <w:sz w:val="24"/>
          <w:szCs w:val="24"/>
        </w:rPr>
      </w:pPr>
    </w:p>
    <w:p w14:paraId="3008DB11" w14:textId="5F56FB9A" w:rsidR="1E8C8977" w:rsidRDefault="1E8C8977" w:rsidP="1E8C8977">
      <w:pPr>
        <w:spacing w:line="360" w:lineRule="auto"/>
        <w:ind w:firstLine="720"/>
        <w:jc w:val="both"/>
        <w:rPr>
          <w:rFonts w:ascii="Times New Roman" w:hAnsi="Times New Roman" w:cs="Times New Roman"/>
          <w:sz w:val="24"/>
          <w:szCs w:val="24"/>
        </w:rPr>
      </w:pPr>
    </w:p>
    <w:p w14:paraId="39EC8B65" w14:textId="118CD72E" w:rsidR="1E8C8977" w:rsidRDefault="1E8C8977" w:rsidP="1E8C8977">
      <w:pPr>
        <w:spacing w:line="360" w:lineRule="auto"/>
        <w:ind w:firstLine="720"/>
        <w:jc w:val="both"/>
        <w:rPr>
          <w:rFonts w:ascii="Times New Roman" w:hAnsi="Times New Roman" w:cs="Times New Roman"/>
          <w:sz w:val="24"/>
          <w:szCs w:val="24"/>
        </w:rPr>
      </w:pPr>
    </w:p>
    <w:p w14:paraId="7912A0EE" w14:textId="4200F001" w:rsidR="1E8C8977" w:rsidRDefault="1E8C8977" w:rsidP="1E8C8977">
      <w:pPr>
        <w:spacing w:line="360" w:lineRule="auto"/>
        <w:ind w:firstLine="720"/>
        <w:jc w:val="both"/>
        <w:rPr>
          <w:rFonts w:ascii="Times New Roman" w:hAnsi="Times New Roman" w:cs="Times New Roman"/>
          <w:sz w:val="24"/>
          <w:szCs w:val="24"/>
        </w:rPr>
      </w:pPr>
    </w:p>
    <w:p w14:paraId="2B6A249F" w14:textId="00880FD2" w:rsidR="1E8C8977" w:rsidRDefault="1E8C8977" w:rsidP="1E8C8977">
      <w:pPr>
        <w:spacing w:line="360" w:lineRule="auto"/>
        <w:ind w:firstLine="720"/>
        <w:jc w:val="both"/>
        <w:rPr>
          <w:rFonts w:ascii="Times New Roman" w:hAnsi="Times New Roman" w:cs="Times New Roman"/>
          <w:sz w:val="24"/>
          <w:szCs w:val="24"/>
        </w:rPr>
      </w:pPr>
    </w:p>
    <w:p w14:paraId="272B4C46" w14:textId="5207ABA8" w:rsidR="1E8C8977" w:rsidRDefault="1E8C8977" w:rsidP="1E8C8977">
      <w:pPr>
        <w:spacing w:line="360" w:lineRule="auto"/>
        <w:ind w:firstLine="720"/>
        <w:jc w:val="both"/>
        <w:rPr>
          <w:rFonts w:ascii="Times New Roman" w:hAnsi="Times New Roman" w:cs="Times New Roman"/>
          <w:sz w:val="24"/>
          <w:szCs w:val="24"/>
        </w:rPr>
      </w:pPr>
    </w:p>
    <w:p w14:paraId="0FECA8A3" w14:textId="593FD6E5" w:rsidR="1E8C8977" w:rsidRDefault="1E8C8977" w:rsidP="1E8C8977">
      <w:pPr>
        <w:spacing w:line="360" w:lineRule="auto"/>
        <w:ind w:firstLine="720"/>
        <w:jc w:val="both"/>
        <w:rPr>
          <w:rFonts w:ascii="Times New Roman" w:hAnsi="Times New Roman" w:cs="Times New Roman"/>
          <w:sz w:val="24"/>
          <w:szCs w:val="24"/>
        </w:rPr>
      </w:pPr>
    </w:p>
    <w:p w14:paraId="7EBF6C80" w14:textId="292A0B14" w:rsidR="006A262B" w:rsidRPr="000A3A5D" w:rsidRDefault="006A262B" w:rsidP="006A262B">
      <w:pPr>
        <w:jc w:val="both"/>
        <w:rPr>
          <w:b/>
          <w:bCs/>
        </w:rPr>
      </w:pPr>
      <w:proofErr w:type="spellStart"/>
      <w:r w:rsidRPr="000A3A5D">
        <w:rPr>
          <w:b/>
          <w:bCs/>
        </w:rPr>
        <w:lastRenderedPageBreak/>
        <w:t>Sumbu</w:t>
      </w:r>
      <w:proofErr w:type="spellEnd"/>
      <w:r w:rsidRPr="000A3A5D">
        <w:rPr>
          <w:b/>
          <w:bCs/>
        </w:rPr>
        <w:t xml:space="preserve"> Y</w:t>
      </w:r>
    </w:p>
    <w:p w14:paraId="5A445FD3" w14:textId="7DC6DA4A" w:rsidR="006A262B" w:rsidRDefault="0054331A" w:rsidP="006A262B">
      <w:pPr>
        <w:jc w:val="both"/>
      </w:pPr>
      <w:r w:rsidRPr="0054331A">
        <w:rPr>
          <w:noProof/>
        </w:rPr>
        <w:drawing>
          <wp:inline distT="0" distB="0" distL="0" distR="0" wp14:anchorId="50B13CB9" wp14:editId="5426A441">
            <wp:extent cx="5486400" cy="5072380"/>
            <wp:effectExtent l="0" t="0" r="0" b="0"/>
            <wp:docPr id="18618743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4327" name=""/>
                    <pic:cNvPicPr/>
                  </pic:nvPicPr>
                  <pic:blipFill>
                    <a:blip r:embed="rId18"/>
                    <a:stretch>
                      <a:fillRect/>
                    </a:stretch>
                  </pic:blipFill>
                  <pic:spPr>
                    <a:xfrm>
                      <a:off x="0" y="0"/>
                      <a:ext cx="5486400" cy="5072380"/>
                    </a:xfrm>
                    <a:prstGeom prst="rect">
                      <a:avLst/>
                    </a:prstGeom>
                  </pic:spPr>
                </pic:pic>
              </a:graphicData>
            </a:graphic>
          </wp:inline>
        </w:drawing>
      </w:r>
    </w:p>
    <w:p w14:paraId="5FDB9949" w14:textId="15353717" w:rsidR="000A3A5D" w:rsidRPr="000A3A5D" w:rsidRDefault="563050F5" w:rsidP="1E8C8977">
      <w:pPr>
        <w:spacing w:line="360" w:lineRule="auto"/>
        <w:ind w:firstLine="720"/>
        <w:jc w:val="both"/>
        <w:rPr>
          <w:rFonts w:ascii="Times New Roman" w:hAnsi="Times New Roman" w:cs="Times New Roman"/>
          <w:sz w:val="24"/>
          <w:szCs w:val="24"/>
          <w:lang w:val="de-DE"/>
        </w:rPr>
      </w:pPr>
      <w:r w:rsidRPr="563050F5">
        <w:rPr>
          <w:rFonts w:ascii="Times New Roman" w:hAnsi="Times New Roman" w:cs="Times New Roman"/>
          <w:sz w:val="24"/>
          <w:szCs w:val="24"/>
        </w:rPr>
        <w:t xml:space="preserve">Rangkaian gambar diatas mendemonstrasikan proses transformasi geometri berupa </w:t>
      </w:r>
      <w:r w:rsidRPr="563050F5">
        <w:rPr>
          <w:rFonts w:ascii="Times New Roman" w:hAnsi="Times New Roman" w:cs="Times New Roman"/>
          <w:b/>
          <w:bCs/>
          <w:sz w:val="24"/>
          <w:szCs w:val="24"/>
        </w:rPr>
        <w:t>pencerminan (refleksi) terhadap sumbu-Y</w:t>
      </w:r>
      <w:r w:rsidRPr="563050F5">
        <w:rPr>
          <w:rFonts w:ascii="Times New Roman" w:hAnsi="Times New Roman" w:cs="Times New Roman"/>
          <w:sz w:val="24"/>
          <w:szCs w:val="24"/>
        </w:rPr>
        <w:t xml:space="preserve"> di dalam aplikasi interaktif. </w:t>
      </w:r>
      <w:r w:rsidRPr="563050F5">
        <w:rPr>
          <w:rFonts w:ascii="Times New Roman" w:hAnsi="Times New Roman" w:cs="Times New Roman"/>
          <w:sz w:val="24"/>
          <w:szCs w:val="24"/>
          <w:lang w:val="de-DE"/>
        </w:rPr>
        <w:t>Berdasarkan rumus yang Anda berikan, narasi teknis dari proses ini dapat disusun sebagai berikut:</w:t>
      </w:r>
    </w:p>
    <w:p w14:paraId="06947218" w14:textId="4676CD5A" w:rsidR="000A3A5D" w:rsidRPr="000A3A5D" w:rsidRDefault="563050F5" w:rsidP="1E8C8977">
      <w:pPr>
        <w:spacing w:line="360" w:lineRule="auto"/>
        <w:ind w:firstLine="720"/>
        <w:jc w:val="both"/>
        <w:rPr>
          <w:rFonts w:ascii="Times New Roman" w:hAnsi="Times New Roman" w:cs="Times New Roman"/>
          <w:sz w:val="24"/>
          <w:szCs w:val="24"/>
          <w:lang w:val="de-DE"/>
        </w:rPr>
      </w:pPr>
      <w:r w:rsidRPr="563050F5">
        <w:rPr>
          <w:rFonts w:ascii="Times New Roman" w:hAnsi="Times New Roman" w:cs="Times New Roman"/>
          <w:sz w:val="24"/>
          <w:szCs w:val="24"/>
          <w:lang w:val="de-DE"/>
        </w:rPr>
        <w:t xml:space="preserve">Dalam sistem koordinat ini, pencerminan terhadap sumbu-Y dilakukan dengan menerapkan rumus x' = -x dan y' = y. Secara visual, proses ini membalikkan posisi horizontal objek tanpa mengubah ketinggiannya, sehingga sumbu-Y bertindak sebagai garis lipat atau cermin tegak lurus. Sebagai contoh, jika kita memiliki titik sudut trapesium di koordinat (3, 2), setelah proses refleksi, titik tersebut akan berpindah secara otomatis ke (-3, 2). Hal ini terlihat pada transisi antar gambar di mana objek trapesium yang semula </w:t>
      </w:r>
      <w:r w:rsidRPr="563050F5">
        <w:rPr>
          <w:rFonts w:ascii="Times New Roman" w:hAnsi="Times New Roman" w:cs="Times New Roman"/>
          <w:sz w:val="24"/>
          <w:szCs w:val="24"/>
          <w:lang w:val="de-DE"/>
        </w:rPr>
        <w:lastRenderedPageBreak/>
        <w:t>dominan berada di sisi kanan grid (nilai x positif) berpindah secara simetris ke sisi kiri grid (nilai x negatif).</w:t>
      </w:r>
    </w:p>
    <w:p w14:paraId="07E9BDC4" w14:textId="479F9F8E" w:rsidR="000A3A5D" w:rsidRPr="000A3A5D" w:rsidRDefault="563050F5" w:rsidP="0BDBB773">
      <w:pPr>
        <w:spacing w:line="360" w:lineRule="auto"/>
        <w:ind w:firstLine="720"/>
        <w:jc w:val="both"/>
        <w:rPr>
          <w:rFonts w:ascii="Times New Roman" w:hAnsi="Times New Roman" w:cs="Times New Roman"/>
          <w:sz w:val="24"/>
          <w:szCs w:val="24"/>
          <w:lang w:val="de-DE"/>
        </w:rPr>
      </w:pPr>
      <w:r w:rsidRPr="563050F5">
        <w:rPr>
          <w:rFonts w:ascii="Times New Roman" w:hAnsi="Times New Roman" w:cs="Times New Roman"/>
          <w:sz w:val="24"/>
          <w:szCs w:val="24"/>
          <w:lang w:val="de-DE"/>
        </w:rPr>
        <w:t xml:space="preserve">Aplikasi ini secara akurat menjaga proporsi objek melalui perhitungan </w:t>
      </w:r>
      <w:r w:rsidRPr="563050F5">
        <w:rPr>
          <w:rFonts w:ascii="Times New Roman" w:hAnsi="Times New Roman" w:cs="Times New Roman"/>
          <w:i/>
          <w:iCs/>
          <w:sz w:val="24"/>
          <w:szCs w:val="24"/>
          <w:lang w:val="de-DE"/>
        </w:rPr>
        <w:t>vertices</w:t>
      </w:r>
      <w:r w:rsidRPr="563050F5">
        <w:rPr>
          <w:rFonts w:ascii="Times New Roman" w:hAnsi="Times New Roman" w:cs="Times New Roman"/>
          <w:sz w:val="24"/>
          <w:szCs w:val="24"/>
          <w:lang w:val="de-DE"/>
        </w:rPr>
        <w:t xml:space="preserve"> yang dinamis. Ketika trapesium tersebut memiliki lebar bawah 6 satuan dan lebar atas 4 satuan, pencerminan terhadap sumbu-Y memastikan bahwa jarak setiap titik ke garis tengah tetap sama namun dalam arah yang berlawanan. Narasi visual ini menunjukkan bahwa transformasi sumbu-Y adalah cara yang efektif untuk menciptakan simetri sempurna pada objek geometri, memungkinkan pengguna untuk memanipulasi tata letak bangun datar dengan kepastian matematis yang tinggi.</w:t>
      </w:r>
    </w:p>
    <w:p w14:paraId="570B81C2" w14:textId="47969F9E" w:rsidR="00AC7D7A" w:rsidRPr="000A3A5D" w:rsidRDefault="000A3A5D" w:rsidP="000A3A5D">
      <w:pPr>
        <w:jc w:val="both"/>
        <w:rPr>
          <w:rFonts w:ascii="Times New Roman" w:hAnsi="Times New Roman" w:cs="Times New Roman"/>
          <w:b/>
          <w:bCs/>
          <w:sz w:val="24"/>
          <w:szCs w:val="24"/>
          <w:lang w:val="de-DE"/>
        </w:rPr>
      </w:pPr>
      <w:r w:rsidRPr="000A3A5D">
        <w:rPr>
          <w:rFonts w:ascii="Times New Roman" w:hAnsi="Times New Roman" w:cs="Times New Roman"/>
          <w:b/>
          <w:bCs/>
          <w:sz w:val="24"/>
          <w:szCs w:val="24"/>
          <w:lang w:val="de-DE"/>
        </w:rPr>
        <w:t>Origin</w:t>
      </w:r>
    </w:p>
    <w:p w14:paraId="2B257579" w14:textId="37E974F0" w:rsidR="00237938" w:rsidRPr="00237938" w:rsidRDefault="00912366" w:rsidP="00237938">
      <w:pPr>
        <w:jc w:val="both"/>
        <w:rPr>
          <w:rFonts w:ascii="Times New Roman" w:hAnsi="Times New Roman" w:cs="Times New Roman"/>
          <w:sz w:val="24"/>
          <w:szCs w:val="24"/>
          <w:lang w:val="de-DE"/>
        </w:rPr>
      </w:pPr>
      <w:r w:rsidRPr="00912366">
        <w:rPr>
          <w:rFonts w:ascii="Times New Roman" w:hAnsi="Times New Roman" w:cs="Times New Roman"/>
          <w:noProof/>
          <w:sz w:val="24"/>
          <w:szCs w:val="24"/>
          <w:lang w:val="de-DE"/>
        </w:rPr>
        <w:drawing>
          <wp:inline distT="0" distB="0" distL="0" distR="0" wp14:anchorId="3A1C4995" wp14:editId="782FE61C">
            <wp:extent cx="5486400" cy="5072380"/>
            <wp:effectExtent l="0" t="0" r="0" b="0"/>
            <wp:docPr id="2092530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3081" name=""/>
                    <pic:cNvPicPr/>
                  </pic:nvPicPr>
                  <pic:blipFill>
                    <a:blip r:embed="rId19"/>
                    <a:stretch>
                      <a:fillRect/>
                    </a:stretch>
                  </pic:blipFill>
                  <pic:spPr>
                    <a:xfrm>
                      <a:off x="0" y="0"/>
                      <a:ext cx="5486400" cy="5072380"/>
                    </a:xfrm>
                    <a:prstGeom prst="rect">
                      <a:avLst/>
                    </a:prstGeom>
                  </pic:spPr>
                </pic:pic>
              </a:graphicData>
            </a:graphic>
          </wp:inline>
        </w:drawing>
      </w:r>
    </w:p>
    <w:p w14:paraId="57186F02" w14:textId="483F00E2" w:rsidR="00237938" w:rsidRPr="00237938" w:rsidRDefault="563050F5" w:rsidP="0BDBB773">
      <w:pPr>
        <w:spacing w:line="360" w:lineRule="auto"/>
        <w:ind w:firstLine="720"/>
        <w:jc w:val="both"/>
        <w:rPr>
          <w:rFonts w:ascii="Times New Roman" w:hAnsi="Times New Roman" w:cs="Times New Roman"/>
          <w:sz w:val="24"/>
          <w:szCs w:val="24"/>
          <w:lang w:val="de-DE"/>
        </w:rPr>
      </w:pPr>
      <w:r w:rsidRPr="563050F5">
        <w:rPr>
          <w:rFonts w:ascii="Times New Roman" w:hAnsi="Times New Roman" w:cs="Times New Roman"/>
          <w:sz w:val="24"/>
          <w:szCs w:val="24"/>
          <w:lang w:val="de-DE"/>
        </w:rPr>
        <w:lastRenderedPageBreak/>
        <w:t>Berdasarkan rangkaian gambar diatas dan parameter matematika yang telah kita bahas, narasi untuk penerapan transformasi </w:t>
      </w:r>
      <w:r w:rsidRPr="563050F5">
        <w:rPr>
          <w:rFonts w:ascii="Times New Roman" w:hAnsi="Times New Roman" w:cs="Times New Roman"/>
          <w:b/>
          <w:bCs/>
          <w:sz w:val="24"/>
          <w:szCs w:val="24"/>
          <w:lang w:val="de-DE"/>
        </w:rPr>
        <w:t>Origin (Titik Pusat)</w:t>
      </w:r>
      <w:r w:rsidRPr="563050F5">
        <w:rPr>
          <w:rFonts w:ascii="Times New Roman" w:hAnsi="Times New Roman" w:cs="Times New Roman"/>
          <w:sz w:val="24"/>
          <w:szCs w:val="24"/>
          <w:lang w:val="de-DE"/>
        </w:rPr>
        <w:t> pada objek geometri dalam aplikasi tersebut adalah sebagai berikut:</w:t>
      </w:r>
    </w:p>
    <w:p w14:paraId="5F678793" w14:textId="77777777" w:rsidR="00237938" w:rsidRPr="00237938" w:rsidRDefault="563050F5" w:rsidP="0BDBB773">
      <w:pPr>
        <w:spacing w:line="360" w:lineRule="auto"/>
        <w:ind w:firstLine="720"/>
        <w:jc w:val="both"/>
        <w:rPr>
          <w:rFonts w:ascii="Times New Roman" w:hAnsi="Times New Roman" w:cs="Times New Roman"/>
          <w:sz w:val="24"/>
          <w:szCs w:val="24"/>
          <w:lang w:val="de-DE"/>
        </w:rPr>
      </w:pPr>
      <w:r w:rsidRPr="563050F5">
        <w:rPr>
          <w:rFonts w:ascii="Times New Roman" w:hAnsi="Times New Roman" w:cs="Times New Roman"/>
          <w:sz w:val="24"/>
          <w:szCs w:val="24"/>
        </w:rPr>
        <w:t>Transformasi melalui </w:t>
      </w:r>
      <w:r w:rsidRPr="563050F5">
        <w:rPr>
          <w:rFonts w:ascii="Times New Roman" w:hAnsi="Times New Roman" w:cs="Times New Roman"/>
          <w:b/>
          <w:sz w:val="24"/>
          <w:szCs w:val="24"/>
        </w:rPr>
        <w:t>Origin</w:t>
      </w:r>
      <w:r w:rsidRPr="563050F5">
        <w:rPr>
          <w:rFonts w:ascii="Times New Roman" w:hAnsi="Times New Roman" w:cs="Times New Roman"/>
          <w:sz w:val="24"/>
          <w:szCs w:val="24"/>
        </w:rPr>
        <w:t xml:space="preserve"> merupakan bentuk refleksi ganda yang melibatkan pembalikan posisi objek baik secara horizontal maupun vertikal secara bersamaan. </w:t>
      </w:r>
      <w:r w:rsidRPr="563050F5">
        <w:rPr>
          <w:rFonts w:ascii="Times New Roman" w:hAnsi="Times New Roman" w:cs="Times New Roman"/>
          <w:sz w:val="24"/>
          <w:szCs w:val="24"/>
          <w:lang w:val="de-DE"/>
        </w:rPr>
        <w:t>Mengacu pada aturan matematika yang Anda berikan, aplikasi ini menerapkan rumus  dan  untuk setiap </w:t>
      </w:r>
      <w:r w:rsidRPr="563050F5">
        <w:rPr>
          <w:rFonts w:ascii="Times New Roman" w:hAnsi="Times New Roman" w:cs="Times New Roman"/>
          <w:i/>
          <w:iCs/>
          <w:sz w:val="24"/>
          <w:szCs w:val="24"/>
          <w:lang w:val="de-DE"/>
        </w:rPr>
        <w:t>vertex</w:t>
      </w:r>
      <w:r w:rsidRPr="563050F5">
        <w:rPr>
          <w:rFonts w:ascii="Times New Roman" w:hAnsi="Times New Roman" w:cs="Times New Roman"/>
          <w:sz w:val="24"/>
          <w:szCs w:val="24"/>
          <w:lang w:val="de-DE"/>
        </w:rPr>
        <w:t> objek. Hal ini berarti, jika sebuah titik pada trapesium berada di koordinat , setelah transformasi Origin, titik tersebut akan dipetakan tepat di seberangnya pada koordinat . Secara visual, efek ini menciptakan rotasi  di mana objek tidak hanya berpindah sisi dari kanan ke kiri, tetapi juga terjungkir dari atas ke bawah.</w:t>
      </w:r>
    </w:p>
    <w:p w14:paraId="21C9092A" w14:textId="77777777" w:rsidR="00237938" w:rsidRPr="00237938" w:rsidRDefault="563050F5" w:rsidP="0BDBB773">
      <w:pPr>
        <w:spacing w:line="360" w:lineRule="auto"/>
        <w:ind w:firstLine="720"/>
        <w:jc w:val="both"/>
        <w:rPr>
          <w:rFonts w:ascii="Times New Roman" w:hAnsi="Times New Roman" w:cs="Times New Roman"/>
          <w:sz w:val="24"/>
          <w:szCs w:val="24"/>
          <w:lang w:val="de-DE"/>
        </w:rPr>
      </w:pPr>
      <w:r w:rsidRPr="563050F5">
        <w:rPr>
          <w:rFonts w:ascii="Times New Roman" w:hAnsi="Times New Roman" w:cs="Times New Roman"/>
          <w:sz w:val="24"/>
          <w:szCs w:val="24"/>
          <w:lang w:val="de-DE"/>
        </w:rPr>
        <w:t>Dalam konteks gambar trapesium yang ditampilkan, kita dapat melihat bagaimana struktur bangun datar tersebut mengalami perubahan orientasi yang total. Trapesium yang semula memiliki alas lebar di bagian bawah dan terletak di area koordinat positif (atas-kanan), akan berubah menjadi trapesium terbalik dengan alas lebar berada di sisi atas dan berpindah ke area koordinat negatif (bawah-kiri). Ketelitian aplikasi dalam menghitung </w:t>
      </w:r>
      <w:r w:rsidRPr="563050F5">
        <w:rPr>
          <w:rFonts w:ascii="Times New Roman" w:hAnsi="Times New Roman" w:cs="Times New Roman"/>
          <w:i/>
          <w:iCs/>
          <w:sz w:val="24"/>
          <w:szCs w:val="24"/>
          <w:lang w:val="de-DE"/>
        </w:rPr>
        <w:t>offset</w:t>
      </w:r>
      <w:r w:rsidRPr="563050F5">
        <w:rPr>
          <w:rFonts w:ascii="Times New Roman" w:hAnsi="Times New Roman" w:cs="Times New Roman"/>
          <w:sz w:val="24"/>
          <w:szCs w:val="24"/>
          <w:lang w:val="de-DE"/>
        </w:rPr>
        <w:t> dan dimensi vertices memastikan bahwa meskipun objek mengalami pembalikan nilai  dan  yang drastis, bentuk geometrisnya tetap konsisten dan simetris terhadap titik pusat , memberikan ilustrasi yang sempurna mengenai keseimbangan matematis dalam ruang dua dimensi.</w:t>
      </w:r>
    </w:p>
    <w:p w14:paraId="4FB79113" w14:textId="08BCD3D6" w:rsidR="00912366" w:rsidRDefault="00237938" w:rsidP="000A3A5D">
      <w:pPr>
        <w:jc w:val="both"/>
        <w:rPr>
          <w:rFonts w:ascii="Times New Roman" w:eastAsia="MS Mincho" w:hAnsi="Times New Roman" w:cs="Times New Roman"/>
          <w:b/>
          <w:bCs/>
          <w:sz w:val="24"/>
          <w:szCs w:val="24"/>
        </w:rPr>
      </w:pPr>
      <w:r w:rsidRPr="00237938">
        <w:rPr>
          <w:rFonts w:ascii="Times New Roman" w:eastAsia="MS Mincho" w:hAnsi="Times New Roman" w:cs="Times New Roman"/>
          <w:b/>
          <w:bCs/>
          <w:sz w:val="24"/>
          <w:szCs w:val="24"/>
        </w:rPr>
        <w:t>Garis y=x</w:t>
      </w:r>
    </w:p>
    <w:p w14:paraId="5B979171" w14:textId="2D8D6590" w:rsidR="006E0E8D" w:rsidRPr="006E0E8D" w:rsidRDefault="00074C16" w:rsidP="006E0E8D">
      <w:pPr>
        <w:jc w:val="both"/>
        <w:rPr>
          <w:rFonts w:ascii="Times New Roman" w:hAnsi="Times New Roman" w:cs="Times New Roman"/>
          <w:b/>
          <w:bCs/>
          <w:sz w:val="24"/>
          <w:szCs w:val="24"/>
          <w:lang w:val="de-DE"/>
        </w:rPr>
      </w:pPr>
      <w:r w:rsidRPr="00074C16">
        <w:rPr>
          <w:rFonts w:ascii="Times New Roman" w:hAnsi="Times New Roman" w:cs="Times New Roman"/>
          <w:b/>
          <w:bCs/>
          <w:noProof/>
          <w:sz w:val="24"/>
          <w:szCs w:val="24"/>
          <w:lang w:val="de-DE"/>
        </w:rPr>
        <w:lastRenderedPageBreak/>
        <w:drawing>
          <wp:inline distT="0" distB="0" distL="0" distR="0" wp14:anchorId="720C5CA5" wp14:editId="6F9D0E61">
            <wp:extent cx="5486400" cy="5046980"/>
            <wp:effectExtent l="0" t="0" r="0" b="1270"/>
            <wp:docPr id="21466410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41028" name=""/>
                    <pic:cNvPicPr/>
                  </pic:nvPicPr>
                  <pic:blipFill>
                    <a:blip r:embed="rId20"/>
                    <a:stretch>
                      <a:fillRect/>
                    </a:stretch>
                  </pic:blipFill>
                  <pic:spPr>
                    <a:xfrm>
                      <a:off x="0" y="0"/>
                      <a:ext cx="5486400" cy="5046980"/>
                    </a:xfrm>
                    <a:prstGeom prst="rect">
                      <a:avLst/>
                    </a:prstGeom>
                  </pic:spPr>
                </pic:pic>
              </a:graphicData>
            </a:graphic>
          </wp:inline>
        </w:drawing>
      </w:r>
    </w:p>
    <w:p w14:paraId="60B37C7B" w14:textId="77777777" w:rsidR="006E0E8D" w:rsidRPr="006E0E8D" w:rsidRDefault="32C0357D" w:rsidP="00B97D70">
      <w:pPr>
        <w:spacing w:line="360" w:lineRule="auto"/>
        <w:ind w:firstLine="720"/>
        <w:jc w:val="both"/>
        <w:rPr>
          <w:rFonts w:ascii="Times New Roman" w:hAnsi="Times New Roman" w:cs="Times New Roman"/>
          <w:sz w:val="24"/>
          <w:szCs w:val="24"/>
          <w:lang w:val="de-DE"/>
        </w:rPr>
      </w:pPr>
      <w:r w:rsidRPr="32C0357D">
        <w:rPr>
          <w:rFonts w:ascii="Times New Roman" w:hAnsi="Times New Roman" w:cs="Times New Roman"/>
          <w:sz w:val="24"/>
          <w:szCs w:val="24"/>
          <w:lang w:val="de-DE"/>
        </w:rPr>
        <w:t>Berdasarkan rangkaian gambar dan tabel transformasi yang Anda berikan, narasi untuk penerapan refleksi terhadap </w:t>
      </w:r>
      <w:r w:rsidRPr="32C0357D">
        <w:rPr>
          <w:rFonts w:ascii="Times New Roman" w:hAnsi="Times New Roman" w:cs="Times New Roman"/>
          <w:b/>
          <w:bCs/>
          <w:sz w:val="24"/>
          <w:szCs w:val="24"/>
          <w:lang w:val="de-DE"/>
        </w:rPr>
        <w:t>Garis </w:t>
      </w:r>
      <w:r w:rsidRPr="32C0357D">
        <w:rPr>
          <w:rFonts w:ascii="Times New Roman" w:hAnsi="Times New Roman" w:cs="Times New Roman"/>
          <w:sz w:val="24"/>
          <w:szCs w:val="24"/>
          <w:lang w:val="de-DE"/>
        </w:rPr>
        <w:t> pada objek geometri dalam aplikasi tersebut adalah sebagai berikut:</w:t>
      </w:r>
    </w:p>
    <w:p w14:paraId="60BB721E" w14:textId="77777777" w:rsidR="006E0E8D" w:rsidRPr="006E0E8D" w:rsidRDefault="32C0357D" w:rsidP="0BDBB773">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t>Refleksi terhadap garis diagonal  merupakan salah satu transformasi yang paling menarik secara visual karena melibatkan pertukaran peran antara sumbu horizontal dan vertikal. Mengacu pada rumus transformasi yang Anda sertakan, yaitu  dan , setiap titik pada objek akan "bertukar tempat" koordinatnya. Jika kita merujuk pada objek trapesium yang telah mengalami penskalaan, titik yang semula berada pada koordinat  akan dipetakan secara akurat ke posisi  setelah dicerminkan terhadap garis miring tersebut.</w:t>
      </w:r>
    </w:p>
    <w:p w14:paraId="1215D745" w14:textId="1B86658E" w:rsidR="006E0E8D" w:rsidRPr="006E0E8D" w:rsidRDefault="32C0357D" w:rsidP="0BDBB773">
      <w:pPr>
        <w:spacing w:line="360" w:lineRule="auto"/>
        <w:ind w:firstLine="720"/>
        <w:jc w:val="both"/>
        <w:rPr>
          <w:rFonts w:ascii="Times New Roman" w:hAnsi="Times New Roman" w:cs="Times New Roman"/>
          <w:sz w:val="24"/>
          <w:szCs w:val="24"/>
        </w:rPr>
      </w:pPr>
      <w:r w:rsidRPr="32C0357D">
        <w:rPr>
          <w:rFonts w:ascii="Times New Roman" w:hAnsi="Times New Roman" w:cs="Times New Roman"/>
          <w:sz w:val="24"/>
          <w:szCs w:val="24"/>
        </w:rPr>
        <w:lastRenderedPageBreak/>
        <w:t>Secara visual, efek ini terlihat jelas pada gambar terakhir di mana orientasi objek berubah secara diagonal. Trapesium yang tadinya berdiri tegak sejajar dengan sumbu-X kini tampak "miring" atau merebah mengikuti arah sumbu-Y. Hal ini terjadi karena dimensi lebar objek (pada sumbu-X) kini menjadi dimensi tinggi (pada sumbu-Y), dan sebaliknya. Penggunaan parameter </w:t>
      </w:r>
      <w:r w:rsidRPr="32C0357D">
        <w:rPr>
          <w:rFonts w:ascii="Times New Roman" w:hAnsi="Times New Roman" w:cs="Times New Roman"/>
          <w:i/>
          <w:sz w:val="24"/>
          <w:szCs w:val="24"/>
        </w:rPr>
        <w:t>vertices</w:t>
      </w:r>
      <w:r w:rsidRPr="32C0357D">
        <w:rPr>
          <w:rFonts w:ascii="Times New Roman" w:hAnsi="Times New Roman" w:cs="Times New Roman"/>
          <w:sz w:val="24"/>
          <w:szCs w:val="24"/>
        </w:rPr>
        <w:t> yang dinamis dalam aplikasi memastikan bahwa meskipun posisi dan kemiringannya berubah drastis, karakteristik bentuk trapezium seperti perbandingan sisi atas dan bawahnya tetap terjaga dengan presisi matematis, membuktikan bahwa refleksi  adalah cara efektif untuk memutar dan membalik orientasi objek secara simetris terhadap garis diagonal pusat.</w:t>
      </w:r>
    </w:p>
    <w:p w14:paraId="0E9F6BE4" w14:textId="77777777" w:rsidR="00074C16" w:rsidRPr="006E0E8D" w:rsidRDefault="00074C16" w:rsidP="000A3A5D">
      <w:pPr>
        <w:jc w:val="both"/>
        <w:rPr>
          <w:rFonts w:ascii="Times New Roman" w:hAnsi="Times New Roman" w:cs="Times New Roman"/>
          <w:sz w:val="24"/>
          <w:szCs w:val="24"/>
        </w:rPr>
      </w:pPr>
    </w:p>
    <w:p w14:paraId="78B2DFD6" w14:textId="6C0D563C" w:rsidR="00E72A1B" w:rsidRPr="00E72A1B" w:rsidRDefault="00AC7D7A" w:rsidP="32C0357D">
      <w:pPr>
        <w:pStyle w:val="Judul2"/>
        <w:rPr>
          <w:color w:val="000000" w:themeColor="text1"/>
        </w:rPr>
      </w:pPr>
      <w:r w:rsidRPr="007F420A">
        <w:br/>
      </w:r>
      <w:bookmarkStart w:id="30" w:name="_Toc220702215"/>
      <w:r w:rsidR="32C0357D" w:rsidRPr="32C0357D">
        <w:rPr>
          <w:color w:val="000000" w:themeColor="text1"/>
        </w:rPr>
        <w:t xml:space="preserve">4.3 Cara </w:t>
      </w:r>
      <w:proofErr w:type="spellStart"/>
      <w:r w:rsidR="32C0357D" w:rsidRPr="32C0357D">
        <w:rPr>
          <w:color w:val="000000" w:themeColor="text1"/>
        </w:rPr>
        <w:t>Kerja</w:t>
      </w:r>
      <w:proofErr w:type="spellEnd"/>
      <w:r w:rsidR="32C0357D" w:rsidRPr="32C0357D">
        <w:rPr>
          <w:color w:val="000000" w:themeColor="text1"/>
        </w:rPr>
        <w:t xml:space="preserve"> </w:t>
      </w:r>
      <w:proofErr w:type="spellStart"/>
      <w:r w:rsidR="32C0357D" w:rsidRPr="32C0357D">
        <w:rPr>
          <w:color w:val="000000" w:themeColor="text1"/>
        </w:rPr>
        <w:t>Rotasi</w:t>
      </w:r>
      <w:proofErr w:type="spellEnd"/>
      <w:r w:rsidR="32C0357D" w:rsidRPr="32C0357D">
        <w:rPr>
          <w:color w:val="000000" w:themeColor="text1"/>
        </w:rPr>
        <w:t xml:space="preserve"> (Rotation)</w:t>
      </w:r>
      <w:bookmarkEnd w:id="30"/>
    </w:p>
    <w:p w14:paraId="0141FBD9" w14:textId="77777777" w:rsidR="00E72A1B" w:rsidRPr="00E72A1B" w:rsidRDefault="00E72A1B" w:rsidP="7AFAFAE0">
      <w:pPr>
        <w:spacing w:line="360" w:lineRule="auto"/>
        <w:rPr>
          <w:rFonts w:ascii="Times New Roman" w:hAnsi="Times New Roman" w:cs="Times New Roman"/>
          <w:sz w:val="24"/>
          <w:szCs w:val="24"/>
        </w:rPr>
      </w:pPr>
      <w:proofErr w:type="spellStart"/>
      <w:r w:rsidRPr="00E72A1B">
        <w:rPr>
          <w:rFonts w:ascii="Times New Roman" w:hAnsi="Times New Roman" w:cs="Times New Roman"/>
          <w:sz w:val="24"/>
          <w:szCs w:val="24"/>
        </w:rPr>
        <w:t>Rotasi</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memutar</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bentuk</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terhadap</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pusat</w:t>
      </w:r>
      <w:proofErr w:type="spellEnd"/>
      <w:r w:rsidRPr="00E72A1B">
        <w:rPr>
          <w:rFonts w:ascii="Times New Roman" w:hAnsi="Times New Roman" w:cs="Times New Roman"/>
          <w:sz w:val="24"/>
          <w:szCs w:val="24"/>
        </w:rPr>
        <w:t xml:space="preserve"> (centroid) </w:t>
      </w:r>
      <w:proofErr w:type="spellStart"/>
      <w:r w:rsidRPr="00E72A1B">
        <w:rPr>
          <w:rFonts w:ascii="Times New Roman" w:hAnsi="Times New Roman" w:cs="Times New Roman"/>
          <w:sz w:val="24"/>
          <w:szCs w:val="24"/>
        </w:rPr>
        <w:t>dengan</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sudut</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tertentu</w:t>
      </w:r>
      <w:proofErr w:type="spellEnd"/>
      <w:r w:rsidRPr="00E72A1B">
        <w:rPr>
          <w:rFonts w:ascii="Times New Roman" w:hAnsi="Times New Roman" w:cs="Times New Roman"/>
          <w:sz w:val="24"/>
          <w:szCs w:val="24"/>
        </w:rPr>
        <w:t xml:space="preserve">. Proses </w:t>
      </w:r>
      <w:proofErr w:type="spellStart"/>
      <w:r w:rsidRPr="00E72A1B">
        <w:rPr>
          <w:rFonts w:ascii="Times New Roman" w:hAnsi="Times New Roman" w:cs="Times New Roman"/>
          <w:sz w:val="24"/>
          <w:szCs w:val="24"/>
        </w:rPr>
        <w:t>kerjanya</w:t>
      </w:r>
      <w:proofErr w:type="spellEnd"/>
      <w:r w:rsidRPr="00E72A1B">
        <w:rPr>
          <w:rFonts w:ascii="Times New Roman" w:hAnsi="Times New Roman" w:cs="Times New Roman"/>
          <w:sz w:val="24"/>
          <w:szCs w:val="24"/>
        </w:rPr>
        <w:t>:</w:t>
      </w:r>
    </w:p>
    <w:p w14:paraId="5B6764E9" w14:textId="77777777" w:rsidR="00E72A1B" w:rsidRPr="00E72A1B" w:rsidRDefault="00E72A1B" w:rsidP="0EDA1421">
      <w:pPr>
        <w:pStyle w:val="DaftarParagraf"/>
        <w:numPr>
          <w:ilvl w:val="0"/>
          <w:numId w:val="20"/>
        </w:numPr>
        <w:tabs>
          <w:tab w:val="num" w:pos="720"/>
        </w:tabs>
        <w:suppressAutoHyphens/>
        <w:spacing w:line="360" w:lineRule="auto"/>
        <w:rPr>
          <w:rFonts w:ascii="Times New Roman" w:hAnsi="Times New Roman" w:cs="Times New Roman"/>
          <w:sz w:val="24"/>
          <w:szCs w:val="24"/>
        </w:rPr>
      </w:pPr>
      <w:r w:rsidRPr="00E72A1B">
        <w:rPr>
          <w:rFonts w:ascii="Times New Roman" w:hAnsi="Times New Roman" w:cs="Times New Roman"/>
          <w:sz w:val="24"/>
          <w:szCs w:val="24"/>
        </w:rPr>
        <w:t xml:space="preserve">Input </w:t>
      </w:r>
      <w:proofErr w:type="spellStart"/>
      <w:r w:rsidRPr="00E72A1B">
        <w:rPr>
          <w:rFonts w:ascii="Times New Roman" w:hAnsi="Times New Roman" w:cs="Times New Roman"/>
          <w:sz w:val="24"/>
          <w:szCs w:val="24"/>
        </w:rPr>
        <w:t>sudut</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rotasi</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dalam</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derajat</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positif</w:t>
      </w:r>
      <w:proofErr w:type="spellEnd"/>
      <w:r w:rsidRPr="00E72A1B">
        <w:rPr>
          <w:rFonts w:ascii="Times New Roman" w:hAnsi="Times New Roman" w:cs="Times New Roman"/>
          <w:sz w:val="24"/>
          <w:szCs w:val="24"/>
        </w:rPr>
        <w:t xml:space="preserve"> = counter-clockwise)</w:t>
      </w:r>
    </w:p>
    <w:p w14:paraId="28971783" w14:textId="77777777" w:rsidR="00E72A1B" w:rsidRPr="00E72A1B" w:rsidRDefault="00E72A1B" w:rsidP="0EDA1421">
      <w:pPr>
        <w:pStyle w:val="DaftarParagraf"/>
        <w:numPr>
          <w:ilvl w:val="0"/>
          <w:numId w:val="20"/>
        </w:numPr>
        <w:tabs>
          <w:tab w:val="num" w:pos="720"/>
        </w:tabs>
        <w:suppressAutoHyphens/>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 xml:space="preserve">Konversi sudut ke radian: </w:t>
      </w:r>
      <w:r w:rsidRPr="00E72A1B">
        <w:rPr>
          <w:rFonts w:ascii="Times New Roman" w:hAnsi="Times New Roman" w:cs="Times New Roman"/>
          <w:sz w:val="24"/>
          <w:szCs w:val="24"/>
        </w:rPr>
        <w:t>θ</w:t>
      </w:r>
      <w:r w:rsidRPr="00E72A1B">
        <w:rPr>
          <w:rFonts w:ascii="Times New Roman" w:hAnsi="Times New Roman" w:cs="Times New Roman"/>
          <w:sz w:val="24"/>
          <w:szCs w:val="24"/>
          <w:lang w:val="de-DE"/>
        </w:rPr>
        <w:t xml:space="preserve">_rad = </w:t>
      </w:r>
      <w:r w:rsidRPr="00E72A1B">
        <w:rPr>
          <w:rFonts w:ascii="Times New Roman" w:hAnsi="Times New Roman" w:cs="Times New Roman"/>
          <w:sz w:val="24"/>
          <w:szCs w:val="24"/>
        </w:rPr>
        <w:t>θ</w:t>
      </w:r>
      <w:r w:rsidRPr="00E72A1B">
        <w:rPr>
          <w:rFonts w:ascii="Times New Roman" w:hAnsi="Times New Roman" w:cs="Times New Roman"/>
          <w:sz w:val="24"/>
          <w:szCs w:val="24"/>
          <w:lang w:val="de-DE"/>
        </w:rPr>
        <w:t xml:space="preserve"> × </w:t>
      </w:r>
      <w:r w:rsidRPr="00E72A1B">
        <w:rPr>
          <w:rFonts w:ascii="Times New Roman" w:hAnsi="Times New Roman" w:cs="Times New Roman"/>
          <w:sz w:val="24"/>
          <w:szCs w:val="24"/>
        </w:rPr>
        <w:t>π</w:t>
      </w:r>
      <w:r w:rsidRPr="00E72A1B">
        <w:rPr>
          <w:rFonts w:ascii="Times New Roman" w:hAnsi="Times New Roman" w:cs="Times New Roman"/>
          <w:sz w:val="24"/>
          <w:szCs w:val="24"/>
          <w:lang w:val="de-DE"/>
        </w:rPr>
        <w:t xml:space="preserve"> / 180</w:t>
      </w:r>
    </w:p>
    <w:p w14:paraId="476DCBDD" w14:textId="77777777" w:rsidR="00E72A1B" w:rsidRPr="00E72A1B" w:rsidRDefault="00E72A1B" w:rsidP="0EDA1421">
      <w:pPr>
        <w:pStyle w:val="DaftarParagraf"/>
        <w:numPr>
          <w:ilvl w:val="0"/>
          <w:numId w:val="20"/>
        </w:numPr>
        <w:tabs>
          <w:tab w:val="num" w:pos="720"/>
        </w:tabs>
        <w:suppressAutoHyphens/>
        <w:spacing w:line="360" w:lineRule="auto"/>
        <w:rPr>
          <w:rFonts w:ascii="Times New Roman" w:hAnsi="Times New Roman" w:cs="Times New Roman"/>
          <w:sz w:val="24"/>
          <w:szCs w:val="24"/>
        </w:rPr>
      </w:pPr>
      <w:proofErr w:type="spellStart"/>
      <w:r w:rsidRPr="00E72A1B">
        <w:rPr>
          <w:rFonts w:ascii="Times New Roman" w:hAnsi="Times New Roman" w:cs="Times New Roman"/>
          <w:sz w:val="24"/>
          <w:szCs w:val="24"/>
        </w:rPr>
        <w:t>Hitung</w:t>
      </w:r>
      <w:proofErr w:type="spellEnd"/>
      <w:r w:rsidRPr="00E72A1B">
        <w:rPr>
          <w:rFonts w:ascii="Times New Roman" w:hAnsi="Times New Roman" w:cs="Times New Roman"/>
          <w:sz w:val="24"/>
          <w:szCs w:val="24"/>
        </w:rPr>
        <w:t xml:space="preserve"> centroid </w:t>
      </w:r>
      <w:proofErr w:type="spellStart"/>
      <w:r w:rsidRPr="00E72A1B">
        <w:rPr>
          <w:rFonts w:ascii="Times New Roman" w:hAnsi="Times New Roman" w:cs="Times New Roman"/>
          <w:sz w:val="24"/>
          <w:szCs w:val="24"/>
        </w:rPr>
        <w:t>sebagai</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pusat</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rotasi</w:t>
      </w:r>
      <w:proofErr w:type="spellEnd"/>
    </w:p>
    <w:p w14:paraId="5A32BDDE" w14:textId="77777777" w:rsidR="00E72A1B" w:rsidRPr="00E72A1B" w:rsidRDefault="00E72A1B" w:rsidP="0EDA1421">
      <w:pPr>
        <w:pStyle w:val="DaftarParagraf"/>
        <w:numPr>
          <w:ilvl w:val="0"/>
          <w:numId w:val="20"/>
        </w:numPr>
        <w:tabs>
          <w:tab w:val="num" w:pos="720"/>
        </w:tabs>
        <w:suppressAutoHyphens/>
        <w:spacing w:line="360" w:lineRule="auto"/>
        <w:rPr>
          <w:rFonts w:ascii="Times New Roman" w:hAnsi="Times New Roman" w:cs="Times New Roman"/>
          <w:sz w:val="24"/>
          <w:szCs w:val="24"/>
        </w:rPr>
      </w:pPr>
      <w:proofErr w:type="spellStart"/>
      <w:r w:rsidRPr="00E72A1B">
        <w:rPr>
          <w:rFonts w:ascii="Times New Roman" w:hAnsi="Times New Roman" w:cs="Times New Roman"/>
          <w:sz w:val="24"/>
          <w:szCs w:val="24"/>
        </w:rPr>
        <w:t>Untuk</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setiap</w:t>
      </w:r>
      <w:proofErr w:type="spellEnd"/>
      <w:r w:rsidRPr="00E72A1B">
        <w:rPr>
          <w:rFonts w:ascii="Times New Roman" w:hAnsi="Times New Roman" w:cs="Times New Roman"/>
          <w:sz w:val="24"/>
          <w:szCs w:val="24"/>
        </w:rPr>
        <w:t xml:space="preserve"> vertex: </w:t>
      </w:r>
      <w:proofErr w:type="spellStart"/>
      <w:r w:rsidRPr="00E72A1B">
        <w:rPr>
          <w:rFonts w:ascii="Times New Roman" w:hAnsi="Times New Roman" w:cs="Times New Roman"/>
          <w:sz w:val="24"/>
          <w:szCs w:val="24"/>
        </w:rPr>
        <w:t>translasi</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ke</w:t>
      </w:r>
      <w:proofErr w:type="spellEnd"/>
      <w:r w:rsidRPr="00E72A1B">
        <w:rPr>
          <w:rFonts w:ascii="Times New Roman" w:hAnsi="Times New Roman" w:cs="Times New Roman"/>
          <w:sz w:val="24"/>
          <w:szCs w:val="24"/>
        </w:rPr>
        <w:t xml:space="preserve"> origin, </w:t>
      </w:r>
      <w:proofErr w:type="spellStart"/>
      <w:r w:rsidRPr="00E72A1B">
        <w:rPr>
          <w:rFonts w:ascii="Times New Roman" w:hAnsi="Times New Roman" w:cs="Times New Roman"/>
          <w:sz w:val="24"/>
          <w:szCs w:val="24"/>
        </w:rPr>
        <w:t>terapkan</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matriks</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rotasi</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translasi</w:t>
      </w:r>
      <w:proofErr w:type="spellEnd"/>
      <w:r w:rsidRPr="00E72A1B">
        <w:rPr>
          <w:rFonts w:ascii="Times New Roman" w:hAnsi="Times New Roman" w:cs="Times New Roman"/>
          <w:sz w:val="24"/>
          <w:szCs w:val="24"/>
        </w:rPr>
        <w:t xml:space="preserve"> </w:t>
      </w:r>
      <w:proofErr w:type="spellStart"/>
      <w:r w:rsidRPr="00E72A1B">
        <w:rPr>
          <w:rFonts w:ascii="Times New Roman" w:hAnsi="Times New Roman" w:cs="Times New Roman"/>
          <w:sz w:val="24"/>
          <w:szCs w:val="24"/>
        </w:rPr>
        <w:t>kembali</w:t>
      </w:r>
      <w:proofErr w:type="spellEnd"/>
    </w:p>
    <w:p w14:paraId="67AACCA8" w14:textId="77777777" w:rsidR="00E72A1B" w:rsidRPr="00E72A1B" w:rsidRDefault="00E72A1B" w:rsidP="0EDA1421">
      <w:pPr>
        <w:pStyle w:val="DaftarParagraf"/>
        <w:numPr>
          <w:ilvl w:val="0"/>
          <w:numId w:val="20"/>
        </w:numPr>
        <w:tabs>
          <w:tab w:val="num" w:pos="720"/>
        </w:tabs>
        <w:suppressAutoHyphens/>
        <w:spacing w:line="360" w:lineRule="auto"/>
        <w:rPr>
          <w:rFonts w:ascii="Times New Roman" w:hAnsi="Times New Roman" w:cs="Times New Roman"/>
          <w:sz w:val="24"/>
          <w:szCs w:val="24"/>
          <w:lang w:val="de-DE"/>
        </w:rPr>
      </w:pPr>
      <w:r w:rsidRPr="00E72A1B">
        <w:rPr>
          <w:rFonts w:ascii="Times New Roman" w:hAnsi="Times New Roman" w:cs="Times New Roman"/>
          <w:sz w:val="24"/>
          <w:szCs w:val="24"/>
          <w:lang w:val="de-DE"/>
        </w:rPr>
        <w:t>Gambar ulang bentuk dengan vertices baru</w:t>
      </w:r>
    </w:p>
    <w:p w14:paraId="1E7A2F29" w14:textId="77777777" w:rsidR="00E72A1B" w:rsidRPr="00E72A1B" w:rsidRDefault="00E72A1B" w:rsidP="7AFAFAE0">
      <w:pPr>
        <w:spacing w:line="360" w:lineRule="auto"/>
        <w:rPr>
          <w:rFonts w:ascii="Times New Roman" w:hAnsi="Times New Roman" w:cs="Times New Roman"/>
          <w:sz w:val="24"/>
          <w:szCs w:val="24"/>
        </w:rPr>
      </w:pPr>
      <w:proofErr w:type="spellStart"/>
      <w:r w:rsidRPr="00E72A1B">
        <w:rPr>
          <w:rFonts w:ascii="Times New Roman" w:hAnsi="Times New Roman" w:cs="Times New Roman"/>
          <w:b/>
          <w:sz w:val="24"/>
          <w:szCs w:val="24"/>
        </w:rPr>
        <w:t>Rumus</w:t>
      </w:r>
      <w:proofErr w:type="spellEnd"/>
      <w:r w:rsidRPr="00E72A1B">
        <w:rPr>
          <w:rFonts w:ascii="Times New Roman" w:hAnsi="Times New Roman" w:cs="Times New Roman"/>
          <w:b/>
          <w:sz w:val="24"/>
          <w:szCs w:val="24"/>
        </w:rPr>
        <w:t xml:space="preserve"> Rotasi:</w:t>
      </w:r>
    </w:p>
    <w:p w14:paraId="50700179" w14:textId="77777777" w:rsidR="00E72A1B" w:rsidRPr="00E72A1B" w:rsidRDefault="00E72A1B" w:rsidP="7AFAFAE0">
      <w:pPr>
        <w:spacing w:line="360" w:lineRule="auto"/>
        <w:rPr>
          <w:rFonts w:ascii="Times New Roman" w:hAnsi="Times New Roman" w:cs="Times New Roman"/>
          <w:sz w:val="24"/>
          <w:szCs w:val="24"/>
        </w:rPr>
      </w:pPr>
      <w:r w:rsidRPr="00E72A1B">
        <w:rPr>
          <w:rFonts w:ascii="Times New Roman" w:hAnsi="Times New Roman" w:cs="Times New Roman"/>
          <w:sz w:val="24"/>
          <w:szCs w:val="24"/>
        </w:rPr>
        <w:t>x' = (x-</w:t>
      </w:r>
      <w:proofErr w:type="gramStart"/>
      <w:r w:rsidRPr="00E72A1B">
        <w:rPr>
          <w:rFonts w:ascii="Times New Roman" w:hAnsi="Times New Roman" w:cs="Times New Roman"/>
          <w:sz w:val="24"/>
          <w:szCs w:val="24"/>
        </w:rPr>
        <w:t>cx)×</w:t>
      </w:r>
      <w:proofErr w:type="gramEnd"/>
      <w:r w:rsidRPr="00E72A1B">
        <w:rPr>
          <w:rFonts w:ascii="Times New Roman" w:hAnsi="Times New Roman" w:cs="Times New Roman"/>
          <w:sz w:val="24"/>
          <w:szCs w:val="24"/>
        </w:rPr>
        <w:t>cos(θ) - (y-</w:t>
      </w:r>
      <w:proofErr w:type="gramStart"/>
      <w:r w:rsidRPr="00E72A1B">
        <w:rPr>
          <w:rFonts w:ascii="Times New Roman" w:hAnsi="Times New Roman" w:cs="Times New Roman"/>
          <w:sz w:val="24"/>
          <w:szCs w:val="24"/>
        </w:rPr>
        <w:t>cy)×</w:t>
      </w:r>
      <w:proofErr w:type="gramEnd"/>
      <w:r w:rsidRPr="00E72A1B">
        <w:rPr>
          <w:rFonts w:ascii="Times New Roman" w:hAnsi="Times New Roman" w:cs="Times New Roman"/>
          <w:sz w:val="24"/>
          <w:szCs w:val="24"/>
        </w:rPr>
        <w:t>sin(θ) + cx</w:t>
      </w:r>
    </w:p>
    <w:p w14:paraId="73F56708" w14:textId="77777777" w:rsidR="00E72A1B" w:rsidRPr="00E72A1B" w:rsidRDefault="00E72A1B" w:rsidP="7AFAFAE0">
      <w:pPr>
        <w:spacing w:line="360" w:lineRule="auto"/>
        <w:rPr>
          <w:rFonts w:ascii="Times New Roman" w:hAnsi="Times New Roman" w:cs="Times New Roman"/>
          <w:sz w:val="24"/>
          <w:szCs w:val="24"/>
        </w:rPr>
      </w:pPr>
      <w:r w:rsidRPr="00E72A1B">
        <w:rPr>
          <w:rFonts w:ascii="Times New Roman" w:hAnsi="Times New Roman" w:cs="Times New Roman"/>
          <w:sz w:val="24"/>
          <w:szCs w:val="24"/>
        </w:rPr>
        <w:t>y' = (x-</w:t>
      </w:r>
      <w:proofErr w:type="gramStart"/>
      <w:r w:rsidRPr="00E72A1B">
        <w:rPr>
          <w:rFonts w:ascii="Times New Roman" w:hAnsi="Times New Roman" w:cs="Times New Roman"/>
          <w:sz w:val="24"/>
          <w:szCs w:val="24"/>
        </w:rPr>
        <w:t>cx)×</w:t>
      </w:r>
      <w:proofErr w:type="gramEnd"/>
      <w:r w:rsidRPr="00E72A1B">
        <w:rPr>
          <w:rFonts w:ascii="Times New Roman" w:hAnsi="Times New Roman" w:cs="Times New Roman"/>
          <w:sz w:val="24"/>
          <w:szCs w:val="24"/>
        </w:rPr>
        <w:t>sin(θ) + (y-</w:t>
      </w:r>
      <w:proofErr w:type="gramStart"/>
      <w:r w:rsidRPr="00E72A1B">
        <w:rPr>
          <w:rFonts w:ascii="Times New Roman" w:hAnsi="Times New Roman" w:cs="Times New Roman"/>
          <w:sz w:val="24"/>
          <w:szCs w:val="24"/>
        </w:rPr>
        <w:t>cy)×</w:t>
      </w:r>
      <w:proofErr w:type="gramEnd"/>
      <w:r w:rsidRPr="00E72A1B">
        <w:rPr>
          <w:rFonts w:ascii="Times New Roman" w:hAnsi="Times New Roman" w:cs="Times New Roman"/>
          <w:sz w:val="24"/>
          <w:szCs w:val="24"/>
        </w:rPr>
        <w:t>cos(θ) + cy</w:t>
      </w:r>
    </w:p>
    <w:p w14:paraId="4B4468EC" w14:textId="1BC235AA" w:rsidR="00CE0211" w:rsidRDefault="00C70E16" w:rsidP="7AFAFAE0">
      <w:pPr>
        <w:spacing w:line="360" w:lineRule="auto"/>
        <w:rPr>
          <w:rFonts w:ascii="Times New Roman" w:hAnsi="Times New Roman" w:cs="Times New Roman"/>
          <w:sz w:val="24"/>
          <w:szCs w:val="24"/>
        </w:rPr>
      </w:pPr>
      <w:r w:rsidRPr="00C70E16">
        <w:rPr>
          <w:rFonts w:ascii="Times New Roman" w:hAnsi="Times New Roman" w:cs="Times New Roman"/>
          <w:noProof/>
          <w:sz w:val="24"/>
          <w:szCs w:val="24"/>
        </w:rPr>
        <w:lastRenderedPageBreak/>
        <w:drawing>
          <wp:inline distT="0" distB="0" distL="0" distR="0" wp14:anchorId="04917FFF" wp14:editId="06D0D423">
            <wp:extent cx="5486400" cy="5037455"/>
            <wp:effectExtent l="0" t="0" r="0" b="0"/>
            <wp:docPr id="8989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0" name=""/>
                    <pic:cNvPicPr/>
                  </pic:nvPicPr>
                  <pic:blipFill>
                    <a:blip r:embed="rId21"/>
                    <a:stretch>
                      <a:fillRect/>
                    </a:stretch>
                  </pic:blipFill>
                  <pic:spPr>
                    <a:xfrm>
                      <a:off x="0" y="0"/>
                      <a:ext cx="5486400" cy="5037455"/>
                    </a:xfrm>
                    <a:prstGeom prst="rect">
                      <a:avLst/>
                    </a:prstGeom>
                  </pic:spPr>
                </pic:pic>
              </a:graphicData>
            </a:graphic>
          </wp:inline>
        </w:drawing>
      </w:r>
    </w:p>
    <w:p w14:paraId="53B97FC8" w14:textId="63A1FE37" w:rsidR="00CE0211" w:rsidRPr="00CE0211" w:rsidRDefault="00CE0211" w:rsidP="0BDBB773">
      <w:pPr>
        <w:spacing w:line="360" w:lineRule="auto"/>
        <w:ind w:firstLine="720"/>
        <w:jc w:val="both"/>
        <w:rPr>
          <w:rFonts w:ascii="Times New Roman" w:hAnsi="Times New Roman" w:cs="Times New Roman"/>
          <w:sz w:val="24"/>
          <w:szCs w:val="24"/>
        </w:rPr>
      </w:pPr>
      <w:proofErr w:type="spellStart"/>
      <w:r w:rsidRPr="00CE0211">
        <w:rPr>
          <w:rFonts w:ascii="Times New Roman" w:hAnsi="Times New Roman" w:cs="Times New Roman"/>
          <w:sz w:val="24"/>
          <w:szCs w:val="24"/>
        </w:rPr>
        <w:t>Berdasarkan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rangkaian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gambar</w:t>
      </w:r>
      <w:proofErr w:type="spellEnd"/>
      <w:r w:rsidRPr="00CE0211">
        <w:rPr>
          <w:rFonts w:ascii="Times New Roman" w:hAnsi="Times New Roman" w:cs="Times New Roman"/>
          <w:sz w:val="24"/>
          <w:szCs w:val="24"/>
        </w:rPr>
        <w:t xml:space="preserve"> </w:t>
      </w:r>
      <w:proofErr w:type="spellStart"/>
      <w:r w:rsidR="00C70E16">
        <w:rPr>
          <w:rFonts w:ascii="Times New Roman" w:hAnsi="Times New Roman" w:cs="Times New Roman"/>
          <w:sz w:val="24"/>
          <w:szCs w:val="24"/>
        </w:rPr>
        <w:t>diatas</w:t>
      </w:r>
      <w:proofErr w:type="spellEnd"/>
      <w:r w:rsidR="00C70E16">
        <w:rPr>
          <w:rFonts w:ascii="Times New Roman" w:hAnsi="Times New Roman" w:cs="Times New Roman"/>
          <w:sz w:val="24"/>
          <w:szCs w:val="24"/>
        </w:rPr>
        <w:t xml:space="preserve"> </w:t>
      </w:r>
      <w:r w:rsidRPr="00CE0211">
        <w:rPr>
          <w:rFonts w:ascii="Times New Roman" w:hAnsi="Times New Roman" w:cs="Times New Roman"/>
          <w:sz w:val="24"/>
          <w:szCs w:val="24"/>
        </w:rPr>
        <w:t xml:space="preserve">dan </w:t>
      </w:r>
      <w:proofErr w:type="spellStart"/>
      <w:r w:rsidRPr="00CE0211">
        <w:rPr>
          <w:rFonts w:ascii="Times New Roman" w:hAnsi="Times New Roman" w:cs="Times New Roman"/>
          <w:sz w:val="24"/>
          <w:szCs w:val="24"/>
        </w:rPr>
        <w:t>konsep</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geometri</w:t>
      </w:r>
      <w:proofErr w:type="spellEnd"/>
      <w:r w:rsidRPr="00CE0211">
        <w:rPr>
          <w:rFonts w:ascii="Times New Roman" w:hAnsi="Times New Roman" w:cs="Times New Roman"/>
          <w:sz w:val="24"/>
          <w:szCs w:val="24"/>
        </w:rPr>
        <w:t xml:space="preserve"> yang </w:t>
      </w:r>
      <w:proofErr w:type="spellStart"/>
      <w:r w:rsidRPr="00CE0211">
        <w:rPr>
          <w:rFonts w:ascii="Times New Roman" w:hAnsi="Times New Roman" w:cs="Times New Roman"/>
          <w:sz w:val="24"/>
          <w:szCs w:val="24"/>
        </w:rPr>
        <w:t>telah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kita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bahas</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narasi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untuk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penerapan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b/>
          <w:bCs/>
          <w:sz w:val="24"/>
          <w:szCs w:val="24"/>
        </w:rPr>
        <w:t>Rotasi</w:t>
      </w:r>
      <w:proofErr w:type="spellEnd"/>
      <w:r w:rsidRPr="00CE0211">
        <w:rPr>
          <w:rFonts w:ascii="Times New Roman" w:hAnsi="Times New Roman" w:cs="Times New Roman"/>
          <w:sz w:val="24"/>
          <w:szCs w:val="24"/>
        </w:rPr>
        <w:t xml:space="preserve"> pada </w:t>
      </w:r>
      <w:proofErr w:type="spellStart"/>
      <w:r w:rsidRPr="00CE0211">
        <w:rPr>
          <w:rFonts w:ascii="Times New Roman" w:hAnsi="Times New Roman" w:cs="Times New Roman"/>
          <w:sz w:val="24"/>
          <w:szCs w:val="24"/>
        </w:rPr>
        <w:t>objek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dalam</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aplikasi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tersebut</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adalah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sebagai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berikut</w:t>
      </w:r>
      <w:proofErr w:type="spellEnd"/>
      <w:r w:rsidRPr="00CE0211">
        <w:rPr>
          <w:rFonts w:ascii="Times New Roman" w:hAnsi="Times New Roman" w:cs="Times New Roman"/>
          <w:sz w:val="24"/>
          <w:szCs w:val="24"/>
        </w:rPr>
        <w:t>:</w:t>
      </w:r>
    </w:p>
    <w:p w14:paraId="0E680202" w14:textId="43835636" w:rsidR="00CE0211" w:rsidRPr="00CE0211" w:rsidRDefault="00CE0211" w:rsidP="0BDBB773">
      <w:pPr>
        <w:spacing w:line="360" w:lineRule="auto"/>
        <w:ind w:firstLine="720"/>
        <w:jc w:val="both"/>
        <w:rPr>
          <w:rFonts w:ascii="Times New Roman" w:hAnsi="Times New Roman" w:cs="Times New Roman"/>
          <w:sz w:val="24"/>
          <w:szCs w:val="24"/>
          <w:lang w:val="de-DE"/>
        </w:rPr>
      </w:pPr>
      <w:proofErr w:type="spellStart"/>
      <w:r w:rsidRPr="00CE0211">
        <w:rPr>
          <w:rFonts w:ascii="Times New Roman" w:hAnsi="Times New Roman" w:cs="Times New Roman"/>
          <w:sz w:val="24"/>
          <w:szCs w:val="24"/>
        </w:rPr>
        <w:t>Transformasi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rotasi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dalam</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aplikasi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ini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memungkinkan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objek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untuk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berputar</w:t>
      </w:r>
      <w:proofErr w:type="spellEnd"/>
      <w:r w:rsidRPr="00CE0211">
        <w:rPr>
          <w:rFonts w:ascii="Times New Roman" w:hAnsi="Times New Roman" w:cs="Times New Roman"/>
          <w:sz w:val="24"/>
          <w:szCs w:val="24"/>
        </w:rPr>
        <w:t xml:space="preserve"> di </w:t>
      </w:r>
      <w:proofErr w:type="spellStart"/>
      <w:r w:rsidRPr="00CE0211">
        <w:rPr>
          <w:rFonts w:ascii="Times New Roman" w:hAnsi="Times New Roman" w:cs="Times New Roman"/>
          <w:sz w:val="24"/>
          <w:szCs w:val="24"/>
        </w:rPr>
        <w:t>sekitar</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titik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pusat</w:t>
      </w:r>
      <w:proofErr w:type="spellEnd"/>
      <w:r w:rsidRPr="00CE0211">
        <w:rPr>
          <w:rFonts w:ascii="Times New Roman" w:hAnsi="Times New Roman" w:cs="Times New Roman"/>
          <w:sz w:val="24"/>
          <w:szCs w:val="24"/>
        </w:rPr>
        <w:t xml:space="preserve"> (Origin) </w:t>
      </w:r>
      <w:proofErr w:type="spellStart"/>
      <w:r w:rsidRPr="00CE0211">
        <w:rPr>
          <w:rFonts w:ascii="Times New Roman" w:hAnsi="Times New Roman" w:cs="Times New Roman"/>
          <w:sz w:val="24"/>
          <w:szCs w:val="24"/>
        </w:rPr>
        <w:t>dengan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sudut</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tertentu</w:t>
      </w:r>
      <w:proofErr w:type="spellEnd"/>
      <w:r w:rsidRPr="00CE0211">
        <w:rPr>
          <w:rFonts w:ascii="Times New Roman" w:hAnsi="Times New Roman" w:cs="Times New Roman"/>
          <w:sz w:val="24"/>
          <w:szCs w:val="24"/>
        </w:rPr>
        <w:t xml:space="preserve">, yang </w:t>
      </w:r>
      <w:proofErr w:type="spellStart"/>
      <w:r w:rsidRPr="00CE0211">
        <w:rPr>
          <w:rFonts w:ascii="Times New Roman" w:hAnsi="Times New Roman" w:cs="Times New Roman"/>
          <w:sz w:val="24"/>
          <w:szCs w:val="24"/>
        </w:rPr>
        <w:t>mengubah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orientasi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objek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tanpa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mengubah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bentuk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atau</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ukurannya</w:t>
      </w:r>
      <w:proofErr w:type="spellEnd"/>
      <w:r w:rsidRPr="00CE0211">
        <w:rPr>
          <w:rFonts w:ascii="Times New Roman" w:hAnsi="Times New Roman" w:cs="Times New Roman"/>
          <w:sz w:val="24"/>
          <w:szCs w:val="24"/>
        </w:rPr>
        <w:t xml:space="preserve">. </w:t>
      </w:r>
      <w:r w:rsidRPr="00CE0211">
        <w:rPr>
          <w:rFonts w:ascii="Times New Roman" w:hAnsi="Times New Roman" w:cs="Times New Roman"/>
          <w:sz w:val="24"/>
          <w:szCs w:val="24"/>
          <w:lang w:val="de-DE"/>
        </w:rPr>
        <w:t xml:space="preserve">Secara matematis, rotasi sejauh sudut </w:t>
      </w:r>
      <w:r w:rsidR="00165E3E">
        <w:rPr>
          <w:rFonts w:ascii="Times New Roman" w:hAnsi="Times New Roman" w:cs="Times New Roman"/>
          <w:sz w:val="24"/>
          <w:szCs w:val="24"/>
        </w:rPr>
        <w:t>ϴ</w:t>
      </w:r>
      <w:r w:rsidR="00165E3E" w:rsidRPr="00CE0211">
        <w:rPr>
          <w:rFonts w:ascii="Times New Roman" w:hAnsi="Times New Roman" w:cs="Times New Roman"/>
          <w:sz w:val="24"/>
          <w:szCs w:val="24"/>
          <w:lang w:val="de-DE"/>
        </w:rPr>
        <w:t xml:space="preserve"> </w:t>
      </w:r>
      <w:r w:rsidRPr="00CE0211">
        <w:rPr>
          <w:rFonts w:ascii="Times New Roman" w:hAnsi="Times New Roman" w:cs="Times New Roman"/>
          <w:sz w:val="24"/>
          <w:szCs w:val="24"/>
          <w:lang w:val="de-DE"/>
        </w:rPr>
        <w:t>dihitung menggunakan koordinat baru:</w:t>
      </w:r>
    </w:p>
    <w:p w14:paraId="4721B734" w14:textId="09643DA2" w:rsidR="00CE0211" w:rsidRPr="00CE0211" w:rsidRDefault="00CE0211" w:rsidP="00CE0211">
      <w:pPr>
        <w:spacing w:line="360" w:lineRule="auto"/>
        <w:jc w:val="both"/>
        <w:rPr>
          <w:rFonts w:ascii="Times New Roman" w:hAnsi="Times New Roman" w:cs="Times New Roman"/>
          <w:sz w:val="24"/>
          <w:szCs w:val="24"/>
        </w:rPr>
      </w:pPr>
      <w:r w:rsidRPr="00CE0211">
        <w:rPr>
          <w:rFonts w:ascii="Times New Roman" w:hAnsi="Times New Roman" w:cs="Times New Roman"/>
          <w:sz w:val="24"/>
          <w:szCs w:val="24"/>
        </w:rPr>
        <w:t>x' = x cos</w:t>
      </w:r>
      <w:r w:rsidR="00A243BF">
        <w:rPr>
          <w:rFonts w:ascii="Times New Roman" w:hAnsi="Times New Roman" w:cs="Times New Roman"/>
          <w:sz w:val="24"/>
          <w:szCs w:val="24"/>
        </w:rPr>
        <w:t>(ϴ</w:t>
      </w:r>
      <w:r w:rsidRPr="00CE0211">
        <w:rPr>
          <w:rFonts w:ascii="Times New Roman" w:hAnsi="Times New Roman" w:cs="Times New Roman"/>
          <w:sz w:val="24"/>
          <w:szCs w:val="24"/>
        </w:rPr>
        <w:t>) - y sin(</w:t>
      </w:r>
      <w:r w:rsidR="00A243BF">
        <w:rPr>
          <w:rFonts w:ascii="Times New Roman" w:hAnsi="Times New Roman" w:cs="Times New Roman"/>
          <w:sz w:val="24"/>
          <w:szCs w:val="24"/>
        </w:rPr>
        <w:t>ϴ</w:t>
      </w:r>
      <w:r w:rsidRPr="00CE0211">
        <w:rPr>
          <w:rFonts w:ascii="Times New Roman" w:hAnsi="Times New Roman" w:cs="Times New Roman"/>
          <w:sz w:val="24"/>
          <w:szCs w:val="24"/>
        </w:rPr>
        <w:t>)</w:t>
      </w:r>
    </w:p>
    <w:p w14:paraId="737E33BC" w14:textId="7E3B0ED2" w:rsidR="00CE0211" w:rsidRPr="00CE0211" w:rsidRDefault="00CE0211" w:rsidP="00CE0211">
      <w:pPr>
        <w:spacing w:line="360" w:lineRule="auto"/>
        <w:jc w:val="both"/>
        <w:rPr>
          <w:rFonts w:ascii="Times New Roman" w:hAnsi="Times New Roman" w:cs="Times New Roman"/>
          <w:sz w:val="24"/>
          <w:szCs w:val="24"/>
        </w:rPr>
      </w:pPr>
      <w:r w:rsidRPr="00CE0211">
        <w:rPr>
          <w:rFonts w:ascii="Times New Roman" w:hAnsi="Times New Roman" w:cs="Times New Roman"/>
          <w:sz w:val="24"/>
          <w:szCs w:val="24"/>
        </w:rPr>
        <w:t>y' = x sin</w:t>
      </w:r>
      <w:r w:rsidR="00A243BF">
        <w:rPr>
          <w:rFonts w:ascii="Times New Roman" w:hAnsi="Times New Roman" w:cs="Times New Roman"/>
          <w:sz w:val="24"/>
          <w:szCs w:val="24"/>
        </w:rPr>
        <w:t>(ϴ)</w:t>
      </w:r>
      <w:r w:rsidRPr="00CE0211">
        <w:rPr>
          <w:rFonts w:ascii="Times New Roman" w:hAnsi="Times New Roman" w:cs="Times New Roman"/>
          <w:sz w:val="24"/>
          <w:szCs w:val="24"/>
        </w:rPr>
        <w:t xml:space="preserve"> + y cos</w:t>
      </w:r>
      <w:r w:rsidR="00A243BF">
        <w:rPr>
          <w:rFonts w:ascii="Times New Roman" w:hAnsi="Times New Roman" w:cs="Times New Roman"/>
          <w:sz w:val="24"/>
          <w:szCs w:val="24"/>
        </w:rPr>
        <w:t>(ϴ)</w:t>
      </w:r>
    </w:p>
    <w:p w14:paraId="4B939813" w14:textId="24F5CE41" w:rsidR="00CE0211" w:rsidRPr="00CE0211" w:rsidRDefault="00CE0211" w:rsidP="0BDBB773">
      <w:pPr>
        <w:spacing w:line="360" w:lineRule="auto"/>
        <w:ind w:firstLine="720"/>
        <w:jc w:val="both"/>
        <w:rPr>
          <w:rFonts w:ascii="Times New Roman" w:hAnsi="Times New Roman" w:cs="Times New Roman"/>
          <w:sz w:val="24"/>
          <w:szCs w:val="24"/>
        </w:rPr>
      </w:pPr>
      <w:r w:rsidRPr="00CE0211">
        <w:rPr>
          <w:rFonts w:ascii="Times New Roman" w:hAnsi="Times New Roman" w:cs="Times New Roman"/>
          <w:sz w:val="24"/>
          <w:szCs w:val="24"/>
        </w:rPr>
        <w:lastRenderedPageBreak/>
        <w:t xml:space="preserve">Pada </w:t>
      </w:r>
      <w:proofErr w:type="spellStart"/>
      <w:r w:rsidRPr="00CE0211">
        <w:rPr>
          <w:rFonts w:ascii="Times New Roman" w:hAnsi="Times New Roman" w:cs="Times New Roman"/>
          <w:sz w:val="24"/>
          <w:szCs w:val="24"/>
        </w:rPr>
        <w:t>visualisasi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terakhir</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kita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dapat</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melihat</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bagaimana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trapesium</w:t>
      </w:r>
      <w:proofErr w:type="spellEnd"/>
      <w:r w:rsidRPr="00CE0211">
        <w:rPr>
          <w:rFonts w:ascii="Times New Roman" w:hAnsi="Times New Roman" w:cs="Times New Roman"/>
          <w:sz w:val="24"/>
          <w:szCs w:val="24"/>
        </w:rPr>
        <w:t xml:space="preserve"> yang </w:t>
      </w:r>
      <w:proofErr w:type="spellStart"/>
      <w:r w:rsidRPr="00CE0211">
        <w:rPr>
          <w:rFonts w:ascii="Times New Roman" w:hAnsi="Times New Roman" w:cs="Times New Roman"/>
          <w:sz w:val="24"/>
          <w:szCs w:val="24"/>
        </w:rPr>
        <w:t>semula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berdiri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tegak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mengalami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perputaran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posisi</w:t>
      </w:r>
      <w:proofErr w:type="spellEnd"/>
      <w:r w:rsidRPr="00CE0211">
        <w:rPr>
          <w:rFonts w:ascii="Times New Roman" w:hAnsi="Times New Roman" w:cs="Times New Roman"/>
          <w:sz w:val="24"/>
          <w:szCs w:val="24"/>
        </w:rPr>
        <w:t xml:space="preserve">. Jika pada </w:t>
      </w:r>
      <w:proofErr w:type="spellStart"/>
      <w:r w:rsidRPr="00CE0211">
        <w:rPr>
          <w:rFonts w:ascii="Times New Roman" w:hAnsi="Times New Roman" w:cs="Times New Roman"/>
          <w:sz w:val="24"/>
          <w:szCs w:val="24"/>
        </w:rPr>
        <w:t>refleksi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objek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hanya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membalik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secara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kaku</w:t>
      </w:r>
      <w:proofErr w:type="spellEnd"/>
      <w:r w:rsidRPr="00CE0211">
        <w:rPr>
          <w:rFonts w:ascii="Times New Roman" w:hAnsi="Times New Roman" w:cs="Times New Roman"/>
          <w:sz w:val="24"/>
          <w:szCs w:val="24"/>
        </w:rPr>
        <w:t xml:space="preserve">, pada </w:t>
      </w:r>
      <w:proofErr w:type="spellStart"/>
      <w:r w:rsidRPr="00CE0211">
        <w:rPr>
          <w:rFonts w:ascii="Times New Roman" w:hAnsi="Times New Roman" w:cs="Times New Roman"/>
          <w:sz w:val="24"/>
          <w:szCs w:val="24"/>
        </w:rPr>
        <w:t>rotasi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objek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tampak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berayun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mengelilingi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titik</w:t>
      </w:r>
      <w:proofErr w:type="spellEnd"/>
      <w:r w:rsidRPr="00CE0211">
        <w:rPr>
          <w:rFonts w:ascii="Times New Roman" w:hAnsi="Times New Roman" w:cs="Times New Roman"/>
          <w:sz w:val="24"/>
          <w:szCs w:val="24"/>
        </w:rPr>
        <w:t xml:space="preserve"> (0,0). </w:t>
      </w:r>
      <w:proofErr w:type="spellStart"/>
      <w:r w:rsidRPr="00CE0211">
        <w:rPr>
          <w:rFonts w:ascii="Times New Roman" w:hAnsi="Times New Roman" w:cs="Times New Roman"/>
          <w:sz w:val="24"/>
          <w:szCs w:val="24"/>
        </w:rPr>
        <w:t>Sebagai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contoh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rotasi</w:t>
      </w:r>
      <w:proofErr w:type="spellEnd"/>
      <w:r w:rsidRPr="00CE0211">
        <w:rPr>
          <w:rFonts w:ascii="Times New Roman" w:hAnsi="Times New Roman" w:cs="Times New Roman"/>
          <w:sz w:val="24"/>
          <w:szCs w:val="24"/>
        </w:rPr>
        <w:t xml:space="preserve"> 90</w:t>
      </w:r>
      <w:r w:rsidR="4B6C5E93" w:rsidRPr="4B6C5E93">
        <w:rPr>
          <w:rFonts w:ascii="Times New Roman" w:hAnsi="Times New Roman" w:cs="Times New Roman"/>
          <w:sz w:val="24"/>
          <w:szCs w:val="24"/>
        </w:rPr>
        <w:t>°</w:t>
      </w:r>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berlawanan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arah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jarum</w:t>
      </w:r>
      <w:proofErr w:type="spellEnd"/>
      <w:r w:rsidRPr="00CE0211">
        <w:rPr>
          <w:rFonts w:ascii="Times New Roman" w:hAnsi="Times New Roman" w:cs="Times New Roman"/>
          <w:sz w:val="24"/>
          <w:szCs w:val="24"/>
        </w:rPr>
        <w:t xml:space="preserve"> jam </w:t>
      </w:r>
      <w:proofErr w:type="spellStart"/>
      <w:r w:rsidRPr="00CE0211">
        <w:rPr>
          <w:rFonts w:ascii="Times New Roman" w:hAnsi="Times New Roman" w:cs="Times New Roman"/>
          <w:sz w:val="24"/>
          <w:szCs w:val="24"/>
        </w:rPr>
        <w:t>akan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memindahkan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titik</w:t>
      </w:r>
      <w:proofErr w:type="spellEnd"/>
      <w:r w:rsidRPr="00CE0211">
        <w:rPr>
          <w:rFonts w:ascii="Times New Roman" w:hAnsi="Times New Roman" w:cs="Times New Roman"/>
          <w:sz w:val="24"/>
          <w:szCs w:val="24"/>
        </w:rPr>
        <w:t xml:space="preserve"> yang </w:t>
      </w:r>
      <w:proofErr w:type="spellStart"/>
      <w:r w:rsidRPr="00CE0211">
        <w:rPr>
          <w:rFonts w:ascii="Times New Roman" w:hAnsi="Times New Roman" w:cs="Times New Roman"/>
          <w:sz w:val="24"/>
          <w:szCs w:val="24"/>
        </w:rPr>
        <w:t>semula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berada</w:t>
      </w:r>
      <w:proofErr w:type="spellEnd"/>
      <w:r w:rsidRPr="00CE0211">
        <w:rPr>
          <w:rFonts w:ascii="Times New Roman" w:hAnsi="Times New Roman" w:cs="Times New Roman"/>
          <w:sz w:val="24"/>
          <w:szCs w:val="24"/>
        </w:rPr>
        <w:t xml:space="preserve"> di </w:t>
      </w:r>
      <w:proofErr w:type="spellStart"/>
      <w:r w:rsidRPr="00CE0211">
        <w:rPr>
          <w:rFonts w:ascii="Times New Roman" w:hAnsi="Times New Roman" w:cs="Times New Roman"/>
          <w:sz w:val="24"/>
          <w:szCs w:val="24"/>
        </w:rPr>
        <w:t>sumbu</w:t>
      </w:r>
      <w:proofErr w:type="spellEnd"/>
      <w:r w:rsidRPr="00CE0211">
        <w:rPr>
          <w:rFonts w:ascii="Times New Roman" w:hAnsi="Times New Roman" w:cs="Times New Roman"/>
          <w:sz w:val="24"/>
          <w:szCs w:val="24"/>
        </w:rPr>
        <w:t xml:space="preserve">-X </w:t>
      </w:r>
      <w:proofErr w:type="spellStart"/>
      <w:r w:rsidRPr="00CE0211">
        <w:rPr>
          <w:rFonts w:ascii="Times New Roman" w:hAnsi="Times New Roman" w:cs="Times New Roman"/>
          <w:sz w:val="24"/>
          <w:szCs w:val="24"/>
        </w:rPr>
        <w:t>positif</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ke</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sumbu</w:t>
      </w:r>
      <w:proofErr w:type="spellEnd"/>
      <w:r w:rsidRPr="00CE0211">
        <w:rPr>
          <w:rFonts w:ascii="Times New Roman" w:hAnsi="Times New Roman" w:cs="Times New Roman"/>
          <w:sz w:val="24"/>
          <w:szCs w:val="24"/>
        </w:rPr>
        <w:t xml:space="preserve">-Y </w:t>
      </w:r>
      <w:proofErr w:type="spellStart"/>
      <w:r w:rsidRPr="00CE0211">
        <w:rPr>
          <w:rFonts w:ascii="Times New Roman" w:hAnsi="Times New Roman" w:cs="Times New Roman"/>
          <w:sz w:val="24"/>
          <w:szCs w:val="24"/>
        </w:rPr>
        <w:t>positif</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sehingga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trapesium</w:t>
      </w:r>
      <w:proofErr w:type="spellEnd"/>
      <w:r w:rsidRPr="00CE0211">
        <w:rPr>
          <w:rFonts w:ascii="Times New Roman" w:hAnsi="Times New Roman" w:cs="Times New Roman"/>
          <w:sz w:val="24"/>
          <w:szCs w:val="24"/>
        </w:rPr>
        <w:t xml:space="preserve"> yang </w:t>
      </w:r>
      <w:proofErr w:type="spellStart"/>
      <w:r w:rsidRPr="00CE0211">
        <w:rPr>
          <w:rFonts w:ascii="Times New Roman" w:hAnsi="Times New Roman" w:cs="Times New Roman"/>
          <w:sz w:val="24"/>
          <w:szCs w:val="24"/>
        </w:rPr>
        <w:t>awalnya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melebar</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secara</w:t>
      </w:r>
      <w:proofErr w:type="spellEnd"/>
      <w:r w:rsidRPr="00CE0211">
        <w:rPr>
          <w:rFonts w:ascii="Times New Roman" w:hAnsi="Times New Roman" w:cs="Times New Roman"/>
          <w:sz w:val="24"/>
          <w:szCs w:val="24"/>
        </w:rPr>
        <w:t xml:space="preserve"> horizontal </w:t>
      </w:r>
      <w:proofErr w:type="spellStart"/>
      <w:r w:rsidRPr="00CE0211">
        <w:rPr>
          <w:rFonts w:ascii="Times New Roman" w:hAnsi="Times New Roman" w:cs="Times New Roman"/>
          <w:sz w:val="24"/>
          <w:szCs w:val="24"/>
        </w:rPr>
        <w:t>kini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menjadi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memanjang</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secara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vertikal</w:t>
      </w:r>
      <w:proofErr w:type="spellEnd"/>
      <w:r w:rsidRPr="00CE0211">
        <w:rPr>
          <w:rFonts w:ascii="Times New Roman" w:hAnsi="Times New Roman" w:cs="Times New Roman"/>
          <w:sz w:val="24"/>
          <w:szCs w:val="24"/>
        </w:rPr>
        <w:t>.</w:t>
      </w:r>
    </w:p>
    <w:p w14:paraId="783DF694" w14:textId="77777777" w:rsidR="00CE0211" w:rsidRPr="00CE0211" w:rsidRDefault="00CE0211" w:rsidP="0BDBB773">
      <w:pPr>
        <w:spacing w:line="360" w:lineRule="auto"/>
        <w:ind w:firstLine="720"/>
        <w:jc w:val="both"/>
        <w:rPr>
          <w:rFonts w:ascii="Times New Roman" w:hAnsi="Times New Roman" w:cs="Times New Roman"/>
          <w:sz w:val="24"/>
          <w:szCs w:val="24"/>
        </w:rPr>
      </w:pPr>
      <w:r w:rsidRPr="00CE0211">
        <w:rPr>
          <w:rFonts w:ascii="Times New Roman" w:hAnsi="Times New Roman" w:cs="Times New Roman"/>
          <w:sz w:val="24"/>
          <w:szCs w:val="24"/>
        </w:rPr>
        <w:t xml:space="preserve">Proses </w:t>
      </w:r>
      <w:proofErr w:type="spellStart"/>
      <w:r w:rsidRPr="00CE0211">
        <w:rPr>
          <w:rFonts w:ascii="Times New Roman" w:hAnsi="Times New Roman" w:cs="Times New Roman"/>
          <w:sz w:val="24"/>
          <w:szCs w:val="24"/>
        </w:rPr>
        <w:t>ini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menunjukkan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kemampuan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aplikasi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dalam</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menangani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perhitungan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trigonometri</w:t>
      </w:r>
      <w:proofErr w:type="spellEnd"/>
      <w:r w:rsidRPr="00CE0211">
        <w:rPr>
          <w:rFonts w:ascii="Times New Roman" w:hAnsi="Times New Roman" w:cs="Times New Roman"/>
          <w:sz w:val="24"/>
          <w:szCs w:val="24"/>
        </w:rPr>
        <w:t xml:space="preserve"> yang </w:t>
      </w:r>
      <w:proofErr w:type="spellStart"/>
      <w:r w:rsidRPr="00CE0211">
        <w:rPr>
          <w:rFonts w:ascii="Times New Roman" w:hAnsi="Times New Roman" w:cs="Times New Roman"/>
          <w:sz w:val="24"/>
          <w:szCs w:val="24"/>
        </w:rPr>
        <w:t>kompleks</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untuk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setiap</w:t>
      </w:r>
      <w:proofErr w:type="spellEnd"/>
      <w:r w:rsidRPr="00CE0211">
        <w:rPr>
          <w:rFonts w:ascii="Times New Roman" w:hAnsi="Times New Roman" w:cs="Times New Roman"/>
          <w:sz w:val="24"/>
          <w:szCs w:val="24"/>
        </w:rPr>
        <w:t xml:space="preserve"> </w:t>
      </w:r>
      <w:r w:rsidRPr="00CE0211">
        <w:rPr>
          <w:rFonts w:ascii="Times New Roman" w:hAnsi="Times New Roman" w:cs="Times New Roman"/>
          <w:i/>
          <w:iCs/>
          <w:sz w:val="24"/>
          <w:szCs w:val="24"/>
        </w:rPr>
        <w:t>vertex</w:t>
      </w:r>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Objek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tidak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hanya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berpindah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kuadran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tetapi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seluruh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kemiringan</w:t>
      </w:r>
      <w:proofErr w:type="spellEnd"/>
      <w:r w:rsidRPr="00CE0211">
        <w:rPr>
          <w:rFonts w:ascii="Times New Roman" w:hAnsi="Times New Roman" w:cs="Times New Roman"/>
          <w:sz w:val="24"/>
          <w:szCs w:val="24"/>
        </w:rPr>
        <w:t xml:space="preserve"> garis </w:t>
      </w:r>
      <w:proofErr w:type="spellStart"/>
      <w:r w:rsidRPr="00CE0211">
        <w:rPr>
          <w:rFonts w:ascii="Times New Roman" w:hAnsi="Times New Roman" w:cs="Times New Roman"/>
          <w:sz w:val="24"/>
          <w:szCs w:val="24"/>
        </w:rPr>
        <w:t>pembentuknya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disesuaikan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secara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presisi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sesuai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derajat</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rotasi</w:t>
      </w:r>
      <w:proofErr w:type="spellEnd"/>
      <w:r w:rsidRPr="00CE0211">
        <w:rPr>
          <w:rFonts w:ascii="Times New Roman" w:hAnsi="Times New Roman" w:cs="Times New Roman"/>
          <w:sz w:val="24"/>
          <w:szCs w:val="24"/>
        </w:rPr>
        <w:t xml:space="preserve"> yang </w:t>
      </w:r>
      <w:proofErr w:type="spellStart"/>
      <w:r w:rsidRPr="00CE0211">
        <w:rPr>
          <w:rFonts w:ascii="Times New Roman" w:hAnsi="Times New Roman" w:cs="Times New Roman"/>
          <w:sz w:val="24"/>
          <w:szCs w:val="24"/>
        </w:rPr>
        <w:t>dipilih</w:t>
      </w:r>
      <w:proofErr w:type="spellEnd"/>
      <w:r w:rsidRPr="00CE0211">
        <w:rPr>
          <w:rFonts w:ascii="Times New Roman" w:hAnsi="Times New Roman" w:cs="Times New Roman"/>
          <w:sz w:val="24"/>
          <w:szCs w:val="24"/>
        </w:rPr>
        <w:t xml:space="preserve">. Narasi visual </w:t>
      </w:r>
      <w:proofErr w:type="spellStart"/>
      <w:r w:rsidRPr="00CE0211">
        <w:rPr>
          <w:rFonts w:ascii="Times New Roman" w:hAnsi="Times New Roman" w:cs="Times New Roman"/>
          <w:sz w:val="24"/>
          <w:szCs w:val="24"/>
        </w:rPr>
        <w:t>ini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memberikan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pemahaman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bahwa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rotasi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adalah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cara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dinamis</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untuk</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mengubah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sudut</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pandang</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objek</w:t>
      </w:r>
      <w:proofErr w:type="spellEnd"/>
      <w:r w:rsidRPr="00CE0211">
        <w:rPr>
          <w:rFonts w:ascii="Times New Roman" w:hAnsi="Times New Roman" w:cs="Times New Roman"/>
          <w:sz w:val="24"/>
          <w:szCs w:val="24"/>
        </w:rPr>
        <w:t xml:space="preserve"> di </w:t>
      </w:r>
      <w:proofErr w:type="spellStart"/>
      <w:r w:rsidRPr="00CE0211">
        <w:rPr>
          <w:rFonts w:ascii="Times New Roman" w:hAnsi="Times New Roman" w:cs="Times New Roman"/>
          <w:sz w:val="24"/>
          <w:szCs w:val="24"/>
        </w:rPr>
        <w:t>atas</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bidang</w:t>
      </w:r>
      <w:proofErr w:type="spellEnd"/>
      <w:r w:rsidRPr="00CE0211">
        <w:rPr>
          <w:rFonts w:ascii="Times New Roman" w:hAnsi="Times New Roman" w:cs="Times New Roman"/>
          <w:sz w:val="24"/>
          <w:szCs w:val="24"/>
        </w:rPr>
        <w:t xml:space="preserve"> Kartesius, </w:t>
      </w:r>
      <w:proofErr w:type="spellStart"/>
      <w:r w:rsidRPr="00CE0211">
        <w:rPr>
          <w:rFonts w:ascii="Times New Roman" w:hAnsi="Times New Roman" w:cs="Times New Roman"/>
          <w:sz w:val="24"/>
          <w:szCs w:val="24"/>
        </w:rPr>
        <w:t>memastikan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bahwa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meskipun</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posisi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titik-titiknya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berubah</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integritas</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geometri</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trapesium</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tersebut</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tetap</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terjaga</w:t>
      </w:r>
      <w:proofErr w:type="spellEnd"/>
      <w:r w:rsidRPr="00CE0211">
        <w:rPr>
          <w:rFonts w:ascii="Times New Roman" w:hAnsi="Times New Roman" w:cs="Times New Roman"/>
          <w:sz w:val="24"/>
          <w:szCs w:val="24"/>
        </w:rPr>
        <w:t xml:space="preserve"> </w:t>
      </w:r>
      <w:proofErr w:type="spellStart"/>
      <w:r w:rsidRPr="00CE0211">
        <w:rPr>
          <w:rFonts w:ascii="Times New Roman" w:hAnsi="Times New Roman" w:cs="Times New Roman"/>
          <w:sz w:val="24"/>
          <w:szCs w:val="24"/>
        </w:rPr>
        <w:t>sempurna</w:t>
      </w:r>
      <w:proofErr w:type="spellEnd"/>
      <w:r w:rsidRPr="00CE0211">
        <w:rPr>
          <w:rFonts w:ascii="Times New Roman" w:hAnsi="Times New Roman" w:cs="Times New Roman"/>
          <w:sz w:val="24"/>
          <w:szCs w:val="24"/>
        </w:rPr>
        <w:t>.</w:t>
      </w:r>
    </w:p>
    <w:p w14:paraId="287E8336" w14:textId="16FEE283" w:rsidR="00E72A1B" w:rsidRPr="00E72A1B" w:rsidRDefault="00E72A1B" w:rsidP="00CE0211">
      <w:pPr>
        <w:spacing w:line="360" w:lineRule="auto"/>
        <w:jc w:val="both"/>
        <w:rPr>
          <w:rFonts w:ascii="Times New Roman" w:hAnsi="Times New Roman" w:cs="Times New Roman"/>
          <w:sz w:val="24"/>
          <w:szCs w:val="24"/>
        </w:rPr>
      </w:pPr>
      <w:r w:rsidRPr="00E72A1B">
        <w:rPr>
          <w:rFonts w:ascii="Times New Roman" w:hAnsi="Times New Roman" w:cs="Times New Roman"/>
          <w:sz w:val="24"/>
          <w:szCs w:val="24"/>
        </w:rPr>
        <w:br w:type="page"/>
      </w:r>
    </w:p>
    <w:p w14:paraId="069A73A9" w14:textId="6E53D1B0" w:rsidR="0086096C" w:rsidRDefault="00E72A1B" w:rsidP="7AFAFAE0">
      <w:pPr>
        <w:pStyle w:val="Judul1"/>
        <w:spacing w:before="0" w:line="360" w:lineRule="auto"/>
        <w:jc w:val="center"/>
        <w:rPr>
          <w:rFonts w:ascii="Times New Roman" w:hAnsi="Times New Roman" w:cs="Times New Roman"/>
          <w:color w:val="000000" w:themeColor="text1"/>
          <w:sz w:val="24"/>
          <w:szCs w:val="24"/>
        </w:rPr>
      </w:pPr>
      <w:bookmarkStart w:id="31" w:name="_Toc220702216"/>
      <w:r w:rsidRPr="5A884A52">
        <w:rPr>
          <w:rFonts w:ascii="Times New Roman" w:hAnsi="Times New Roman" w:cs="Times New Roman"/>
          <w:color w:val="000000" w:themeColor="text1"/>
          <w:sz w:val="24"/>
          <w:szCs w:val="24"/>
        </w:rPr>
        <w:lastRenderedPageBreak/>
        <w:t>BAB V</w:t>
      </w:r>
      <w:bookmarkEnd w:id="31"/>
    </w:p>
    <w:p w14:paraId="187C7846" w14:textId="5189BFB6" w:rsidR="00E72A1B" w:rsidRPr="004D429D" w:rsidRDefault="004D429D" w:rsidP="7AFAFAE0">
      <w:pPr>
        <w:pStyle w:val="Judul1"/>
        <w:spacing w:before="0" w:line="360" w:lineRule="auto"/>
        <w:jc w:val="center"/>
        <w:rPr>
          <w:rFonts w:ascii="Times New Roman" w:hAnsi="Times New Roman" w:cs="Times New Roman"/>
          <w:color w:val="000000" w:themeColor="text1"/>
          <w:sz w:val="24"/>
          <w:szCs w:val="24"/>
          <w:lang w:val="de-DE"/>
        </w:rPr>
      </w:pPr>
      <w:bookmarkStart w:id="32" w:name="_Toc220702217"/>
      <w:r w:rsidRPr="004D429D">
        <w:rPr>
          <w:rFonts w:ascii="Times New Roman" w:hAnsi="Times New Roman" w:cs="Times New Roman"/>
          <w:color w:val="000000" w:themeColor="text1"/>
          <w:sz w:val="24"/>
          <w:szCs w:val="24"/>
          <w:lang w:val="de-DE"/>
        </w:rPr>
        <w:t>PENUTUP</w:t>
      </w:r>
      <w:bookmarkEnd w:id="32"/>
    </w:p>
    <w:p w14:paraId="7A1EDE1B" w14:textId="6803EC18" w:rsidR="00E72A1B" w:rsidRPr="004D429D" w:rsidRDefault="00E72A1B" w:rsidP="7AFAFAE0">
      <w:pPr>
        <w:pStyle w:val="Judul2"/>
        <w:spacing w:line="360" w:lineRule="auto"/>
        <w:rPr>
          <w:rFonts w:ascii="Times New Roman" w:hAnsi="Times New Roman" w:cs="Times New Roman"/>
          <w:color w:val="000000" w:themeColor="text1"/>
          <w:sz w:val="24"/>
          <w:szCs w:val="24"/>
          <w:lang w:val="de-DE"/>
        </w:rPr>
      </w:pPr>
      <w:bookmarkStart w:id="33" w:name="_Toc220702218"/>
      <w:r w:rsidRPr="004D429D">
        <w:rPr>
          <w:rFonts w:ascii="Times New Roman" w:hAnsi="Times New Roman" w:cs="Times New Roman"/>
          <w:color w:val="000000" w:themeColor="text1"/>
          <w:sz w:val="24"/>
          <w:szCs w:val="24"/>
          <w:lang w:val="de-DE"/>
        </w:rPr>
        <w:t xml:space="preserve">5.1 </w:t>
      </w:r>
      <w:r w:rsidR="004D429D" w:rsidRPr="004D429D">
        <w:rPr>
          <w:rFonts w:ascii="Times New Roman" w:hAnsi="Times New Roman" w:cs="Times New Roman"/>
          <w:color w:val="000000" w:themeColor="text1"/>
          <w:sz w:val="24"/>
          <w:szCs w:val="24"/>
          <w:lang w:val="de-DE"/>
        </w:rPr>
        <w:t>K</w:t>
      </w:r>
      <w:r w:rsidR="004D429D">
        <w:rPr>
          <w:rFonts w:ascii="Times New Roman" w:hAnsi="Times New Roman" w:cs="Times New Roman"/>
          <w:color w:val="000000" w:themeColor="text1"/>
          <w:sz w:val="24"/>
          <w:szCs w:val="24"/>
          <w:lang w:val="de-DE"/>
        </w:rPr>
        <w:t>esimpulan</w:t>
      </w:r>
      <w:bookmarkEnd w:id="33"/>
    </w:p>
    <w:p w14:paraId="69966E4F" w14:textId="7DD44276" w:rsidR="004D429D" w:rsidRPr="004D429D" w:rsidRDefault="004D429D" w:rsidP="0BDBB773">
      <w:pPr>
        <w:spacing w:line="360" w:lineRule="auto"/>
        <w:ind w:firstLine="720"/>
        <w:jc w:val="both"/>
        <w:rPr>
          <w:rFonts w:ascii="Times New Roman" w:hAnsi="Times New Roman" w:cs="Times New Roman"/>
          <w:sz w:val="24"/>
          <w:szCs w:val="24"/>
          <w:lang w:val="de-DE"/>
        </w:rPr>
      </w:pPr>
      <w:r w:rsidRPr="004D429D">
        <w:rPr>
          <w:rFonts w:ascii="Times New Roman" w:hAnsi="Times New Roman" w:cs="Times New Roman"/>
          <w:sz w:val="24"/>
          <w:szCs w:val="24"/>
          <w:lang w:val="de-DE"/>
        </w:rPr>
        <w:t xml:space="preserve">Program </w:t>
      </w:r>
      <w:proofErr w:type="spellStart"/>
      <w:r w:rsidRPr="004D429D">
        <w:rPr>
          <w:rFonts w:ascii="Times New Roman" w:hAnsi="Times New Roman" w:cs="Times New Roman"/>
          <w:sz w:val="24"/>
          <w:szCs w:val="24"/>
          <w:lang w:val="de-DE"/>
        </w:rPr>
        <w:t>ini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merupakan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aplikasi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interaktif</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berbasis</w:t>
      </w:r>
      <w:proofErr w:type="spellEnd"/>
      <w:r w:rsidRPr="004D429D">
        <w:rPr>
          <w:rFonts w:ascii="Times New Roman" w:hAnsi="Times New Roman" w:cs="Times New Roman"/>
          <w:sz w:val="24"/>
          <w:szCs w:val="24"/>
          <w:lang w:val="de-DE"/>
        </w:rPr>
        <w:t xml:space="preserve"> </w:t>
      </w:r>
      <w:r w:rsidRPr="004D429D">
        <w:rPr>
          <w:rFonts w:ascii="Times New Roman" w:hAnsi="Times New Roman" w:cs="Times New Roman"/>
          <w:b/>
          <w:sz w:val="24"/>
          <w:szCs w:val="24"/>
          <w:lang w:val="de-DE"/>
        </w:rPr>
        <w:t>Python</w:t>
      </w:r>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mengintegrasikan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pustaka</w:t>
      </w:r>
      <w:proofErr w:type="spellEnd"/>
      <w:r w:rsidRPr="004D429D">
        <w:rPr>
          <w:rFonts w:ascii="Times New Roman" w:hAnsi="Times New Roman" w:cs="Times New Roman"/>
          <w:sz w:val="24"/>
          <w:szCs w:val="24"/>
          <w:lang w:val="de-DE"/>
        </w:rPr>
        <w:t xml:space="preserve"> </w:t>
      </w:r>
      <w:r w:rsidRPr="004D429D">
        <w:rPr>
          <w:rFonts w:ascii="Times New Roman" w:hAnsi="Times New Roman" w:cs="Times New Roman"/>
          <w:b/>
          <w:sz w:val="24"/>
          <w:szCs w:val="24"/>
          <w:lang w:val="de-DE"/>
        </w:rPr>
        <w:t>Matplotlib</w:t>
      </w:r>
      <w:r w:rsidRPr="004D429D">
        <w:rPr>
          <w:rFonts w:ascii="Times New Roman" w:hAnsi="Times New Roman" w:cs="Times New Roman"/>
          <w:sz w:val="24"/>
          <w:szCs w:val="24"/>
          <w:lang w:val="de-DE"/>
        </w:rPr>
        <w:t xml:space="preserve"> dan </w:t>
      </w:r>
      <w:r w:rsidRPr="004D429D">
        <w:rPr>
          <w:rFonts w:ascii="Times New Roman" w:hAnsi="Times New Roman" w:cs="Times New Roman"/>
          <w:b/>
          <w:sz w:val="24"/>
          <w:szCs w:val="24"/>
          <w:lang w:val="de-DE"/>
        </w:rPr>
        <w:t>NumPy</w:t>
      </w:r>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untuk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memvisualisasikan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konsep</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grafika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komputer</w:t>
      </w:r>
      <w:proofErr w:type="spellEnd"/>
      <w:r w:rsidRPr="004D429D">
        <w:rPr>
          <w:rFonts w:ascii="Times New Roman" w:hAnsi="Times New Roman" w:cs="Times New Roman"/>
          <w:sz w:val="24"/>
          <w:szCs w:val="24"/>
          <w:lang w:val="de-DE"/>
        </w:rPr>
        <w:t xml:space="preserve"> 2D </w:t>
      </w:r>
      <w:proofErr w:type="spellStart"/>
      <w:r w:rsidRPr="004D429D">
        <w:rPr>
          <w:rFonts w:ascii="Times New Roman" w:hAnsi="Times New Roman" w:cs="Times New Roman"/>
          <w:sz w:val="24"/>
          <w:szCs w:val="24"/>
          <w:lang w:val="de-DE"/>
        </w:rPr>
        <w:t>secara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dinamis</w:t>
      </w:r>
      <w:proofErr w:type="spellEnd"/>
      <w:r w:rsidRPr="004D429D">
        <w:rPr>
          <w:rFonts w:ascii="Times New Roman" w:hAnsi="Times New Roman" w:cs="Times New Roman"/>
          <w:sz w:val="24"/>
          <w:szCs w:val="24"/>
          <w:lang w:val="de-DE"/>
        </w:rPr>
        <w:t xml:space="preserve">. Proyek </w:t>
      </w:r>
      <w:r>
        <w:rPr>
          <w:rFonts w:ascii="Times New Roman" w:hAnsi="Times New Roman" w:cs="Times New Roman"/>
          <w:sz w:val="24"/>
          <w:szCs w:val="24"/>
          <w:lang w:val="de-DE"/>
        </w:rPr>
        <w:t xml:space="preserve">yang </w:t>
      </w:r>
      <w:proofErr w:type="spellStart"/>
      <w:r w:rsidRPr="004D429D">
        <w:rPr>
          <w:rFonts w:ascii="Times New Roman" w:hAnsi="Times New Roman" w:cs="Times New Roman"/>
          <w:sz w:val="24"/>
          <w:szCs w:val="24"/>
          <w:lang w:val="de-DE"/>
        </w:rPr>
        <w:t>dirancang</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untuk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mendemonstrasikan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bagaimana</w:t>
      </w:r>
      <w:proofErr w:type="spellEnd"/>
      <w:r w:rsidRPr="004D429D">
        <w:rPr>
          <w:rFonts w:ascii="Times New Roman" w:hAnsi="Times New Roman" w:cs="Times New Roman"/>
          <w:sz w:val="24"/>
          <w:szCs w:val="24"/>
          <w:lang w:val="de-DE"/>
        </w:rPr>
        <w:t xml:space="preserve"> parameter </w:t>
      </w:r>
      <w:proofErr w:type="spellStart"/>
      <w:r w:rsidRPr="004D429D">
        <w:rPr>
          <w:rFonts w:ascii="Times New Roman" w:hAnsi="Times New Roman" w:cs="Times New Roman"/>
          <w:sz w:val="24"/>
          <w:szCs w:val="24"/>
          <w:lang w:val="de-DE"/>
        </w:rPr>
        <w:t>matematis</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diterjemahkan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menjadi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objek</w:t>
      </w:r>
      <w:proofErr w:type="spellEnd"/>
      <w:r w:rsidRPr="004D429D">
        <w:rPr>
          <w:rFonts w:ascii="Times New Roman" w:hAnsi="Times New Roman" w:cs="Times New Roman"/>
          <w:sz w:val="24"/>
          <w:szCs w:val="24"/>
          <w:lang w:val="de-DE"/>
        </w:rPr>
        <w:t xml:space="preserve"> visual di </w:t>
      </w:r>
      <w:proofErr w:type="spellStart"/>
      <w:r w:rsidRPr="004D429D">
        <w:rPr>
          <w:rFonts w:ascii="Times New Roman" w:hAnsi="Times New Roman" w:cs="Times New Roman"/>
          <w:sz w:val="24"/>
          <w:szCs w:val="24"/>
          <w:lang w:val="de-DE"/>
        </w:rPr>
        <w:t>atas</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koordinat</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Kartesius</w:t>
      </w:r>
      <w:proofErr w:type="spellEnd"/>
      <w:r w:rsidRPr="004D429D">
        <w:rPr>
          <w:rFonts w:ascii="Times New Roman" w:hAnsi="Times New Roman" w:cs="Times New Roman"/>
          <w:sz w:val="24"/>
          <w:szCs w:val="24"/>
          <w:lang w:val="de-DE"/>
        </w:rPr>
        <w:t xml:space="preserve">. Alur </w:t>
      </w:r>
      <w:proofErr w:type="spellStart"/>
      <w:r w:rsidRPr="004D429D">
        <w:rPr>
          <w:rFonts w:ascii="Times New Roman" w:hAnsi="Times New Roman" w:cs="Times New Roman"/>
          <w:sz w:val="24"/>
          <w:szCs w:val="24"/>
          <w:lang w:val="de-DE"/>
        </w:rPr>
        <w:t>kerja</w:t>
      </w:r>
      <w:proofErr w:type="spellEnd"/>
      <w:r w:rsidRPr="004D429D">
        <w:rPr>
          <w:rFonts w:ascii="Times New Roman" w:hAnsi="Times New Roman" w:cs="Times New Roman"/>
          <w:sz w:val="24"/>
          <w:szCs w:val="24"/>
          <w:lang w:val="de-DE"/>
        </w:rPr>
        <w:t xml:space="preserve"> program </w:t>
      </w:r>
      <w:proofErr w:type="spellStart"/>
      <w:r w:rsidRPr="004D429D">
        <w:rPr>
          <w:rFonts w:ascii="Times New Roman" w:hAnsi="Times New Roman" w:cs="Times New Roman"/>
          <w:sz w:val="24"/>
          <w:szCs w:val="24"/>
          <w:lang w:val="de-DE"/>
        </w:rPr>
        <w:t>dimulai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dengan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inisialisasi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lingkungan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grafis</w:t>
      </w:r>
      <w:proofErr w:type="spellEnd"/>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menetapkan</w:t>
      </w:r>
      <w:proofErr w:type="spellEnd"/>
      <w:r w:rsidRPr="004D429D">
        <w:rPr>
          <w:rFonts w:ascii="Times New Roman" w:hAnsi="Times New Roman" w:cs="Times New Roman"/>
          <w:sz w:val="24"/>
          <w:szCs w:val="24"/>
          <w:lang w:val="de-DE"/>
        </w:rPr>
        <w:t xml:space="preserve"> batas </w:t>
      </w:r>
      <w:proofErr w:type="spellStart"/>
      <w:r w:rsidRPr="004D429D">
        <w:rPr>
          <w:rFonts w:ascii="Times New Roman" w:hAnsi="Times New Roman" w:cs="Times New Roman"/>
          <w:sz w:val="24"/>
          <w:szCs w:val="24"/>
          <w:lang w:val="de-DE"/>
        </w:rPr>
        <w:t>layar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dari</w:t>
      </w:r>
      <w:proofErr w:type="spellEnd"/>
      <w:r w:rsidRPr="004D429D">
        <w:rPr>
          <w:rFonts w:ascii="Times New Roman" w:hAnsi="Times New Roman" w:cs="Times New Roman"/>
          <w:sz w:val="24"/>
          <w:szCs w:val="24"/>
          <w:lang w:val="de-DE"/>
        </w:rPr>
        <w:t xml:space="preserve"> -10 </w:t>
      </w:r>
      <w:proofErr w:type="spellStart"/>
      <w:r w:rsidRPr="004D429D">
        <w:rPr>
          <w:rFonts w:ascii="Times New Roman" w:hAnsi="Times New Roman" w:cs="Times New Roman"/>
          <w:sz w:val="24"/>
          <w:szCs w:val="24"/>
          <w:lang w:val="de-DE"/>
        </w:rPr>
        <w:t>hingga</w:t>
      </w:r>
      <w:proofErr w:type="spellEnd"/>
      <w:r w:rsidRPr="004D429D">
        <w:rPr>
          <w:rFonts w:ascii="Times New Roman" w:hAnsi="Times New Roman" w:cs="Times New Roman"/>
          <w:sz w:val="24"/>
          <w:szCs w:val="24"/>
          <w:lang w:val="de-DE"/>
        </w:rPr>
        <w:t xml:space="preserve"> 10 pada </w:t>
      </w:r>
      <w:proofErr w:type="spellStart"/>
      <w:r w:rsidRPr="004D429D">
        <w:rPr>
          <w:rFonts w:ascii="Times New Roman" w:hAnsi="Times New Roman" w:cs="Times New Roman"/>
          <w:sz w:val="24"/>
          <w:szCs w:val="24"/>
          <w:lang w:val="de-DE"/>
        </w:rPr>
        <w:t>sumbu</w:t>
      </w:r>
      <w:proofErr w:type="spellEnd"/>
      <w:r w:rsidRPr="004D429D">
        <w:rPr>
          <w:rFonts w:ascii="Times New Roman" w:hAnsi="Times New Roman" w:cs="Times New Roman"/>
          <w:sz w:val="24"/>
          <w:szCs w:val="24"/>
          <w:lang w:val="de-DE"/>
        </w:rPr>
        <w:t xml:space="preserve">-X dan </w:t>
      </w:r>
      <w:proofErr w:type="spellStart"/>
      <w:r w:rsidRPr="004D429D">
        <w:rPr>
          <w:rFonts w:ascii="Times New Roman" w:hAnsi="Times New Roman" w:cs="Times New Roman"/>
          <w:sz w:val="24"/>
          <w:szCs w:val="24"/>
          <w:lang w:val="de-DE"/>
        </w:rPr>
        <w:t>sumbu</w:t>
      </w:r>
      <w:proofErr w:type="spellEnd"/>
      <w:r w:rsidRPr="004D429D">
        <w:rPr>
          <w:rFonts w:ascii="Times New Roman" w:hAnsi="Times New Roman" w:cs="Times New Roman"/>
          <w:sz w:val="24"/>
          <w:szCs w:val="24"/>
          <w:lang w:val="de-DE"/>
        </w:rPr>
        <w:t xml:space="preserve">-Y, </w:t>
      </w:r>
      <w:proofErr w:type="spellStart"/>
      <w:r w:rsidRPr="004D429D">
        <w:rPr>
          <w:rFonts w:ascii="Times New Roman" w:hAnsi="Times New Roman" w:cs="Times New Roman"/>
          <w:sz w:val="24"/>
          <w:szCs w:val="24"/>
          <w:lang w:val="de-DE"/>
        </w:rPr>
        <w:t>menciptakan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ruang</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kerja</w:t>
      </w:r>
      <w:proofErr w:type="spellEnd"/>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presisi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untuk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menggambar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bentuk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dasar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seperti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bujursangkar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segitiga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lingkaran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hingga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trapesium</w:t>
      </w:r>
      <w:proofErr w:type="spellEnd"/>
      <w:r w:rsidRPr="004D429D">
        <w:rPr>
          <w:rFonts w:ascii="Times New Roman" w:hAnsi="Times New Roman" w:cs="Times New Roman"/>
          <w:sz w:val="24"/>
          <w:szCs w:val="24"/>
          <w:lang w:val="de-DE"/>
        </w:rPr>
        <w:t>.</w:t>
      </w:r>
    </w:p>
    <w:p w14:paraId="4B12BCDE" w14:textId="77777777" w:rsidR="004D429D" w:rsidRPr="004D429D" w:rsidRDefault="004D429D" w:rsidP="0BDBB773">
      <w:pPr>
        <w:spacing w:line="360" w:lineRule="auto"/>
        <w:ind w:firstLine="720"/>
        <w:jc w:val="both"/>
        <w:rPr>
          <w:rFonts w:ascii="Times New Roman" w:hAnsi="Times New Roman" w:cs="Times New Roman"/>
          <w:sz w:val="24"/>
          <w:szCs w:val="24"/>
          <w:lang w:val="de-DE"/>
        </w:rPr>
      </w:pPr>
      <w:proofErr w:type="spellStart"/>
      <w:r w:rsidRPr="004D429D">
        <w:rPr>
          <w:rFonts w:ascii="Times New Roman" w:hAnsi="Times New Roman" w:cs="Times New Roman"/>
          <w:sz w:val="24"/>
          <w:szCs w:val="24"/>
          <w:lang w:val="de-DE"/>
        </w:rPr>
        <w:t>Setiap</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bentuk</w:t>
      </w:r>
      <w:proofErr w:type="spellEnd"/>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digambar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tidak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hanya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sekadar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visualisasi</w:t>
      </w:r>
      <w:proofErr w:type="spellEnd"/>
      <w:r w:rsidRPr="004D429D">
        <w:rPr>
          <w:rFonts w:ascii="Times New Roman" w:hAnsi="Times New Roman" w:cs="Times New Roman"/>
          <w:sz w:val="24"/>
          <w:szCs w:val="24"/>
          <w:lang w:val="de-DE"/>
        </w:rPr>
        <w:t xml:space="preserve"> statis, </w:t>
      </w:r>
      <w:proofErr w:type="spellStart"/>
      <w:r w:rsidRPr="004D429D">
        <w:rPr>
          <w:rFonts w:ascii="Times New Roman" w:hAnsi="Times New Roman" w:cs="Times New Roman"/>
          <w:sz w:val="24"/>
          <w:szCs w:val="24"/>
          <w:lang w:val="de-DE"/>
        </w:rPr>
        <w:t>melainkan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kumpulan</w:t>
      </w:r>
      <w:proofErr w:type="spellEnd"/>
      <w:r w:rsidRPr="004D429D">
        <w:rPr>
          <w:rFonts w:ascii="Times New Roman" w:hAnsi="Times New Roman" w:cs="Times New Roman"/>
          <w:sz w:val="24"/>
          <w:szCs w:val="24"/>
          <w:lang w:val="de-DE"/>
        </w:rPr>
        <w:t xml:space="preserve"> data </w:t>
      </w:r>
      <w:proofErr w:type="spellStart"/>
      <w:r w:rsidRPr="004D429D">
        <w:rPr>
          <w:rFonts w:ascii="Times New Roman" w:hAnsi="Times New Roman" w:cs="Times New Roman"/>
          <w:sz w:val="24"/>
          <w:szCs w:val="24"/>
          <w:lang w:val="de-DE"/>
        </w:rPr>
        <w:t>koordinat</w:t>
      </w:r>
      <w:proofErr w:type="spellEnd"/>
      <w:r w:rsidRPr="004D429D">
        <w:rPr>
          <w:rFonts w:ascii="Times New Roman" w:hAnsi="Times New Roman" w:cs="Times New Roman"/>
          <w:sz w:val="24"/>
          <w:szCs w:val="24"/>
          <w:lang w:val="de-DE"/>
        </w:rPr>
        <w:t xml:space="preserve"> (</w:t>
      </w:r>
      <w:r w:rsidRPr="004D429D">
        <w:rPr>
          <w:rFonts w:ascii="Times New Roman" w:hAnsi="Times New Roman" w:cs="Times New Roman"/>
          <w:b/>
          <w:sz w:val="24"/>
          <w:szCs w:val="24"/>
          <w:lang w:val="de-DE"/>
        </w:rPr>
        <w:t>vertices</w:t>
      </w:r>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disimpan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dalam</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memori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Sebagai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contoh</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sebuah</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trapesium</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simetris</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dibangun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menggunakan</w:t>
      </w:r>
      <w:proofErr w:type="spellEnd"/>
      <w:r w:rsidRPr="004D429D">
        <w:rPr>
          <w:rFonts w:ascii="Times New Roman" w:hAnsi="Times New Roman" w:cs="Times New Roman"/>
          <w:sz w:val="24"/>
          <w:szCs w:val="24"/>
          <w:lang w:val="de-DE"/>
        </w:rPr>
        <w:t xml:space="preserve"> parameter </w:t>
      </w:r>
      <w:proofErr w:type="spellStart"/>
      <w:r w:rsidRPr="004D429D">
        <w:rPr>
          <w:rFonts w:ascii="Times New Roman" w:hAnsi="Times New Roman" w:cs="Times New Roman"/>
          <w:sz w:val="24"/>
          <w:szCs w:val="24"/>
          <w:lang w:val="de-DE"/>
        </w:rPr>
        <w:t>lebar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bawah</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lebar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atas</w:t>
      </w:r>
      <w:proofErr w:type="spellEnd"/>
      <w:r w:rsidRPr="004D429D">
        <w:rPr>
          <w:rFonts w:ascii="Times New Roman" w:hAnsi="Times New Roman" w:cs="Times New Roman"/>
          <w:sz w:val="24"/>
          <w:szCs w:val="24"/>
          <w:lang w:val="de-DE"/>
        </w:rPr>
        <w:t xml:space="preserve">, dan </w:t>
      </w:r>
      <w:proofErr w:type="spellStart"/>
      <w:r w:rsidRPr="004D429D">
        <w:rPr>
          <w:rFonts w:ascii="Times New Roman" w:hAnsi="Times New Roman" w:cs="Times New Roman"/>
          <w:sz w:val="24"/>
          <w:szCs w:val="24"/>
          <w:lang w:val="de-DE"/>
        </w:rPr>
        <w:t>tinggi</w:t>
      </w:r>
      <w:proofErr w:type="spellEnd"/>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kemudian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diproses</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melalui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fungsi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draw_trapezoid</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untuk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menghasilkan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titik-titik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sudut</w:t>
      </w:r>
      <w:proofErr w:type="spellEnd"/>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akurat</w:t>
      </w:r>
      <w:proofErr w:type="spellEnd"/>
      <w:r w:rsidRPr="004D429D">
        <w:rPr>
          <w:rFonts w:ascii="Times New Roman" w:hAnsi="Times New Roman" w:cs="Times New Roman"/>
          <w:sz w:val="24"/>
          <w:szCs w:val="24"/>
          <w:lang w:val="de-DE"/>
        </w:rPr>
        <w:t xml:space="preserve">. Proses rendering </w:t>
      </w:r>
      <w:proofErr w:type="spellStart"/>
      <w:r w:rsidRPr="004D429D">
        <w:rPr>
          <w:rFonts w:ascii="Times New Roman" w:hAnsi="Times New Roman" w:cs="Times New Roman"/>
          <w:sz w:val="24"/>
          <w:szCs w:val="24"/>
          <w:lang w:val="de-DE"/>
        </w:rPr>
        <w:t>melibatkan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pembuatan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objek</w:t>
      </w:r>
      <w:proofErr w:type="spellEnd"/>
      <w:r w:rsidRPr="004D429D">
        <w:rPr>
          <w:rFonts w:ascii="Times New Roman" w:hAnsi="Times New Roman" w:cs="Times New Roman"/>
          <w:sz w:val="24"/>
          <w:szCs w:val="24"/>
          <w:lang w:val="de-DE"/>
        </w:rPr>
        <w:t xml:space="preserve"> Polygon </w:t>
      </w:r>
      <w:proofErr w:type="spellStart"/>
      <w:r w:rsidRPr="004D429D">
        <w:rPr>
          <w:rFonts w:ascii="Times New Roman" w:hAnsi="Times New Roman" w:cs="Times New Roman"/>
          <w:sz w:val="24"/>
          <w:szCs w:val="24"/>
          <w:lang w:val="de-DE"/>
        </w:rPr>
        <w:t>dengan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pengaturan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estetika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seperti</w:t>
      </w:r>
      <w:proofErr w:type="spellEnd"/>
      <w:r w:rsidRPr="004D429D">
        <w:rPr>
          <w:rFonts w:ascii="Times New Roman" w:hAnsi="Times New Roman" w:cs="Times New Roman"/>
          <w:sz w:val="24"/>
          <w:szCs w:val="24"/>
          <w:lang w:val="de-DE"/>
        </w:rPr>
        <w:t xml:space="preserve"> garis </w:t>
      </w:r>
      <w:proofErr w:type="spellStart"/>
      <w:r w:rsidRPr="004D429D">
        <w:rPr>
          <w:rFonts w:ascii="Times New Roman" w:hAnsi="Times New Roman" w:cs="Times New Roman"/>
          <w:sz w:val="24"/>
          <w:szCs w:val="24"/>
          <w:lang w:val="de-DE"/>
        </w:rPr>
        <w:t>tepi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biru</w:t>
      </w:r>
      <w:proofErr w:type="spellEnd"/>
      <w:r w:rsidRPr="004D429D">
        <w:rPr>
          <w:rFonts w:ascii="Times New Roman" w:hAnsi="Times New Roman" w:cs="Times New Roman"/>
          <w:sz w:val="24"/>
          <w:szCs w:val="24"/>
          <w:lang w:val="de-DE"/>
        </w:rPr>
        <w:t xml:space="preserve"> solid dan </w:t>
      </w:r>
      <w:proofErr w:type="spellStart"/>
      <w:r w:rsidRPr="004D429D">
        <w:rPr>
          <w:rFonts w:ascii="Times New Roman" w:hAnsi="Times New Roman" w:cs="Times New Roman"/>
          <w:sz w:val="24"/>
          <w:szCs w:val="24"/>
          <w:lang w:val="de-DE"/>
        </w:rPr>
        <w:t>isian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biru</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muda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transparan</w:t>
      </w:r>
      <w:proofErr w:type="spellEnd"/>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memungkinkan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pengguna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tetap</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melihat</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kisi-kisi</w:t>
      </w:r>
      <w:proofErr w:type="spellEnd"/>
      <w:r w:rsidRPr="004D429D">
        <w:rPr>
          <w:rFonts w:ascii="Times New Roman" w:hAnsi="Times New Roman" w:cs="Times New Roman"/>
          <w:sz w:val="24"/>
          <w:szCs w:val="24"/>
          <w:lang w:val="de-DE"/>
        </w:rPr>
        <w:t xml:space="preserve"> grid di </w:t>
      </w:r>
      <w:proofErr w:type="spellStart"/>
      <w:r w:rsidRPr="004D429D">
        <w:rPr>
          <w:rFonts w:ascii="Times New Roman" w:hAnsi="Times New Roman" w:cs="Times New Roman"/>
          <w:sz w:val="24"/>
          <w:szCs w:val="24"/>
          <w:lang w:val="de-DE"/>
        </w:rPr>
        <w:t>latar</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belakang</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untuk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keperluan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verifikasi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posisi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koordinat</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secara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langsung</w:t>
      </w:r>
      <w:proofErr w:type="spellEnd"/>
      <w:r w:rsidRPr="004D429D">
        <w:rPr>
          <w:rFonts w:ascii="Times New Roman" w:hAnsi="Times New Roman" w:cs="Times New Roman"/>
          <w:sz w:val="24"/>
          <w:szCs w:val="24"/>
          <w:lang w:val="de-DE"/>
        </w:rPr>
        <w:t>.</w:t>
      </w:r>
    </w:p>
    <w:p w14:paraId="28E46744" w14:textId="77777777" w:rsidR="004D429D" w:rsidRPr="004D429D" w:rsidRDefault="004D429D" w:rsidP="0BDBB773">
      <w:pPr>
        <w:spacing w:line="360" w:lineRule="auto"/>
        <w:ind w:firstLine="720"/>
        <w:jc w:val="both"/>
        <w:rPr>
          <w:rFonts w:ascii="Times New Roman" w:hAnsi="Times New Roman" w:cs="Times New Roman"/>
          <w:sz w:val="24"/>
          <w:szCs w:val="24"/>
        </w:rPr>
      </w:pPr>
      <w:proofErr w:type="spellStart"/>
      <w:r w:rsidRPr="004D429D">
        <w:rPr>
          <w:rFonts w:ascii="Times New Roman" w:hAnsi="Times New Roman" w:cs="Times New Roman"/>
          <w:sz w:val="24"/>
          <w:szCs w:val="24"/>
          <w:lang w:val="de-DE"/>
        </w:rPr>
        <w:t>Kekuatan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utama</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aplikasi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ini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terletak</w:t>
      </w:r>
      <w:proofErr w:type="spellEnd"/>
      <w:r w:rsidRPr="004D429D">
        <w:rPr>
          <w:rFonts w:ascii="Times New Roman" w:hAnsi="Times New Roman" w:cs="Times New Roman"/>
          <w:sz w:val="24"/>
          <w:szCs w:val="24"/>
          <w:lang w:val="de-DE"/>
        </w:rPr>
        <w:t xml:space="preserve"> pada </w:t>
      </w:r>
      <w:proofErr w:type="spellStart"/>
      <w:r w:rsidRPr="004D429D">
        <w:rPr>
          <w:rFonts w:ascii="Times New Roman" w:hAnsi="Times New Roman" w:cs="Times New Roman"/>
          <w:sz w:val="24"/>
          <w:szCs w:val="24"/>
          <w:lang w:val="de-DE"/>
        </w:rPr>
        <w:t>modul</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b/>
          <w:sz w:val="24"/>
          <w:szCs w:val="24"/>
          <w:lang w:val="de-DE"/>
        </w:rPr>
        <w:t>Transformasi</w:t>
      </w:r>
      <w:proofErr w:type="spellEnd"/>
      <w:r w:rsidRPr="004D429D">
        <w:rPr>
          <w:rFonts w:ascii="Times New Roman" w:hAnsi="Times New Roman" w:cs="Times New Roman"/>
          <w:b/>
          <w:sz w:val="24"/>
          <w:szCs w:val="24"/>
          <w:lang w:val="de-DE"/>
        </w:rPr>
        <w:t xml:space="preserve"> 2D</w:t>
      </w:r>
      <w:r w:rsidRPr="004D429D">
        <w:rPr>
          <w:rFonts w:ascii="Times New Roman" w:hAnsi="Times New Roman" w:cs="Times New Roman"/>
          <w:sz w:val="24"/>
          <w:szCs w:val="24"/>
          <w:lang w:val="de-DE"/>
        </w:rPr>
        <w:t xml:space="preserve"> yang </w:t>
      </w:r>
      <w:proofErr w:type="spellStart"/>
      <w:r w:rsidRPr="004D429D">
        <w:rPr>
          <w:rFonts w:ascii="Times New Roman" w:hAnsi="Times New Roman" w:cs="Times New Roman"/>
          <w:sz w:val="24"/>
          <w:szCs w:val="24"/>
          <w:lang w:val="de-DE"/>
        </w:rPr>
        <w:t>memungkinkan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manipulasi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objek</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melalui</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perhitungan</w:t>
      </w:r>
      <w:proofErr w:type="spellEnd"/>
      <w:r w:rsidRPr="004D429D">
        <w:rPr>
          <w:rFonts w:ascii="Times New Roman" w:hAnsi="Times New Roman" w:cs="Times New Roman"/>
          <w:sz w:val="24"/>
          <w:szCs w:val="24"/>
          <w:lang w:val="de-DE"/>
        </w:rPr>
        <w:t xml:space="preserve"> </w:t>
      </w:r>
      <w:proofErr w:type="spellStart"/>
      <w:r w:rsidRPr="004D429D">
        <w:rPr>
          <w:rFonts w:ascii="Times New Roman" w:hAnsi="Times New Roman" w:cs="Times New Roman"/>
          <w:sz w:val="24"/>
          <w:szCs w:val="24"/>
          <w:lang w:val="de-DE"/>
        </w:rPr>
        <w:t>matriks</w:t>
      </w:r>
      <w:proofErr w:type="spellEnd"/>
      <w:r w:rsidRPr="004D429D">
        <w:rPr>
          <w:rFonts w:ascii="Times New Roman" w:hAnsi="Times New Roman" w:cs="Times New Roman"/>
          <w:sz w:val="24"/>
          <w:szCs w:val="24"/>
          <w:lang w:val="de-DE"/>
        </w:rPr>
        <w:t xml:space="preserve">. </w:t>
      </w:r>
      <w:r w:rsidRPr="004D429D">
        <w:rPr>
          <w:rFonts w:ascii="Times New Roman" w:hAnsi="Times New Roman" w:cs="Times New Roman"/>
          <w:sz w:val="24"/>
          <w:szCs w:val="24"/>
        </w:rPr>
        <w:t xml:space="preserve">Program </w:t>
      </w:r>
      <w:proofErr w:type="spellStart"/>
      <w:r w:rsidRPr="004D429D">
        <w:rPr>
          <w:rFonts w:ascii="Times New Roman" w:hAnsi="Times New Roman" w:cs="Times New Roman"/>
          <w:sz w:val="24"/>
          <w:szCs w:val="24"/>
        </w:rPr>
        <w:t>mendukung</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tiga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jenis</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transformasi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utama</w:t>
      </w:r>
      <w:proofErr w:type="spellEnd"/>
      <w:r w:rsidRPr="004D429D">
        <w:rPr>
          <w:rFonts w:ascii="Times New Roman" w:hAnsi="Times New Roman" w:cs="Times New Roman"/>
          <w:sz w:val="24"/>
          <w:szCs w:val="24"/>
        </w:rPr>
        <w:t>:</w:t>
      </w:r>
    </w:p>
    <w:p w14:paraId="5D5A74A4" w14:textId="3272A473" w:rsidR="004D429D" w:rsidRPr="004D429D" w:rsidRDefault="004D429D" w:rsidP="004D429D">
      <w:pPr>
        <w:numPr>
          <w:ilvl w:val="0"/>
          <w:numId w:val="24"/>
        </w:numPr>
        <w:spacing w:line="360" w:lineRule="auto"/>
        <w:jc w:val="both"/>
        <w:rPr>
          <w:rFonts w:ascii="Times New Roman" w:hAnsi="Times New Roman" w:cs="Times New Roman"/>
          <w:sz w:val="24"/>
          <w:szCs w:val="24"/>
        </w:rPr>
      </w:pPr>
      <w:proofErr w:type="spellStart"/>
      <w:r w:rsidRPr="004D429D">
        <w:rPr>
          <w:rFonts w:ascii="Times New Roman" w:hAnsi="Times New Roman" w:cs="Times New Roman"/>
          <w:b/>
          <w:bCs/>
          <w:sz w:val="24"/>
          <w:szCs w:val="24"/>
        </w:rPr>
        <w:t>Penskalaan</w:t>
      </w:r>
      <w:proofErr w:type="spellEnd"/>
      <w:r w:rsidRPr="004D429D">
        <w:rPr>
          <w:rFonts w:ascii="Times New Roman" w:hAnsi="Times New Roman" w:cs="Times New Roman"/>
          <w:b/>
          <w:bCs/>
          <w:sz w:val="24"/>
          <w:szCs w:val="24"/>
        </w:rPr>
        <w:t xml:space="preserve"> (Scaling):</w:t>
      </w:r>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Mengubah</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ukuran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objek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berdasarkan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faktor</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skala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sx</w:t>
      </w:r>
      <w:proofErr w:type="spellEnd"/>
      <w:r w:rsidRPr="004D429D">
        <w:rPr>
          <w:rFonts w:ascii="Times New Roman" w:hAnsi="Times New Roman" w:cs="Times New Roman"/>
          <w:sz w:val="24"/>
          <w:szCs w:val="24"/>
        </w:rPr>
        <w:t xml:space="preserve"> dan </w:t>
      </w:r>
      <w:proofErr w:type="spellStart"/>
      <w:r w:rsidRPr="004D429D">
        <w:rPr>
          <w:rFonts w:ascii="Times New Roman" w:hAnsi="Times New Roman" w:cs="Times New Roman"/>
          <w:sz w:val="24"/>
          <w:szCs w:val="24"/>
        </w:rPr>
        <w:t>sy</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relatif</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terhadap</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titik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pusat</w:t>
      </w:r>
      <w:proofErr w:type="spellEnd"/>
      <w:r w:rsidRPr="004D429D">
        <w:rPr>
          <w:rFonts w:ascii="Times New Roman" w:hAnsi="Times New Roman" w:cs="Times New Roman"/>
          <w:sz w:val="24"/>
          <w:szCs w:val="24"/>
        </w:rPr>
        <w:t xml:space="preserve"> (</w:t>
      </w:r>
      <w:r w:rsidRPr="004D429D">
        <w:rPr>
          <w:rFonts w:ascii="Times New Roman" w:hAnsi="Times New Roman" w:cs="Times New Roman"/>
          <w:i/>
          <w:iCs/>
          <w:sz w:val="24"/>
          <w:szCs w:val="24"/>
        </w:rPr>
        <w:t>centroid</w:t>
      </w:r>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sehingga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objek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dapat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tumbuh</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atau</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mengecil</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secara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proporsional</w:t>
      </w:r>
      <w:proofErr w:type="spellEnd"/>
      <w:r w:rsidRPr="004D429D">
        <w:rPr>
          <w:rFonts w:ascii="Times New Roman" w:hAnsi="Times New Roman" w:cs="Times New Roman"/>
          <w:sz w:val="24"/>
          <w:szCs w:val="24"/>
        </w:rPr>
        <w:t>.</w:t>
      </w:r>
    </w:p>
    <w:p w14:paraId="7239A8B8" w14:textId="3F995F1D" w:rsidR="004D429D" w:rsidRPr="004D429D" w:rsidRDefault="004D429D" w:rsidP="004D429D">
      <w:pPr>
        <w:numPr>
          <w:ilvl w:val="0"/>
          <w:numId w:val="24"/>
        </w:numPr>
        <w:spacing w:line="360" w:lineRule="auto"/>
        <w:jc w:val="both"/>
        <w:rPr>
          <w:rFonts w:ascii="Times New Roman" w:hAnsi="Times New Roman" w:cs="Times New Roman"/>
          <w:sz w:val="24"/>
          <w:szCs w:val="24"/>
        </w:rPr>
      </w:pPr>
      <w:proofErr w:type="spellStart"/>
      <w:r w:rsidRPr="004D429D">
        <w:rPr>
          <w:rFonts w:ascii="Times New Roman" w:hAnsi="Times New Roman" w:cs="Times New Roman"/>
          <w:b/>
          <w:bCs/>
          <w:sz w:val="24"/>
          <w:szCs w:val="24"/>
        </w:rPr>
        <w:t>Pencerminan</w:t>
      </w:r>
      <w:proofErr w:type="spellEnd"/>
      <w:r w:rsidRPr="004D429D">
        <w:rPr>
          <w:rFonts w:ascii="Times New Roman" w:hAnsi="Times New Roman" w:cs="Times New Roman"/>
          <w:b/>
          <w:bCs/>
          <w:sz w:val="24"/>
          <w:szCs w:val="24"/>
        </w:rPr>
        <w:t xml:space="preserve"> (Reflection):</w:t>
      </w:r>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Menggunakan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rumus</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pembalikan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koordinat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untuk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menciptakan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simetri</w:t>
      </w:r>
      <w:proofErr w:type="spellEnd"/>
      <w:r w:rsidRPr="004D429D">
        <w:rPr>
          <w:rFonts w:ascii="Times New Roman" w:hAnsi="Times New Roman" w:cs="Times New Roman"/>
          <w:sz w:val="24"/>
          <w:szCs w:val="24"/>
        </w:rPr>
        <w:t xml:space="preserve"> pada </w:t>
      </w:r>
      <w:proofErr w:type="spellStart"/>
      <w:r w:rsidRPr="004D429D">
        <w:rPr>
          <w:rFonts w:ascii="Times New Roman" w:hAnsi="Times New Roman" w:cs="Times New Roman"/>
          <w:b/>
          <w:bCs/>
          <w:sz w:val="24"/>
          <w:szCs w:val="24"/>
        </w:rPr>
        <w:t>Sumbu</w:t>
      </w:r>
      <w:proofErr w:type="spellEnd"/>
      <w:r w:rsidRPr="004D429D">
        <w:rPr>
          <w:rFonts w:ascii="Times New Roman" w:hAnsi="Times New Roman" w:cs="Times New Roman"/>
          <w:b/>
          <w:bCs/>
          <w:sz w:val="24"/>
          <w:szCs w:val="24"/>
        </w:rPr>
        <w:t>-X</w:t>
      </w:r>
      <w:r w:rsidRPr="004D429D">
        <w:rPr>
          <w:rFonts w:ascii="Times New Roman" w:hAnsi="Times New Roman" w:cs="Times New Roman"/>
          <w:sz w:val="24"/>
          <w:szCs w:val="24"/>
        </w:rPr>
        <w:t xml:space="preserve"> (x' = x, y' = -y), </w:t>
      </w:r>
      <w:proofErr w:type="spellStart"/>
      <w:r w:rsidRPr="004D429D">
        <w:rPr>
          <w:rFonts w:ascii="Times New Roman" w:hAnsi="Times New Roman" w:cs="Times New Roman"/>
          <w:b/>
          <w:bCs/>
          <w:sz w:val="24"/>
          <w:szCs w:val="24"/>
        </w:rPr>
        <w:t>Sumbu</w:t>
      </w:r>
      <w:proofErr w:type="spellEnd"/>
      <w:r w:rsidRPr="004D429D">
        <w:rPr>
          <w:rFonts w:ascii="Times New Roman" w:hAnsi="Times New Roman" w:cs="Times New Roman"/>
          <w:b/>
          <w:bCs/>
          <w:sz w:val="24"/>
          <w:szCs w:val="24"/>
        </w:rPr>
        <w:t>-Y</w:t>
      </w:r>
      <w:r w:rsidRPr="004D429D">
        <w:rPr>
          <w:rFonts w:ascii="Times New Roman" w:hAnsi="Times New Roman" w:cs="Times New Roman"/>
          <w:sz w:val="24"/>
          <w:szCs w:val="24"/>
        </w:rPr>
        <w:t xml:space="preserve"> (x' = -x, y' = y), </w:t>
      </w:r>
      <w:proofErr w:type="spellStart"/>
      <w:r w:rsidRPr="004D429D">
        <w:rPr>
          <w:rFonts w:ascii="Times New Roman" w:hAnsi="Times New Roman" w:cs="Times New Roman"/>
          <w:sz w:val="24"/>
          <w:szCs w:val="24"/>
        </w:rPr>
        <w:t>titik</w:t>
      </w:r>
      <w:proofErr w:type="spellEnd"/>
      <w:r w:rsidRPr="004D429D">
        <w:rPr>
          <w:rFonts w:ascii="Times New Roman" w:hAnsi="Times New Roman" w:cs="Times New Roman"/>
          <w:sz w:val="24"/>
          <w:szCs w:val="24"/>
        </w:rPr>
        <w:t xml:space="preserve"> </w:t>
      </w:r>
      <w:r w:rsidRPr="004D429D">
        <w:rPr>
          <w:rFonts w:ascii="Times New Roman" w:hAnsi="Times New Roman" w:cs="Times New Roman"/>
          <w:b/>
          <w:bCs/>
          <w:sz w:val="24"/>
          <w:szCs w:val="24"/>
        </w:rPr>
        <w:t>Origin</w:t>
      </w:r>
      <w:r w:rsidRPr="004D429D">
        <w:rPr>
          <w:rFonts w:ascii="Times New Roman" w:hAnsi="Times New Roman" w:cs="Times New Roman"/>
          <w:sz w:val="24"/>
          <w:szCs w:val="24"/>
        </w:rPr>
        <w:t xml:space="preserve"> (x' = -x, y' = -y), </w:t>
      </w:r>
      <w:proofErr w:type="spellStart"/>
      <w:r w:rsidRPr="004D429D">
        <w:rPr>
          <w:rFonts w:ascii="Times New Roman" w:hAnsi="Times New Roman" w:cs="Times New Roman"/>
          <w:sz w:val="24"/>
          <w:szCs w:val="24"/>
        </w:rPr>
        <w:t>maupun</w:t>
      </w:r>
      <w:proofErr w:type="spellEnd"/>
      <w:r w:rsidRPr="004D429D">
        <w:rPr>
          <w:rFonts w:ascii="Times New Roman" w:hAnsi="Times New Roman" w:cs="Times New Roman"/>
          <w:sz w:val="24"/>
          <w:szCs w:val="24"/>
        </w:rPr>
        <w:t xml:space="preserve"> diagonal </w:t>
      </w:r>
      <w:r w:rsidRPr="004D429D">
        <w:rPr>
          <w:rFonts w:ascii="Times New Roman" w:hAnsi="Times New Roman" w:cs="Times New Roman"/>
          <w:b/>
          <w:bCs/>
          <w:sz w:val="24"/>
          <w:szCs w:val="24"/>
        </w:rPr>
        <w:t>Garis y=x</w:t>
      </w:r>
      <w:r w:rsidRPr="004D429D">
        <w:rPr>
          <w:rFonts w:ascii="Times New Roman" w:hAnsi="Times New Roman" w:cs="Times New Roman"/>
          <w:sz w:val="24"/>
          <w:szCs w:val="24"/>
        </w:rPr>
        <w:t xml:space="preserve"> (x' = y, y' = x).</w:t>
      </w:r>
    </w:p>
    <w:p w14:paraId="290A7F53" w14:textId="652481DC" w:rsidR="004D429D" w:rsidRPr="004D429D" w:rsidRDefault="004D429D" w:rsidP="004D429D">
      <w:pPr>
        <w:numPr>
          <w:ilvl w:val="0"/>
          <w:numId w:val="24"/>
        </w:numPr>
        <w:spacing w:line="360" w:lineRule="auto"/>
        <w:jc w:val="both"/>
        <w:rPr>
          <w:rFonts w:ascii="Times New Roman" w:hAnsi="Times New Roman" w:cs="Times New Roman"/>
          <w:sz w:val="24"/>
          <w:szCs w:val="24"/>
        </w:rPr>
      </w:pPr>
      <w:proofErr w:type="spellStart"/>
      <w:r w:rsidRPr="004D429D">
        <w:rPr>
          <w:rFonts w:ascii="Times New Roman" w:hAnsi="Times New Roman" w:cs="Times New Roman"/>
          <w:b/>
          <w:bCs/>
          <w:sz w:val="24"/>
          <w:szCs w:val="24"/>
        </w:rPr>
        <w:lastRenderedPageBreak/>
        <w:t>Rotasi</w:t>
      </w:r>
      <w:proofErr w:type="spellEnd"/>
      <w:r w:rsidRPr="004D429D">
        <w:rPr>
          <w:rFonts w:ascii="Times New Roman" w:hAnsi="Times New Roman" w:cs="Times New Roman"/>
          <w:b/>
          <w:bCs/>
          <w:sz w:val="24"/>
          <w:szCs w:val="24"/>
        </w:rPr>
        <w:t xml:space="preserve"> (Rotation):</w:t>
      </w:r>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Memutar</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objek</w:t>
      </w:r>
      <w:proofErr w:type="spellEnd"/>
      <w:r w:rsidRPr="004D429D">
        <w:rPr>
          <w:rFonts w:ascii="Times New Roman" w:hAnsi="Times New Roman" w:cs="Times New Roman"/>
          <w:sz w:val="24"/>
          <w:szCs w:val="24"/>
        </w:rPr>
        <w:t xml:space="preserve"> di </w:t>
      </w:r>
      <w:proofErr w:type="spellStart"/>
      <w:r w:rsidRPr="004D429D">
        <w:rPr>
          <w:rFonts w:ascii="Times New Roman" w:hAnsi="Times New Roman" w:cs="Times New Roman"/>
          <w:sz w:val="24"/>
          <w:szCs w:val="24"/>
        </w:rPr>
        <w:t>sekitar</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titik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pusat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menggunakan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perhitungan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trigonometri</w:t>
      </w:r>
      <w:proofErr w:type="spellEnd"/>
      <w:r w:rsidRPr="004D429D">
        <w:rPr>
          <w:rFonts w:ascii="Times New Roman" w:hAnsi="Times New Roman" w:cs="Times New Roman"/>
          <w:sz w:val="24"/>
          <w:szCs w:val="24"/>
        </w:rPr>
        <w:t xml:space="preserve"> (cos </w:t>
      </w:r>
      <w:r>
        <w:rPr>
          <w:rFonts w:ascii="Times New Roman" w:hAnsi="Times New Roman" w:cs="Times New Roman"/>
          <w:sz w:val="24"/>
          <w:szCs w:val="24"/>
        </w:rPr>
        <w:t>ϴ</w:t>
      </w:r>
      <w:r w:rsidRPr="004D429D">
        <w:rPr>
          <w:rFonts w:ascii="Times New Roman" w:hAnsi="Times New Roman" w:cs="Times New Roman"/>
          <w:sz w:val="24"/>
          <w:szCs w:val="24"/>
        </w:rPr>
        <w:t xml:space="preserve">, sin </w:t>
      </w:r>
      <w:r>
        <w:rPr>
          <w:rFonts w:ascii="Times New Roman" w:hAnsi="Times New Roman" w:cs="Times New Roman"/>
          <w:sz w:val="24"/>
          <w:szCs w:val="24"/>
        </w:rPr>
        <w:t>ϴ</w:t>
      </w:r>
      <w:r w:rsidRPr="004D429D">
        <w:rPr>
          <w:rFonts w:ascii="Times New Roman" w:hAnsi="Times New Roman" w:cs="Times New Roman"/>
          <w:sz w:val="24"/>
          <w:szCs w:val="24"/>
        </w:rPr>
        <w:t xml:space="preserve">), yang </w:t>
      </w:r>
      <w:proofErr w:type="spellStart"/>
      <w:r w:rsidRPr="004D429D">
        <w:rPr>
          <w:rFonts w:ascii="Times New Roman" w:hAnsi="Times New Roman" w:cs="Times New Roman"/>
          <w:sz w:val="24"/>
          <w:szCs w:val="24"/>
        </w:rPr>
        <w:t>mengubah</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orientasi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objek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tanpa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merusak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integritas</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bentuknya</w:t>
      </w:r>
      <w:proofErr w:type="spellEnd"/>
      <w:r w:rsidRPr="004D429D">
        <w:rPr>
          <w:rFonts w:ascii="Times New Roman" w:hAnsi="Times New Roman" w:cs="Times New Roman"/>
          <w:sz w:val="24"/>
          <w:szCs w:val="24"/>
        </w:rPr>
        <w:t>.</w:t>
      </w:r>
    </w:p>
    <w:p w14:paraId="12C35CF6" w14:textId="77777777" w:rsidR="004D429D" w:rsidRPr="004D429D" w:rsidRDefault="004D429D" w:rsidP="0BDBB773">
      <w:pPr>
        <w:spacing w:line="360" w:lineRule="auto"/>
        <w:ind w:firstLine="720"/>
        <w:jc w:val="both"/>
        <w:rPr>
          <w:rFonts w:ascii="Times New Roman" w:hAnsi="Times New Roman" w:cs="Times New Roman"/>
          <w:sz w:val="24"/>
          <w:szCs w:val="24"/>
        </w:rPr>
      </w:pPr>
      <w:proofErr w:type="spellStart"/>
      <w:r w:rsidRPr="004D429D">
        <w:rPr>
          <w:rFonts w:ascii="Times New Roman" w:hAnsi="Times New Roman" w:cs="Times New Roman"/>
          <w:sz w:val="24"/>
          <w:szCs w:val="24"/>
        </w:rPr>
        <w:t>Secara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keseluruhan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proyek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ini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berhasil</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membuktikan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bahwa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hubungan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antara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teori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matematika</w:t>
      </w:r>
      <w:proofErr w:type="spellEnd"/>
      <w:r w:rsidRPr="004D429D">
        <w:rPr>
          <w:rFonts w:ascii="Times New Roman" w:hAnsi="Times New Roman" w:cs="Times New Roman"/>
          <w:sz w:val="24"/>
          <w:szCs w:val="24"/>
        </w:rPr>
        <w:t xml:space="preserve"> dan </w:t>
      </w:r>
      <w:proofErr w:type="spellStart"/>
      <w:r w:rsidRPr="004D429D">
        <w:rPr>
          <w:rFonts w:ascii="Times New Roman" w:hAnsi="Times New Roman" w:cs="Times New Roman"/>
          <w:sz w:val="24"/>
          <w:szCs w:val="24"/>
        </w:rPr>
        <w:t>pemrograman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dapat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menghasilkan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alat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bantu</w:t>
      </w:r>
      <w:proofErr w:type="spellEnd"/>
      <w:r w:rsidRPr="004D429D">
        <w:rPr>
          <w:rFonts w:ascii="Times New Roman" w:hAnsi="Times New Roman" w:cs="Times New Roman"/>
          <w:sz w:val="24"/>
          <w:szCs w:val="24"/>
        </w:rPr>
        <w:t xml:space="preserve"> visual yang </w:t>
      </w:r>
      <w:proofErr w:type="spellStart"/>
      <w:r w:rsidRPr="004D429D">
        <w:rPr>
          <w:rFonts w:ascii="Times New Roman" w:hAnsi="Times New Roman" w:cs="Times New Roman"/>
          <w:sz w:val="24"/>
          <w:szCs w:val="24"/>
        </w:rPr>
        <w:t>kuat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Melalui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antarmuka</w:t>
      </w:r>
      <w:proofErr w:type="spellEnd"/>
      <w:r w:rsidRPr="004D429D">
        <w:rPr>
          <w:rFonts w:ascii="Times New Roman" w:hAnsi="Times New Roman" w:cs="Times New Roman"/>
          <w:sz w:val="24"/>
          <w:szCs w:val="24"/>
        </w:rPr>
        <w:t xml:space="preserve"> menu yang </w:t>
      </w:r>
      <w:proofErr w:type="spellStart"/>
      <w:r w:rsidRPr="004D429D">
        <w:rPr>
          <w:rFonts w:ascii="Times New Roman" w:hAnsi="Times New Roman" w:cs="Times New Roman"/>
          <w:sz w:val="24"/>
          <w:szCs w:val="24"/>
        </w:rPr>
        <w:t>terstruktur</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pengguna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dapat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melihat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bagaimana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perubahan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satu</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nilai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koordinat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atau</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satu</w:t>
      </w:r>
      <w:proofErr w:type="spellEnd"/>
      <w:r w:rsidRPr="004D429D">
        <w:rPr>
          <w:rFonts w:ascii="Times New Roman" w:hAnsi="Times New Roman" w:cs="Times New Roman"/>
          <w:sz w:val="24"/>
          <w:szCs w:val="24"/>
        </w:rPr>
        <w:t xml:space="preserve"> parameter </w:t>
      </w:r>
      <w:proofErr w:type="spellStart"/>
      <w:r w:rsidRPr="004D429D">
        <w:rPr>
          <w:rFonts w:ascii="Times New Roman" w:hAnsi="Times New Roman" w:cs="Times New Roman"/>
          <w:sz w:val="24"/>
          <w:szCs w:val="24"/>
        </w:rPr>
        <w:t>transformasi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dapat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langsung</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memperbarui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tampilan</w:t>
      </w:r>
      <w:proofErr w:type="spellEnd"/>
      <w:r w:rsidRPr="004D429D">
        <w:rPr>
          <w:rFonts w:ascii="Times New Roman" w:hAnsi="Times New Roman" w:cs="Times New Roman"/>
          <w:sz w:val="24"/>
          <w:szCs w:val="24"/>
        </w:rPr>
        <w:t xml:space="preserve"> pada </w:t>
      </w:r>
      <w:proofErr w:type="spellStart"/>
      <w:r w:rsidRPr="004D429D">
        <w:rPr>
          <w:rFonts w:ascii="Times New Roman" w:hAnsi="Times New Roman" w:cs="Times New Roman"/>
          <w:sz w:val="24"/>
          <w:szCs w:val="24"/>
        </w:rPr>
        <w:t>kanvas</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grafis</w:t>
      </w:r>
      <w:proofErr w:type="spellEnd"/>
      <w:r w:rsidRPr="004D429D">
        <w:rPr>
          <w:rFonts w:ascii="Times New Roman" w:hAnsi="Times New Roman" w:cs="Times New Roman"/>
          <w:sz w:val="24"/>
          <w:szCs w:val="24"/>
        </w:rPr>
        <w:t xml:space="preserve">. Hal </w:t>
      </w:r>
      <w:proofErr w:type="spellStart"/>
      <w:r w:rsidRPr="004D429D">
        <w:rPr>
          <w:rFonts w:ascii="Times New Roman" w:hAnsi="Times New Roman" w:cs="Times New Roman"/>
          <w:sz w:val="24"/>
          <w:szCs w:val="24"/>
        </w:rPr>
        <w:t>ini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menjadikan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aplikasi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ini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sebagai</w:t>
      </w:r>
      <w:proofErr w:type="spellEnd"/>
      <w:r w:rsidRPr="004D429D">
        <w:rPr>
          <w:rFonts w:ascii="Times New Roman" w:hAnsi="Times New Roman" w:cs="Times New Roman"/>
          <w:sz w:val="24"/>
          <w:szCs w:val="24"/>
        </w:rPr>
        <w:t xml:space="preserve"> media </w:t>
      </w:r>
      <w:proofErr w:type="spellStart"/>
      <w:r w:rsidRPr="004D429D">
        <w:rPr>
          <w:rFonts w:ascii="Times New Roman" w:hAnsi="Times New Roman" w:cs="Times New Roman"/>
          <w:sz w:val="24"/>
          <w:szCs w:val="24"/>
        </w:rPr>
        <w:t>pembelajaran</w:t>
      </w:r>
      <w:proofErr w:type="spellEnd"/>
      <w:r w:rsidRPr="004D429D">
        <w:rPr>
          <w:rFonts w:ascii="Times New Roman" w:hAnsi="Times New Roman" w:cs="Times New Roman"/>
          <w:sz w:val="24"/>
          <w:szCs w:val="24"/>
        </w:rPr>
        <w:t xml:space="preserve"> yang </w:t>
      </w:r>
      <w:proofErr w:type="spellStart"/>
      <w:r w:rsidRPr="004D429D">
        <w:rPr>
          <w:rFonts w:ascii="Times New Roman" w:hAnsi="Times New Roman" w:cs="Times New Roman"/>
          <w:sz w:val="24"/>
          <w:szCs w:val="24"/>
        </w:rPr>
        <w:t>efektif</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bagi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mahasiswa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informatika</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dalam</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memahami</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mekanisme</w:t>
      </w:r>
      <w:proofErr w:type="spellEnd"/>
      <w:r w:rsidRPr="004D429D">
        <w:rPr>
          <w:rFonts w:ascii="Times New Roman" w:hAnsi="Times New Roman" w:cs="Times New Roman"/>
          <w:sz w:val="24"/>
          <w:szCs w:val="24"/>
        </w:rPr>
        <w:t xml:space="preserve"> di </w:t>
      </w:r>
      <w:proofErr w:type="spellStart"/>
      <w:r w:rsidRPr="004D429D">
        <w:rPr>
          <w:rFonts w:ascii="Times New Roman" w:hAnsi="Times New Roman" w:cs="Times New Roman"/>
          <w:sz w:val="24"/>
          <w:szCs w:val="24"/>
        </w:rPr>
        <w:t>balik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perangkat</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lunak</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desain</w:t>
      </w:r>
      <w:proofErr w:type="spellEnd"/>
      <w:r w:rsidRPr="004D429D">
        <w:rPr>
          <w:rFonts w:ascii="Times New Roman" w:hAnsi="Times New Roman" w:cs="Times New Roman"/>
          <w:sz w:val="24"/>
          <w:szCs w:val="24"/>
        </w:rPr>
        <w:t xml:space="preserve"> </w:t>
      </w:r>
      <w:proofErr w:type="spellStart"/>
      <w:r w:rsidRPr="004D429D">
        <w:rPr>
          <w:rFonts w:ascii="Times New Roman" w:hAnsi="Times New Roman" w:cs="Times New Roman"/>
          <w:sz w:val="24"/>
          <w:szCs w:val="24"/>
        </w:rPr>
        <w:t>grafis</w:t>
      </w:r>
      <w:proofErr w:type="spellEnd"/>
      <w:r w:rsidRPr="004D429D">
        <w:rPr>
          <w:rFonts w:ascii="Times New Roman" w:hAnsi="Times New Roman" w:cs="Times New Roman"/>
          <w:sz w:val="24"/>
          <w:szCs w:val="24"/>
        </w:rPr>
        <w:t xml:space="preserve"> modern.</w:t>
      </w:r>
    </w:p>
    <w:p w14:paraId="2AA570DC" w14:textId="77777777" w:rsidR="00E72A1B" w:rsidRPr="004D429D" w:rsidRDefault="00E72A1B" w:rsidP="004D429D">
      <w:pPr>
        <w:spacing w:line="360" w:lineRule="auto"/>
        <w:jc w:val="both"/>
        <w:rPr>
          <w:rFonts w:ascii="Times New Roman" w:hAnsi="Times New Roman" w:cs="Times New Roman"/>
          <w:sz w:val="24"/>
          <w:szCs w:val="24"/>
        </w:rPr>
      </w:pPr>
    </w:p>
    <w:p w14:paraId="5321D165" w14:textId="77777777" w:rsidR="005A7C79" w:rsidRPr="004D429D" w:rsidRDefault="005A7C79" w:rsidP="7AFAFAE0">
      <w:pPr>
        <w:pStyle w:val="Judul2"/>
        <w:spacing w:line="360" w:lineRule="auto"/>
        <w:rPr>
          <w:rFonts w:ascii="Times New Roman" w:hAnsi="Times New Roman" w:cs="Times New Roman"/>
          <w:sz w:val="24"/>
          <w:szCs w:val="24"/>
        </w:rPr>
      </w:pPr>
    </w:p>
    <w:sectPr w:rsidR="005A7C79" w:rsidRPr="004D429D" w:rsidSect="00C37661">
      <w:headerReference w:type="default" r:id="rId2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D5319" w14:textId="77777777" w:rsidR="00633BE5" w:rsidRDefault="00633BE5" w:rsidP="00A649D5">
      <w:pPr>
        <w:spacing w:after="0" w:line="240" w:lineRule="auto"/>
      </w:pPr>
      <w:r>
        <w:separator/>
      </w:r>
    </w:p>
  </w:endnote>
  <w:endnote w:type="continuationSeparator" w:id="0">
    <w:p w14:paraId="7E37661F" w14:textId="77777777" w:rsidR="00633BE5" w:rsidRDefault="00633BE5" w:rsidP="00A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834014"/>
      <w:docPartObj>
        <w:docPartGallery w:val="Page Numbers (Bottom of Page)"/>
        <w:docPartUnique/>
      </w:docPartObj>
    </w:sdtPr>
    <w:sdtEndPr/>
    <w:sdtContent>
      <w:p w14:paraId="4735CDC9" w14:textId="073C6BCC" w:rsidR="00C37661" w:rsidRDefault="00C37661">
        <w:pPr>
          <w:pStyle w:val="Footer"/>
          <w:jc w:val="center"/>
        </w:pPr>
        <w:r>
          <w:fldChar w:fldCharType="begin"/>
        </w:r>
        <w:r>
          <w:instrText>PAGE   \* MERGEFORMAT</w:instrText>
        </w:r>
        <w:r>
          <w:fldChar w:fldCharType="separate"/>
        </w:r>
        <w:r>
          <w:rPr>
            <w:lang w:val="id-ID"/>
          </w:rPr>
          <w:t>2</w:t>
        </w:r>
        <w:r>
          <w:fldChar w:fldCharType="end"/>
        </w:r>
      </w:p>
    </w:sdtContent>
  </w:sdt>
  <w:p w14:paraId="7FF16B6A" w14:textId="77777777" w:rsidR="005E2026" w:rsidRPr="00483AC3" w:rsidRDefault="005E202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891931"/>
      <w:docPartObj>
        <w:docPartGallery w:val="Page Numbers (Bottom of Page)"/>
        <w:docPartUnique/>
      </w:docPartObj>
    </w:sdtPr>
    <w:sdtEndPr/>
    <w:sdtContent>
      <w:p w14:paraId="43C3F49B" w14:textId="77777777" w:rsidR="005E2026" w:rsidRDefault="005E2026">
        <w:pPr>
          <w:pStyle w:val="Footer"/>
          <w:jc w:val="center"/>
        </w:pPr>
        <w:r>
          <w:fldChar w:fldCharType="begin"/>
        </w:r>
        <w:r>
          <w:instrText>PAGE   \* MERGEFORMAT</w:instrText>
        </w:r>
        <w:r>
          <w:fldChar w:fldCharType="separate"/>
        </w:r>
        <w:r>
          <w:rPr>
            <w:lang w:val="id-ID"/>
          </w:rPr>
          <w:t>2</w:t>
        </w:r>
        <w:r>
          <w:fldChar w:fldCharType="end"/>
        </w:r>
      </w:p>
    </w:sdtContent>
  </w:sdt>
  <w:p w14:paraId="4F8BB680" w14:textId="77777777" w:rsidR="005E2026" w:rsidRDefault="005E2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900F1" w14:textId="77777777" w:rsidR="00633BE5" w:rsidRDefault="00633BE5" w:rsidP="00A649D5">
      <w:pPr>
        <w:spacing w:after="0" w:line="240" w:lineRule="auto"/>
      </w:pPr>
      <w:r>
        <w:separator/>
      </w:r>
    </w:p>
  </w:footnote>
  <w:footnote w:type="continuationSeparator" w:id="0">
    <w:p w14:paraId="6E32959E" w14:textId="77777777" w:rsidR="00633BE5" w:rsidRDefault="00633BE5" w:rsidP="00A64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D305" w14:textId="1D931744" w:rsidR="000C3180" w:rsidRDefault="000C31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425576A"/>
    <w:multiLevelType w:val="hybridMultilevel"/>
    <w:tmpl w:val="FFFFFFFF"/>
    <w:lvl w:ilvl="0" w:tplc="7698309E">
      <w:start w:val="1"/>
      <w:numFmt w:val="bullet"/>
      <w:lvlText w:val=""/>
      <w:lvlJc w:val="left"/>
      <w:pPr>
        <w:ind w:left="720" w:hanging="360"/>
      </w:pPr>
      <w:rPr>
        <w:rFonts w:ascii="Symbol" w:hAnsi="Symbol" w:hint="default"/>
      </w:rPr>
    </w:lvl>
    <w:lvl w:ilvl="1" w:tplc="A7E235F0">
      <w:start w:val="1"/>
      <w:numFmt w:val="bullet"/>
      <w:lvlText w:val="o"/>
      <w:lvlJc w:val="left"/>
      <w:pPr>
        <w:ind w:left="1440" w:hanging="360"/>
      </w:pPr>
      <w:rPr>
        <w:rFonts w:ascii="Courier New" w:hAnsi="Courier New" w:hint="default"/>
      </w:rPr>
    </w:lvl>
    <w:lvl w:ilvl="2" w:tplc="887A4DC0">
      <w:start w:val="1"/>
      <w:numFmt w:val="bullet"/>
      <w:lvlText w:val=""/>
      <w:lvlJc w:val="left"/>
      <w:pPr>
        <w:ind w:left="2160" w:hanging="360"/>
      </w:pPr>
      <w:rPr>
        <w:rFonts w:ascii="Wingdings" w:hAnsi="Wingdings" w:hint="default"/>
      </w:rPr>
    </w:lvl>
    <w:lvl w:ilvl="3" w:tplc="11C8914C">
      <w:start w:val="1"/>
      <w:numFmt w:val="bullet"/>
      <w:lvlText w:val=""/>
      <w:lvlJc w:val="left"/>
      <w:pPr>
        <w:ind w:left="2880" w:hanging="360"/>
      </w:pPr>
      <w:rPr>
        <w:rFonts w:ascii="Symbol" w:hAnsi="Symbol" w:hint="default"/>
      </w:rPr>
    </w:lvl>
    <w:lvl w:ilvl="4" w:tplc="B3DA5498">
      <w:start w:val="1"/>
      <w:numFmt w:val="bullet"/>
      <w:lvlText w:val="o"/>
      <w:lvlJc w:val="left"/>
      <w:pPr>
        <w:ind w:left="3600" w:hanging="360"/>
      </w:pPr>
      <w:rPr>
        <w:rFonts w:ascii="Courier New" w:hAnsi="Courier New" w:hint="default"/>
      </w:rPr>
    </w:lvl>
    <w:lvl w:ilvl="5" w:tplc="D9505F56">
      <w:start w:val="1"/>
      <w:numFmt w:val="bullet"/>
      <w:lvlText w:val=""/>
      <w:lvlJc w:val="left"/>
      <w:pPr>
        <w:ind w:left="4320" w:hanging="360"/>
      </w:pPr>
      <w:rPr>
        <w:rFonts w:ascii="Wingdings" w:hAnsi="Wingdings" w:hint="default"/>
      </w:rPr>
    </w:lvl>
    <w:lvl w:ilvl="6" w:tplc="CD9084A2">
      <w:start w:val="1"/>
      <w:numFmt w:val="bullet"/>
      <w:lvlText w:val=""/>
      <w:lvlJc w:val="left"/>
      <w:pPr>
        <w:ind w:left="5040" w:hanging="360"/>
      </w:pPr>
      <w:rPr>
        <w:rFonts w:ascii="Symbol" w:hAnsi="Symbol" w:hint="default"/>
      </w:rPr>
    </w:lvl>
    <w:lvl w:ilvl="7" w:tplc="B4166246">
      <w:start w:val="1"/>
      <w:numFmt w:val="bullet"/>
      <w:lvlText w:val="o"/>
      <w:lvlJc w:val="left"/>
      <w:pPr>
        <w:ind w:left="5760" w:hanging="360"/>
      </w:pPr>
      <w:rPr>
        <w:rFonts w:ascii="Courier New" w:hAnsi="Courier New" w:hint="default"/>
      </w:rPr>
    </w:lvl>
    <w:lvl w:ilvl="8" w:tplc="7AEAD448">
      <w:start w:val="1"/>
      <w:numFmt w:val="bullet"/>
      <w:lvlText w:val=""/>
      <w:lvlJc w:val="left"/>
      <w:pPr>
        <w:ind w:left="6480" w:hanging="360"/>
      </w:pPr>
      <w:rPr>
        <w:rFonts w:ascii="Wingdings" w:hAnsi="Wingdings" w:hint="default"/>
      </w:rPr>
    </w:lvl>
  </w:abstractNum>
  <w:abstractNum w:abstractNumId="10" w15:restartNumberingAfterBreak="0">
    <w:nsid w:val="06FE69DA"/>
    <w:multiLevelType w:val="multilevel"/>
    <w:tmpl w:val="3A1E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700D0"/>
    <w:multiLevelType w:val="hybridMultilevel"/>
    <w:tmpl w:val="A72A9B30"/>
    <w:lvl w:ilvl="0" w:tplc="F51E3770">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F7609"/>
    <w:multiLevelType w:val="multilevel"/>
    <w:tmpl w:val="EF3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4DB84"/>
    <w:multiLevelType w:val="hybridMultilevel"/>
    <w:tmpl w:val="FFFFFFFF"/>
    <w:lvl w:ilvl="0" w:tplc="C1821C42">
      <w:start w:val="1"/>
      <w:numFmt w:val="bullet"/>
      <w:lvlText w:val=""/>
      <w:lvlJc w:val="left"/>
      <w:pPr>
        <w:ind w:left="720" w:hanging="360"/>
      </w:pPr>
      <w:rPr>
        <w:rFonts w:ascii="Symbol" w:hAnsi="Symbol" w:hint="default"/>
      </w:rPr>
    </w:lvl>
    <w:lvl w:ilvl="1" w:tplc="87AC5126">
      <w:start w:val="1"/>
      <w:numFmt w:val="bullet"/>
      <w:lvlText w:val="o"/>
      <w:lvlJc w:val="left"/>
      <w:pPr>
        <w:ind w:left="1440" w:hanging="360"/>
      </w:pPr>
      <w:rPr>
        <w:rFonts w:ascii="Courier New" w:hAnsi="Courier New" w:hint="default"/>
      </w:rPr>
    </w:lvl>
    <w:lvl w:ilvl="2" w:tplc="B4E6535E">
      <w:start w:val="1"/>
      <w:numFmt w:val="bullet"/>
      <w:lvlText w:val=""/>
      <w:lvlJc w:val="left"/>
      <w:pPr>
        <w:ind w:left="2160" w:hanging="360"/>
      </w:pPr>
      <w:rPr>
        <w:rFonts w:ascii="Wingdings" w:hAnsi="Wingdings" w:hint="default"/>
      </w:rPr>
    </w:lvl>
    <w:lvl w:ilvl="3" w:tplc="8C947EE2">
      <w:start w:val="1"/>
      <w:numFmt w:val="bullet"/>
      <w:lvlText w:val=""/>
      <w:lvlJc w:val="left"/>
      <w:pPr>
        <w:ind w:left="2880" w:hanging="360"/>
      </w:pPr>
      <w:rPr>
        <w:rFonts w:ascii="Symbol" w:hAnsi="Symbol" w:hint="default"/>
      </w:rPr>
    </w:lvl>
    <w:lvl w:ilvl="4" w:tplc="1528EB5E">
      <w:start w:val="1"/>
      <w:numFmt w:val="bullet"/>
      <w:lvlText w:val="o"/>
      <w:lvlJc w:val="left"/>
      <w:pPr>
        <w:ind w:left="3600" w:hanging="360"/>
      </w:pPr>
      <w:rPr>
        <w:rFonts w:ascii="Courier New" w:hAnsi="Courier New" w:hint="default"/>
      </w:rPr>
    </w:lvl>
    <w:lvl w:ilvl="5" w:tplc="32844C92">
      <w:start w:val="1"/>
      <w:numFmt w:val="bullet"/>
      <w:lvlText w:val=""/>
      <w:lvlJc w:val="left"/>
      <w:pPr>
        <w:ind w:left="4320" w:hanging="360"/>
      </w:pPr>
      <w:rPr>
        <w:rFonts w:ascii="Wingdings" w:hAnsi="Wingdings" w:hint="default"/>
      </w:rPr>
    </w:lvl>
    <w:lvl w:ilvl="6" w:tplc="E5AC9AD2">
      <w:start w:val="1"/>
      <w:numFmt w:val="bullet"/>
      <w:lvlText w:val=""/>
      <w:lvlJc w:val="left"/>
      <w:pPr>
        <w:ind w:left="5040" w:hanging="360"/>
      </w:pPr>
      <w:rPr>
        <w:rFonts w:ascii="Symbol" w:hAnsi="Symbol" w:hint="default"/>
      </w:rPr>
    </w:lvl>
    <w:lvl w:ilvl="7" w:tplc="039255B0">
      <w:start w:val="1"/>
      <w:numFmt w:val="bullet"/>
      <w:lvlText w:val="o"/>
      <w:lvlJc w:val="left"/>
      <w:pPr>
        <w:ind w:left="5760" w:hanging="360"/>
      </w:pPr>
      <w:rPr>
        <w:rFonts w:ascii="Courier New" w:hAnsi="Courier New" w:hint="default"/>
      </w:rPr>
    </w:lvl>
    <w:lvl w:ilvl="8" w:tplc="ADB47D16">
      <w:start w:val="1"/>
      <w:numFmt w:val="bullet"/>
      <w:lvlText w:val=""/>
      <w:lvlJc w:val="left"/>
      <w:pPr>
        <w:ind w:left="6480" w:hanging="360"/>
      </w:pPr>
      <w:rPr>
        <w:rFonts w:ascii="Wingdings" w:hAnsi="Wingdings" w:hint="default"/>
      </w:rPr>
    </w:lvl>
  </w:abstractNum>
  <w:abstractNum w:abstractNumId="14" w15:restartNumberingAfterBreak="0">
    <w:nsid w:val="3CBF289A"/>
    <w:multiLevelType w:val="multilevel"/>
    <w:tmpl w:val="C724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AA22FC"/>
    <w:multiLevelType w:val="multilevel"/>
    <w:tmpl w:val="C90E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77B4D"/>
    <w:multiLevelType w:val="multilevel"/>
    <w:tmpl w:val="F1F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542D9"/>
    <w:multiLevelType w:val="multilevel"/>
    <w:tmpl w:val="89B8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C8FAC"/>
    <w:multiLevelType w:val="hybridMultilevel"/>
    <w:tmpl w:val="FFFFFFFF"/>
    <w:lvl w:ilvl="0" w:tplc="B9DEFAA2">
      <w:start w:val="1"/>
      <w:numFmt w:val="bullet"/>
      <w:lvlText w:val=""/>
      <w:lvlJc w:val="left"/>
      <w:pPr>
        <w:ind w:left="720" w:hanging="360"/>
      </w:pPr>
      <w:rPr>
        <w:rFonts w:ascii="Symbol" w:hAnsi="Symbol" w:hint="default"/>
      </w:rPr>
    </w:lvl>
    <w:lvl w:ilvl="1" w:tplc="AFACFAC0">
      <w:start w:val="1"/>
      <w:numFmt w:val="bullet"/>
      <w:lvlText w:val="o"/>
      <w:lvlJc w:val="left"/>
      <w:pPr>
        <w:ind w:left="1440" w:hanging="360"/>
      </w:pPr>
      <w:rPr>
        <w:rFonts w:ascii="Courier New" w:hAnsi="Courier New" w:hint="default"/>
      </w:rPr>
    </w:lvl>
    <w:lvl w:ilvl="2" w:tplc="24924C74">
      <w:start w:val="1"/>
      <w:numFmt w:val="bullet"/>
      <w:lvlText w:val=""/>
      <w:lvlJc w:val="left"/>
      <w:pPr>
        <w:ind w:left="2160" w:hanging="360"/>
      </w:pPr>
      <w:rPr>
        <w:rFonts w:ascii="Wingdings" w:hAnsi="Wingdings" w:hint="default"/>
      </w:rPr>
    </w:lvl>
    <w:lvl w:ilvl="3" w:tplc="8F900392">
      <w:start w:val="1"/>
      <w:numFmt w:val="bullet"/>
      <w:lvlText w:val=""/>
      <w:lvlJc w:val="left"/>
      <w:pPr>
        <w:ind w:left="2880" w:hanging="360"/>
      </w:pPr>
      <w:rPr>
        <w:rFonts w:ascii="Symbol" w:hAnsi="Symbol" w:hint="default"/>
      </w:rPr>
    </w:lvl>
    <w:lvl w:ilvl="4" w:tplc="54862036">
      <w:start w:val="1"/>
      <w:numFmt w:val="bullet"/>
      <w:lvlText w:val="o"/>
      <w:lvlJc w:val="left"/>
      <w:pPr>
        <w:ind w:left="3600" w:hanging="360"/>
      </w:pPr>
      <w:rPr>
        <w:rFonts w:ascii="Courier New" w:hAnsi="Courier New" w:hint="default"/>
      </w:rPr>
    </w:lvl>
    <w:lvl w:ilvl="5" w:tplc="07E2CA8A">
      <w:start w:val="1"/>
      <w:numFmt w:val="bullet"/>
      <w:lvlText w:val=""/>
      <w:lvlJc w:val="left"/>
      <w:pPr>
        <w:ind w:left="4320" w:hanging="360"/>
      </w:pPr>
      <w:rPr>
        <w:rFonts w:ascii="Wingdings" w:hAnsi="Wingdings" w:hint="default"/>
      </w:rPr>
    </w:lvl>
    <w:lvl w:ilvl="6" w:tplc="953810FC">
      <w:start w:val="1"/>
      <w:numFmt w:val="bullet"/>
      <w:lvlText w:val=""/>
      <w:lvlJc w:val="left"/>
      <w:pPr>
        <w:ind w:left="5040" w:hanging="360"/>
      </w:pPr>
      <w:rPr>
        <w:rFonts w:ascii="Symbol" w:hAnsi="Symbol" w:hint="default"/>
      </w:rPr>
    </w:lvl>
    <w:lvl w:ilvl="7" w:tplc="E67CB2A0">
      <w:start w:val="1"/>
      <w:numFmt w:val="bullet"/>
      <w:lvlText w:val="o"/>
      <w:lvlJc w:val="left"/>
      <w:pPr>
        <w:ind w:left="5760" w:hanging="360"/>
      </w:pPr>
      <w:rPr>
        <w:rFonts w:ascii="Courier New" w:hAnsi="Courier New" w:hint="default"/>
      </w:rPr>
    </w:lvl>
    <w:lvl w:ilvl="8" w:tplc="3662B0FE">
      <w:start w:val="1"/>
      <w:numFmt w:val="bullet"/>
      <w:lvlText w:val=""/>
      <w:lvlJc w:val="left"/>
      <w:pPr>
        <w:ind w:left="6480" w:hanging="360"/>
      </w:pPr>
      <w:rPr>
        <w:rFonts w:ascii="Wingdings" w:hAnsi="Wingdings" w:hint="default"/>
      </w:rPr>
    </w:lvl>
  </w:abstractNum>
  <w:abstractNum w:abstractNumId="19" w15:restartNumberingAfterBreak="0">
    <w:nsid w:val="668E2974"/>
    <w:multiLevelType w:val="multilevel"/>
    <w:tmpl w:val="0AF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F7A54"/>
    <w:multiLevelType w:val="multilevel"/>
    <w:tmpl w:val="869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844049"/>
    <w:multiLevelType w:val="hybridMultilevel"/>
    <w:tmpl w:val="70B2FBB2"/>
    <w:lvl w:ilvl="0" w:tplc="5308ADC2">
      <w:start w:val="1"/>
      <w:numFmt w:val="decimal"/>
      <w:lvlText w:val="%1."/>
      <w:lvlJc w:val="left"/>
      <w:pPr>
        <w:ind w:left="3120" w:hanging="360"/>
      </w:pPr>
      <w:rPr>
        <w:rFonts w:hint="default"/>
      </w:rPr>
    </w:lvl>
    <w:lvl w:ilvl="1" w:tplc="04210019" w:tentative="1">
      <w:start w:val="1"/>
      <w:numFmt w:val="lowerLetter"/>
      <w:lvlText w:val="%2."/>
      <w:lvlJc w:val="left"/>
      <w:pPr>
        <w:ind w:left="3840" w:hanging="360"/>
      </w:pPr>
    </w:lvl>
    <w:lvl w:ilvl="2" w:tplc="0421001B" w:tentative="1">
      <w:start w:val="1"/>
      <w:numFmt w:val="lowerRoman"/>
      <w:lvlText w:val="%3."/>
      <w:lvlJc w:val="right"/>
      <w:pPr>
        <w:ind w:left="4560" w:hanging="180"/>
      </w:pPr>
    </w:lvl>
    <w:lvl w:ilvl="3" w:tplc="0421000F" w:tentative="1">
      <w:start w:val="1"/>
      <w:numFmt w:val="decimal"/>
      <w:lvlText w:val="%4."/>
      <w:lvlJc w:val="left"/>
      <w:pPr>
        <w:ind w:left="5280" w:hanging="360"/>
      </w:pPr>
    </w:lvl>
    <w:lvl w:ilvl="4" w:tplc="04210019" w:tentative="1">
      <w:start w:val="1"/>
      <w:numFmt w:val="lowerLetter"/>
      <w:lvlText w:val="%5."/>
      <w:lvlJc w:val="left"/>
      <w:pPr>
        <w:ind w:left="6000" w:hanging="360"/>
      </w:pPr>
    </w:lvl>
    <w:lvl w:ilvl="5" w:tplc="0421001B" w:tentative="1">
      <w:start w:val="1"/>
      <w:numFmt w:val="lowerRoman"/>
      <w:lvlText w:val="%6."/>
      <w:lvlJc w:val="right"/>
      <w:pPr>
        <w:ind w:left="6720" w:hanging="180"/>
      </w:pPr>
    </w:lvl>
    <w:lvl w:ilvl="6" w:tplc="0421000F" w:tentative="1">
      <w:start w:val="1"/>
      <w:numFmt w:val="decimal"/>
      <w:lvlText w:val="%7."/>
      <w:lvlJc w:val="left"/>
      <w:pPr>
        <w:ind w:left="7440" w:hanging="360"/>
      </w:pPr>
    </w:lvl>
    <w:lvl w:ilvl="7" w:tplc="04210019" w:tentative="1">
      <w:start w:val="1"/>
      <w:numFmt w:val="lowerLetter"/>
      <w:lvlText w:val="%8."/>
      <w:lvlJc w:val="left"/>
      <w:pPr>
        <w:ind w:left="8160" w:hanging="360"/>
      </w:pPr>
    </w:lvl>
    <w:lvl w:ilvl="8" w:tplc="0421001B" w:tentative="1">
      <w:start w:val="1"/>
      <w:numFmt w:val="lowerRoman"/>
      <w:lvlText w:val="%9."/>
      <w:lvlJc w:val="right"/>
      <w:pPr>
        <w:ind w:left="8880" w:hanging="180"/>
      </w:pPr>
    </w:lvl>
  </w:abstractNum>
  <w:abstractNum w:abstractNumId="22" w15:restartNumberingAfterBreak="0">
    <w:nsid w:val="76A16684"/>
    <w:multiLevelType w:val="hybridMultilevel"/>
    <w:tmpl w:val="FFFFFFFF"/>
    <w:lvl w:ilvl="0" w:tplc="5FB88EA8">
      <w:start w:val="1"/>
      <w:numFmt w:val="bullet"/>
      <w:lvlText w:val=""/>
      <w:lvlJc w:val="left"/>
      <w:pPr>
        <w:ind w:left="720" w:hanging="360"/>
      </w:pPr>
      <w:rPr>
        <w:rFonts w:ascii="Symbol" w:hAnsi="Symbol" w:hint="default"/>
      </w:rPr>
    </w:lvl>
    <w:lvl w:ilvl="1" w:tplc="56600FD8">
      <w:start w:val="1"/>
      <w:numFmt w:val="bullet"/>
      <w:lvlText w:val="o"/>
      <w:lvlJc w:val="left"/>
      <w:pPr>
        <w:ind w:left="1440" w:hanging="360"/>
      </w:pPr>
      <w:rPr>
        <w:rFonts w:ascii="Courier New" w:hAnsi="Courier New" w:hint="default"/>
      </w:rPr>
    </w:lvl>
    <w:lvl w:ilvl="2" w:tplc="3D9C1640">
      <w:start w:val="1"/>
      <w:numFmt w:val="bullet"/>
      <w:lvlText w:val=""/>
      <w:lvlJc w:val="left"/>
      <w:pPr>
        <w:ind w:left="2160" w:hanging="360"/>
      </w:pPr>
      <w:rPr>
        <w:rFonts w:ascii="Wingdings" w:hAnsi="Wingdings" w:hint="default"/>
      </w:rPr>
    </w:lvl>
    <w:lvl w:ilvl="3" w:tplc="0B40D692">
      <w:start w:val="1"/>
      <w:numFmt w:val="bullet"/>
      <w:lvlText w:val=""/>
      <w:lvlJc w:val="left"/>
      <w:pPr>
        <w:ind w:left="2880" w:hanging="360"/>
      </w:pPr>
      <w:rPr>
        <w:rFonts w:ascii="Symbol" w:hAnsi="Symbol" w:hint="default"/>
      </w:rPr>
    </w:lvl>
    <w:lvl w:ilvl="4" w:tplc="28EEABC4">
      <w:start w:val="1"/>
      <w:numFmt w:val="bullet"/>
      <w:lvlText w:val="o"/>
      <w:lvlJc w:val="left"/>
      <w:pPr>
        <w:ind w:left="3600" w:hanging="360"/>
      </w:pPr>
      <w:rPr>
        <w:rFonts w:ascii="Courier New" w:hAnsi="Courier New" w:hint="default"/>
      </w:rPr>
    </w:lvl>
    <w:lvl w:ilvl="5" w:tplc="0E8C4C6A">
      <w:start w:val="1"/>
      <w:numFmt w:val="bullet"/>
      <w:lvlText w:val=""/>
      <w:lvlJc w:val="left"/>
      <w:pPr>
        <w:ind w:left="4320" w:hanging="360"/>
      </w:pPr>
      <w:rPr>
        <w:rFonts w:ascii="Wingdings" w:hAnsi="Wingdings" w:hint="default"/>
      </w:rPr>
    </w:lvl>
    <w:lvl w:ilvl="6" w:tplc="E5F44514">
      <w:start w:val="1"/>
      <w:numFmt w:val="bullet"/>
      <w:lvlText w:val=""/>
      <w:lvlJc w:val="left"/>
      <w:pPr>
        <w:ind w:left="5040" w:hanging="360"/>
      </w:pPr>
      <w:rPr>
        <w:rFonts w:ascii="Symbol" w:hAnsi="Symbol" w:hint="default"/>
      </w:rPr>
    </w:lvl>
    <w:lvl w:ilvl="7" w:tplc="621C6AB6">
      <w:start w:val="1"/>
      <w:numFmt w:val="bullet"/>
      <w:lvlText w:val="o"/>
      <w:lvlJc w:val="left"/>
      <w:pPr>
        <w:ind w:left="5760" w:hanging="360"/>
      </w:pPr>
      <w:rPr>
        <w:rFonts w:ascii="Courier New" w:hAnsi="Courier New" w:hint="default"/>
      </w:rPr>
    </w:lvl>
    <w:lvl w:ilvl="8" w:tplc="38125A08">
      <w:start w:val="1"/>
      <w:numFmt w:val="bullet"/>
      <w:lvlText w:val=""/>
      <w:lvlJc w:val="left"/>
      <w:pPr>
        <w:ind w:left="6480" w:hanging="360"/>
      </w:pPr>
      <w:rPr>
        <w:rFonts w:ascii="Wingdings" w:hAnsi="Wingdings" w:hint="default"/>
      </w:rPr>
    </w:lvl>
  </w:abstractNum>
  <w:abstractNum w:abstractNumId="23" w15:restartNumberingAfterBreak="0">
    <w:nsid w:val="76B961A3"/>
    <w:multiLevelType w:val="multilevel"/>
    <w:tmpl w:val="E578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71680">
    <w:abstractNumId w:val="8"/>
  </w:num>
  <w:num w:numId="2" w16cid:durableId="2041397776">
    <w:abstractNumId w:val="6"/>
  </w:num>
  <w:num w:numId="3" w16cid:durableId="1716656033">
    <w:abstractNumId w:val="5"/>
  </w:num>
  <w:num w:numId="4" w16cid:durableId="531114302">
    <w:abstractNumId w:val="4"/>
  </w:num>
  <w:num w:numId="5" w16cid:durableId="982461792">
    <w:abstractNumId w:val="7"/>
  </w:num>
  <w:num w:numId="6" w16cid:durableId="1766421297">
    <w:abstractNumId w:val="3"/>
  </w:num>
  <w:num w:numId="7" w16cid:durableId="1979410684">
    <w:abstractNumId w:val="2"/>
  </w:num>
  <w:num w:numId="8" w16cid:durableId="1708488057">
    <w:abstractNumId w:val="1"/>
  </w:num>
  <w:num w:numId="9" w16cid:durableId="2109962138">
    <w:abstractNumId w:val="0"/>
  </w:num>
  <w:num w:numId="10" w16cid:durableId="678120857">
    <w:abstractNumId w:val="21"/>
  </w:num>
  <w:num w:numId="11" w16cid:durableId="1819103474">
    <w:abstractNumId w:val="11"/>
  </w:num>
  <w:num w:numId="12" w16cid:durableId="840967221">
    <w:abstractNumId w:val="13"/>
  </w:num>
  <w:num w:numId="13" w16cid:durableId="497615321">
    <w:abstractNumId w:val="12"/>
  </w:num>
  <w:num w:numId="14" w16cid:durableId="2068340253">
    <w:abstractNumId w:val="10"/>
  </w:num>
  <w:num w:numId="15" w16cid:durableId="1242636438">
    <w:abstractNumId w:val="15"/>
  </w:num>
  <w:num w:numId="16" w16cid:durableId="1824814513">
    <w:abstractNumId w:val="19"/>
  </w:num>
  <w:num w:numId="17" w16cid:durableId="1220093525">
    <w:abstractNumId w:val="17"/>
  </w:num>
  <w:num w:numId="18" w16cid:durableId="387189145">
    <w:abstractNumId w:val="14"/>
  </w:num>
  <w:num w:numId="19" w16cid:durableId="1684820134">
    <w:abstractNumId w:val="18"/>
  </w:num>
  <w:num w:numId="20" w16cid:durableId="687023489">
    <w:abstractNumId w:val="9"/>
  </w:num>
  <w:num w:numId="21" w16cid:durableId="772436319">
    <w:abstractNumId w:val="22"/>
  </w:num>
  <w:num w:numId="22" w16cid:durableId="1745838393">
    <w:abstractNumId w:val="20"/>
  </w:num>
  <w:num w:numId="23" w16cid:durableId="1999067896">
    <w:abstractNumId w:val="16"/>
  </w:num>
  <w:num w:numId="24" w16cid:durableId="7372432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DE"/>
    <w:rsid w:val="0001039C"/>
    <w:rsid w:val="00014B55"/>
    <w:rsid w:val="0002053F"/>
    <w:rsid w:val="000216A0"/>
    <w:rsid w:val="000249F8"/>
    <w:rsid w:val="00025644"/>
    <w:rsid w:val="00032B98"/>
    <w:rsid w:val="00034616"/>
    <w:rsid w:val="00034A7C"/>
    <w:rsid w:val="00034CE3"/>
    <w:rsid w:val="00043033"/>
    <w:rsid w:val="0004638A"/>
    <w:rsid w:val="000556F4"/>
    <w:rsid w:val="0006063C"/>
    <w:rsid w:val="00062130"/>
    <w:rsid w:val="00064A7A"/>
    <w:rsid w:val="00074C16"/>
    <w:rsid w:val="00081D70"/>
    <w:rsid w:val="00083121"/>
    <w:rsid w:val="00087363"/>
    <w:rsid w:val="0009098A"/>
    <w:rsid w:val="000936AF"/>
    <w:rsid w:val="000A3A5D"/>
    <w:rsid w:val="000B61FF"/>
    <w:rsid w:val="000C1B20"/>
    <w:rsid w:val="000C3180"/>
    <w:rsid w:val="000D0A97"/>
    <w:rsid w:val="000D7903"/>
    <w:rsid w:val="000E1958"/>
    <w:rsid w:val="000E6686"/>
    <w:rsid w:val="000F24D3"/>
    <w:rsid w:val="000F2DC8"/>
    <w:rsid w:val="00102C5C"/>
    <w:rsid w:val="0010344D"/>
    <w:rsid w:val="00112DF8"/>
    <w:rsid w:val="00121C2D"/>
    <w:rsid w:val="00125F7C"/>
    <w:rsid w:val="00136786"/>
    <w:rsid w:val="0014349E"/>
    <w:rsid w:val="0015074B"/>
    <w:rsid w:val="00151287"/>
    <w:rsid w:val="001547F9"/>
    <w:rsid w:val="00165E3E"/>
    <w:rsid w:val="0016792E"/>
    <w:rsid w:val="0017174F"/>
    <w:rsid w:val="00186980"/>
    <w:rsid w:val="00187779"/>
    <w:rsid w:val="001A675B"/>
    <w:rsid w:val="001B08C8"/>
    <w:rsid w:val="001B19FA"/>
    <w:rsid w:val="001B2A17"/>
    <w:rsid w:val="001C5608"/>
    <w:rsid w:val="001C661B"/>
    <w:rsid w:val="001C6EB9"/>
    <w:rsid w:val="001C7FE2"/>
    <w:rsid w:val="001D6C84"/>
    <w:rsid w:val="001D7844"/>
    <w:rsid w:val="001D78A8"/>
    <w:rsid w:val="001E3447"/>
    <w:rsid w:val="001F36F1"/>
    <w:rsid w:val="001F4F72"/>
    <w:rsid w:val="001F6AB9"/>
    <w:rsid w:val="00211FCC"/>
    <w:rsid w:val="00231635"/>
    <w:rsid w:val="00233D86"/>
    <w:rsid w:val="00236339"/>
    <w:rsid w:val="00237938"/>
    <w:rsid w:val="00241417"/>
    <w:rsid w:val="00246C2E"/>
    <w:rsid w:val="00247092"/>
    <w:rsid w:val="00251271"/>
    <w:rsid w:val="0025558A"/>
    <w:rsid w:val="00260603"/>
    <w:rsid w:val="002616B4"/>
    <w:rsid w:val="0026677C"/>
    <w:rsid w:val="002716AF"/>
    <w:rsid w:val="002808AF"/>
    <w:rsid w:val="0029639D"/>
    <w:rsid w:val="00296BC6"/>
    <w:rsid w:val="002B6F4C"/>
    <w:rsid w:val="002C0215"/>
    <w:rsid w:val="002C084C"/>
    <w:rsid w:val="002C16D8"/>
    <w:rsid w:val="002D41BB"/>
    <w:rsid w:val="002D5573"/>
    <w:rsid w:val="002D6E05"/>
    <w:rsid w:val="002D71A1"/>
    <w:rsid w:val="002E17B0"/>
    <w:rsid w:val="002E2CA6"/>
    <w:rsid w:val="002F31B9"/>
    <w:rsid w:val="003137BD"/>
    <w:rsid w:val="00326F90"/>
    <w:rsid w:val="00347739"/>
    <w:rsid w:val="003606D9"/>
    <w:rsid w:val="00365555"/>
    <w:rsid w:val="003846FB"/>
    <w:rsid w:val="003860D9"/>
    <w:rsid w:val="00392FBE"/>
    <w:rsid w:val="00393ED0"/>
    <w:rsid w:val="003B4512"/>
    <w:rsid w:val="003C002E"/>
    <w:rsid w:val="003C592F"/>
    <w:rsid w:val="003C70B7"/>
    <w:rsid w:val="003D1137"/>
    <w:rsid w:val="003D5532"/>
    <w:rsid w:val="003E72C8"/>
    <w:rsid w:val="003E77C4"/>
    <w:rsid w:val="003F1E74"/>
    <w:rsid w:val="003F2706"/>
    <w:rsid w:val="003F28D2"/>
    <w:rsid w:val="003F3857"/>
    <w:rsid w:val="003F49E9"/>
    <w:rsid w:val="004030C2"/>
    <w:rsid w:val="00404F86"/>
    <w:rsid w:val="004071C5"/>
    <w:rsid w:val="00412004"/>
    <w:rsid w:val="0042714A"/>
    <w:rsid w:val="004275C2"/>
    <w:rsid w:val="00442F3B"/>
    <w:rsid w:val="004457C3"/>
    <w:rsid w:val="00450D81"/>
    <w:rsid w:val="004646ED"/>
    <w:rsid w:val="00472903"/>
    <w:rsid w:val="00480973"/>
    <w:rsid w:val="004902AB"/>
    <w:rsid w:val="004920D0"/>
    <w:rsid w:val="00497C9B"/>
    <w:rsid w:val="004A1F84"/>
    <w:rsid w:val="004C3A8C"/>
    <w:rsid w:val="004D1B6B"/>
    <w:rsid w:val="004D429D"/>
    <w:rsid w:val="004E1D6E"/>
    <w:rsid w:val="00500A20"/>
    <w:rsid w:val="00501CE0"/>
    <w:rsid w:val="00513243"/>
    <w:rsid w:val="0051566D"/>
    <w:rsid w:val="00515B9E"/>
    <w:rsid w:val="00520D24"/>
    <w:rsid w:val="00525E5C"/>
    <w:rsid w:val="0052643F"/>
    <w:rsid w:val="00530314"/>
    <w:rsid w:val="00531D7D"/>
    <w:rsid w:val="0053476E"/>
    <w:rsid w:val="0054331A"/>
    <w:rsid w:val="00547978"/>
    <w:rsid w:val="00555EB0"/>
    <w:rsid w:val="00576321"/>
    <w:rsid w:val="005779CC"/>
    <w:rsid w:val="005825F4"/>
    <w:rsid w:val="00587199"/>
    <w:rsid w:val="00592546"/>
    <w:rsid w:val="00596E45"/>
    <w:rsid w:val="005A0382"/>
    <w:rsid w:val="005A0DB9"/>
    <w:rsid w:val="005A1230"/>
    <w:rsid w:val="005A583D"/>
    <w:rsid w:val="005A7C79"/>
    <w:rsid w:val="005B78DA"/>
    <w:rsid w:val="005D29AF"/>
    <w:rsid w:val="005D6F56"/>
    <w:rsid w:val="005E0DCA"/>
    <w:rsid w:val="005E1F91"/>
    <w:rsid w:val="005E2026"/>
    <w:rsid w:val="005E2CFB"/>
    <w:rsid w:val="00602BD8"/>
    <w:rsid w:val="00607181"/>
    <w:rsid w:val="00613350"/>
    <w:rsid w:val="00617215"/>
    <w:rsid w:val="0061773F"/>
    <w:rsid w:val="00622F86"/>
    <w:rsid w:val="006238B6"/>
    <w:rsid w:val="00626FD2"/>
    <w:rsid w:val="00627577"/>
    <w:rsid w:val="00630DF8"/>
    <w:rsid w:val="00631B81"/>
    <w:rsid w:val="00632DDB"/>
    <w:rsid w:val="00633BE5"/>
    <w:rsid w:val="00636B19"/>
    <w:rsid w:val="00640708"/>
    <w:rsid w:val="00650D8A"/>
    <w:rsid w:val="00657E07"/>
    <w:rsid w:val="006740F2"/>
    <w:rsid w:val="006763F7"/>
    <w:rsid w:val="00680C93"/>
    <w:rsid w:val="00682BAE"/>
    <w:rsid w:val="0069076E"/>
    <w:rsid w:val="0069328F"/>
    <w:rsid w:val="006937F7"/>
    <w:rsid w:val="006A171B"/>
    <w:rsid w:val="006A262B"/>
    <w:rsid w:val="006B1B49"/>
    <w:rsid w:val="006B2B34"/>
    <w:rsid w:val="006C1AC3"/>
    <w:rsid w:val="006C5E8E"/>
    <w:rsid w:val="006E0E8D"/>
    <w:rsid w:val="006E60FC"/>
    <w:rsid w:val="006F4686"/>
    <w:rsid w:val="006F7EE6"/>
    <w:rsid w:val="00713736"/>
    <w:rsid w:val="0073026E"/>
    <w:rsid w:val="0073497F"/>
    <w:rsid w:val="007417F7"/>
    <w:rsid w:val="00741CBD"/>
    <w:rsid w:val="00742B33"/>
    <w:rsid w:val="00744D45"/>
    <w:rsid w:val="00744FAE"/>
    <w:rsid w:val="00747E92"/>
    <w:rsid w:val="007536AE"/>
    <w:rsid w:val="007614AC"/>
    <w:rsid w:val="007773DF"/>
    <w:rsid w:val="00787A6B"/>
    <w:rsid w:val="00791776"/>
    <w:rsid w:val="00793A54"/>
    <w:rsid w:val="00793F4C"/>
    <w:rsid w:val="007B65E1"/>
    <w:rsid w:val="007B7F15"/>
    <w:rsid w:val="007C2127"/>
    <w:rsid w:val="007C75C8"/>
    <w:rsid w:val="007D0C0D"/>
    <w:rsid w:val="007D161B"/>
    <w:rsid w:val="007D31A7"/>
    <w:rsid w:val="007D5AA9"/>
    <w:rsid w:val="007E0E07"/>
    <w:rsid w:val="007E14FF"/>
    <w:rsid w:val="007F420A"/>
    <w:rsid w:val="00801208"/>
    <w:rsid w:val="008023EA"/>
    <w:rsid w:val="00822527"/>
    <w:rsid w:val="008262D5"/>
    <w:rsid w:val="0083618E"/>
    <w:rsid w:val="0083782B"/>
    <w:rsid w:val="00841177"/>
    <w:rsid w:val="00845AEA"/>
    <w:rsid w:val="0085325A"/>
    <w:rsid w:val="008547F9"/>
    <w:rsid w:val="008549F1"/>
    <w:rsid w:val="0086096C"/>
    <w:rsid w:val="00861BEB"/>
    <w:rsid w:val="0086536D"/>
    <w:rsid w:val="008655B3"/>
    <w:rsid w:val="00866295"/>
    <w:rsid w:val="00870D0A"/>
    <w:rsid w:val="0087225B"/>
    <w:rsid w:val="008768BB"/>
    <w:rsid w:val="00883A7A"/>
    <w:rsid w:val="0088553A"/>
    <w:rsid w:val="00885E67"/>
    <w:rsid w:val="0089413E"/>
    <w:rsid w:val="008968B5"/>
    <w:rsid w:val="008A1510"/>
    <w:rsid w:val="008A1FAD"/>
    <w:rsid w:val="008A2A12"/>
    <w:rsid w:val="008A6025"/>
    <w:rsid w:val="008B0086"/>
    <w:rsid w:val="008B1579"/>
    <w:rsid w:val="008B54C1"/>
    <w:rsid w:val="008C5DB2"/>
    <w:rsid w:val="008D33F8"/>
    <w:rsid w:val="008E068D"/>
    <w:rsid w:val="008F7132"/>
    <w:rsid w:val="009035E4"/>
    <w:rsid w:val="00912366"/>
    <w:rsid w:val="009149EA"/>
    <w:rsid w:val="009175CE"/>
    <w:rsid w:val="00923879"/>
    <w:rsid w:val="00927A90"/>
    <w:rsid w:val="00931439"/>
    <w:rsid w:val="00933109"/>
    <w:rsid w:val="0093311D"/>
    <w:rsid w:val="0093353D"/>
    <w:rsid w:val="0093659C"/>
    <w:rsid w:val="00941A07"/>
    <w:rsid w:val="00946910"/>
    <w:rsid w:val="00950F5F"/>
    <w:rsid w:val="009608B5"/>
    <w:rsid w:val="00960EB5"/>
    <w:rsid w:val="00961CE1"/>
    <w:rsid w:val="009638AD"/>
    <w:rsid w:val="00967144"/>
    <w:rsid w:val="00972D2A"/>
    <w:rsid w:val="00986014"/>
    <w:rsid w:val="00992E2C"/>
    <w:rsid w:val="009950F4"/>
    <w:rsid w:val="00995520"/>
    <w:rsid w:val="009A420C"/>
    <w:rsid w:val="009B0F88"/>
    <w:rsid w:val="009C23F0"/>
    <w:rsid w:val="009C55F1"/>
    <w:rsid w:val="009C5DC8"/>
    <w:rsid w:val="009C67F6"/>
    <w:rsid w:val="009D0192"/>
    <w:rsid w:val="009D330E"/>
    <w:rsid w:val="009D3444"/>
    <w:rsid w:val="009D7BB5"/>
    <w:rsid w:val="009E0CD3"/>
    <w:rsid w:val="009E3446"/>
    <w:rsid w:val="009E505C"/>
    <w:rsid w:val="009E6F9D"/>
    <w:rsid w:val="00A12B7F"/>
    <w:rsid w:val="00A13148"/>
    <w:rsid w:val="00A143DF"/>
    <w:rsid w:val="00A22344"/>
    <w:rsid w:val="00A2357C"/>
    <w:rsid w:val="00A243BF"/>
    <w:rsid w:val="00A33892"/>
    <w:rsid w:val="00A42223"/>
    <w:rsid w:val="00A42FC8"/>
    <w:rsid w:val="00A44104"/>
    <w:rsid w:val="00A4520C"/>
    <w:rsid w:val="00A47207"/>
    <w:rsid w:val="00A50F4D"/>
    <w:rsid w:val="00A57035"/>
    <w:rsid w:val="00A60AD4"/>
    <w:rsid w:val="00A62AA3"/>
    <w:rsid w:val="00A649D5"/>
    <w:rsid w:val="00A664B6"/>
    <w:rsid w:val="00A73FD0"/>
    <w:rsid w:val="00A91B8A"/>
    <w:rsid w:val="00A92FE8"/>
    <w:rsid w:val="00AA1D8D"/>
    <w:rsid w:val="00AB0F49"/>
    <w:rsid w:val="00AB313E"/>
    <w:rsid w:val="00AC0400"/>
    <w:rsid w:val="00AC7283"/>
    <w:rsid w:val="00AC7D7A"/>
    <w:rsid w:val="00AD7AF2"/>
    <w:rsid w:val="00B019E1"/>
    <w:rsid w:val="00B045AD"/>
    <w:rsid w:val="00B115D2"/>
    <w:rsid w:val="00B11D77"/>
    <w:rsid w:val="00B12F99"/>
    <w:rsid w:val="00B22163"/>
    <w:rsid w:val="00B42EF4"/>
    <w:rsid w:val="00B43066"/>
    <w:rsid w:val="00B47730"/>
    <w:rsid w:val="00B54254"/>
    <w:rsid w:val="00B551C6"/>
    <w:rsid w:val="00B76275"/>
    <w:rsid w:val="00B82033"/>
    <w:rsid w:val="00B845E1"/>
    <w:rsid w:val="00B95ED7"/>
    <w:rsid w:val="00B97D70"/>
    <w:rsid w:val="00BB44ED"/>
    <w:rsid w:val="00BD17D4"/>
    <w:rsid w:val="00BE3C8D"/>
    <w:rsid w:val="00BF6B97"/>
    <w:rsid w:val="00BF6BC1"/>
    <w:rsid w:val="00C02364"/>
    <w:rsid w:val="00C30B78"/>
    <w:rsid w:val="00C329F1"/>
    <w:rsid w:val="00C3370A"/>
    <w:rsid w:val="00C37661"/>
    <w:rsid w:val="00C420BE"/>
    <w:rsid w:val="00C46749"/>
    <w:rsid w:val="00C564C7"/>
    <w:rsid w:val="00C6346C"/>
    <w:rsid w:val="00C66D80"/>
    <w:rsid w:val="00C66EB3"/>
    <w:rsid w:val="00C70E16"/>
    <w:rsid w:val="00C71ECC"/>
    <w:rsid w:val="00C71F2B"/>
    <w:rsid w:val="00C724AA"/>
    <w:rsid w:val="00C72955"/>
    <w:rsid w:val="00C80F98"/>
    <w:rsid w:val="00C81E1D"/>
    <w:rsid w:val="00C81F49"/>
    <w:rsid w:val="00C83557"/>
    <w:rsid w:val="00C93F49"/>
    <w:rsid w:val="00C954F5"/>
    <w:rsid w:val="00C95502"/>
    <w:rsid w:val="00CB0664"/>
    <w:rsid w:val="00CC642A"/>
    <w:rsid w:val="00CD01E8"/>
    <w:rsid w:val="00CD57D5"/>
    <w:rsid w:val="00CE0211"/>
    <w:rsid w:val="00CE0F03"/>
    <w:rsid w:val="00CE432F"/>
    <w:rsid w:val="00D11047"/>
    <w:rsid w:val="00D24E37"/>
    <w:rsid w:val="00D27A53"/>
    <w:rsid w:val="00D414D4"/>
    <w:rsid w:val="00D46B1A"/>
    <w:rsid w:val="00D55520"/>
    <w:rsid w:val="00D603AD"/>
    <w:rsid w:val="00D97FE3"/>
    <w:rsid w:val="00DA47AD"/>
    <w:rsid w:val="00DA61DD"/>
    <w:rsid w:val="00DB0D96"/>
    <w:rsid w:val="00DC3AAF"/>
    <w:rsid w:val="00DC3F8A"/>
    <w:rsid w:val="00DC5036"/>
    <w:rsid w:val="00DE385A"/>
    <w:rsid w:val="00DF4D67"/>
    <w:rsid w:val="00DF66F6"/>
    <w:rsid w:val="00E02552"/>
    <w:rsid w:val="00E17850"/>
    <w:rsid w:val="00E23852"/>
    <w:rsid w:val="00E31FC3"/>
    <w:rsid w:val="00E40EE1"/>
    <w:rsid w:val="00E54B06"/>
    <w:rsid w:val="00E62D81"/>
    <w:rsid w:val="00E6314D"/>
    <w:rsid w:val="00E71FD7"/>
    <w:rsid w:val="00E72A1B"/>
    <w:rsid w:val="00E739E9"/>
    <w:rsid w:val="00E90FDD"/>
    <w:rsid w:val="00EA0935"/>
    <w:rsid w:val="00EB08F1"/>
    <w:rsid w:val="00EB1397"/>
    <w:rsid w:val="00EB2EE4"/>
    <w:rsid w:val="00EB344D"/>
    <w:rsid w:val="00EC0C79"/>
    <w:rsid w:val="00EC3FC6"/>
    <w:rsid w:val="00EC5BF7"/>
    <w:rsid w:val="00EC5F7B"/>
    <w:rsid w:val="00ED14C2"/>
    <w:rsid w:val="00ED1DC0"/>
    <w:rsid w:val="00ED762E"/>
    <w:rsid w:val="00EE0D86"/>
    <w:rsid w:val="00EE11CA"/>
    <w:rsid w:val="00EE77CF"/>
    <w:rsid w:val="00EF0A81"/>
    <w:rsid w:val="00EF686B"/>
    <w:rsid w:val="00F01EAD"/>
    <w:rsid w:val="00F02AA5"/>
    <w:rsid w:val="00F071B0"/>
    <w:rsid w:val="00F1075A"/>
    <w:rsid w:val="00F10CBE"/>
    <w:rsid w:val="00F113F4"/>
    <w:rsid w:val="00F17151"/>
    <w:rsid w:val="00F2606C"/>
    <w:rsid w:val="00F26754"/>
    <w:rsid w:val="00F26FDB"/>
    <w:rsid w:val="00F4484E"/>
    <w:rsid w:val="00F57ADD"/>
    <w:rsid w:val="00F61A8F"/>
    <w:rsid w:val="00F6388A"/>
    <w:rsid w:val="00F67B3D"/>
    <w:rsid w:val="00F76014"/>
    <w:rsid w:val="00F808B1"/>
    <w:rsid w:val="00F81247"/>
    <w:rsid w:val="00F92F51"/>
    <w:rsid w:val="00F969B2"/>
    <w:rsid w:val="00FA280F"/>
    <w:rsid w:val="00FA53A4"/>
    <w:rsid w:val="00FB06BC"/>
    <w:rsid w:val="00FB566F"/>
    <w:rsid w:val="00FB7D24"/>
    <w:rsid w:val="00FC693F"/>
    <w:rsid w:val="00FD027D"/>
    <w:rsid w:val="00FD2036"/>
    <w:rsid w:val="00FD5832"/>
    <w:rsid w:val="00FD63AF"/>
    <w:rsid w:val="00FF0AAF"/>
    <w:rsid w:val="0150E032"/>
    <w:rsid w:val="01A3A267"/>
    <w:rsid w:val="027221ED"/>
    <w:rsid w:val="04BAF50F"/>
    <w:rsid w:val="0531506B"/>
    <w:rsid w:val="08A83858"/>
    <w:rsid w:val="0A87E7E7"/>
    <w:rsid w:val="0A98D0E1"/>
    <w:rsid w:val="0BDBB773"/>
    <w:rsid w:val="0C2C56EA"/>
    <w:rsid w:val="0C36600F"/>
    <w:rsid w:val="0EDA1421"/>
    <w:rsid w:val="10DC6DF4"/>
    <w:rsid w:val="189899B2"/>
    <w:rsid w:val="18C7966C"/>
    <w:rsid w:val="1952D3EC"/>
    <w:rsid w:val="1A54EACC"/>
    <w:rsid w:val="1A5CB230"/>
    <w:rsid w:val="1E8C8977"/>
    <w:rsid w:val="201CFAFD"/>
    <w:rsid w:val="21409698"/>
    <w:rsid w:val="22930EEC"/>
    <w:rsid w:val="232FCEBC"/>
    <w:rsid w:val="2422930B"/>
    <w:rsid w:val="275EF629"/>
    <w:rsid w:val="285ED769"/>
    <w:rsid w:val="29953079"/>
    <w:rsid w:val="2E09AAA2"/>
    <w:rsid w:val="31316B77"/>
    <w:rsid w:val="322E5E6C"/>
    <w:rsid w:val="32610DB5"/>
    <w:rsid w:val="32BB5464"/>
    <w:rsid w:val="32C0357D"/>
    <w:rsid w:val="35E253AC"/>
    <w:rsid w:val="36FE4BE5"/>
    <w:rsid w:val="3700441F"/>
    <w:rsid w:val="38B5D0CC"/>
    <w:rsid w:val="3B3FF3E6"/>
    <w:rsid w:val="3C03F6A7"/>
    <w:rsid w:val="3C9B24BB"/>
    <w:rsid w:val="3DC172E4"/>
    <w:rsid w:val="3EBCA307"/>
    <w:rsid w:val="3EE18C2E"/>
    <w:rsid w:val="41A5551E"/>
    <w:rsid w:val="41AC02B4"/>
    <w:rsid w:val="48B2542C"/>
    <w:rsid w:val="4B5A42C1"/>
    <w:rsid w:val="4B6C5E93"/>
    <w:rsid w:val="4C066380"/>
    <w:rsid w:val="4C7E215F"/>
    <w:rsid w:val="4FA7EB8D"/>
    <w:rsid w:val="501CDE5E"/>
    <w:rsid w:val="5150362D"/>
    <w:rsid w:val="521C752A"/>
    <w:rsid w:val="526BFC1B"/>
    <w:rsid w:val="536639EA"/>
    <w:rsid w:val="5509F5DC"/>
    <w:rsid w:val="563050F5"/>
    <w:rsid w:val="56E711F2"/>
    <w:rsid w:val="5A740245"/>
    <w:rsid w:val="5A884A52"/>
    <w:rsid w:val="5B64332E"/>
    <w:rsid w:val="5BCE5FE6"/>
    <w:rsid w:val="5DFF2325"/>
    <w:rsid w:val="5ECA604A"/>
    <w:rsid w:val="5FA4F7A5"/>
    <w:rsid w:val="60E2CC68"/>
    <w:rsid w:val="64288592"/>
    <w:rsid w:val="651B5A52"/>
    <w:rsid w:val="66766DFF"/>
    <w:rsid w:val="668F35B7"/>
    <w:rsid w:val="6AFF753C"/>
    <w:rsid w:val="6C717BC6"/>
    <w:rsid w:val="6D00821D"/>
    <w:rsid w:val="7070168E"/>
    <w:rsid w:val="70D2C4EE"/>
    <w:rsid w:val="71715CAC"/>
    <w:rsid w:val="7225243E"/>
    <w:rsid w:val="724E2C86"/>
    <w:rsid w:val="73855A32"/>
    <w:rsid w:val="749EF843"/>
    <w:rsid w:val="74CB5AED"/>
    <w:rsid w:val="756A7765"/>
    <w:rsid w:val="7597C712"/>
    <w:rsid w:val="7929B160"/>
    <w:rsid w:val="7AFAFAE0"/>
    <w:rsid w:val="7B91A801"/>
    <w:rsid w:val="7D12C15C"/>
    <w:rsid w:val="7DAF81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CAE64"/>
  <w14:defaultImageDpi w14:val="300"/>
  <w15:docId w15:val="{4F788317-B13C-4BA7-8424-D111F226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649D5"/>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A649D5"/>
    <w:pPr>
      <w:spacing w:after="100"/>
    </w:pPr>
  </w:style>
  <w:style w:type="paragraph" w:styleId="TOC2">
    <w:name w:val="toc 2"/>
    <w:basedOn w:val="Normal"/>
    <w:next w:val="Normal"/>
    <w:autoRedefine/>
    <w:uiPriority w:val="39"/>
    <w:unhideWhenUsed/>
    <w:rsid w:val="00A649D5"/>
    <w:pPr>
      <w:spacing w:after="100"/>
      <w:ind w:left="220"/>
    </w:pPr>
  </w:style>
  <w:style w:type="paragraph" w:styleId="TOC3">
    <w:name w:val="toc 3"/>
    <w:basedOn w:val="Normal"/>
    <w:next w:val="Normal"/>
    <w:autoRedefine/>
    <w:uiPriority w:val="39"/>
    <w:unhideWhenUsed/>
    <w:rsid w:val="00A649D5"/>
    <w:pPr>
      <w:spacing w:after="100"/>
      <w:ind w:left="440"/>
    </w:pPr>
  </w:style>
  <w:style w:type="character" w:styleId="Hyperlink">
    <w:name w:val="Hyperlink"/>
    <w:basedOn w:val="FontParagrafDefault"/>
    <w:uiPriority w:val="99"/>
    <w:unhideWhenUsed/>
    <w:rsid w:val="00A649D5"/>
    <w:rPr>
      <w:color w:val="0000FF" w:themeColor="hyperlink"/>
      <w:u w:val="single"/>
    </w:rPr>
  </w:style>
  <w:style w:type="paragraph" w:customStyle="1" w:styleId="bab3">
    <w:name w:val="bab 3"/>
    <w:basedOn w:val="Judul1"/>
    <w:link w:val="bab3Char"/>
    <w:qFormat/>
    <w:rsid w:val="003137BD"/>
    <w:pPr>
      <w:keepNext w:val="0"/>
      <w:keepLines w:val="0"/>
      <w:spacing w:before="100" w:beforeAutospacing="1" w:after="100" w:afterAutospacing="1" w:line="360" w:lineRule="auto"/>
      <w:ind w:left="720"/>
      <w:contextualSpacing/>
      <w:jc w:val="center"/>
    </w:pPr>
    <w:rPr>
      <w:rFonts w:ascii="Times New Roman" w:eastAsia="Times New Roman" w:hAnsi="Times New Roman" w:cs="Times New Roman"/>
      <w:b w:val="0"/>
      <w:bCs w:val="0"/>
      <w:color w:val="auto"/>
      <w:sz w:val="24"/>
      <w:szCs w:val="24"/>
      <w:lang w:val="en-ID" w:eastAsia="en-ID"/>
    </w:rPr>
  </w:style>
  <w:style w:type="character" w:customStyle="1" w:styleId="bab3Char">
    <w:name w:val="bab 3 Char"/>
    <w:basedOn w:val="FontParagrafDefault"/>
    <w:link w:val="bab3"/>
    <w:rsid w:val="003137BD"/>
    <w:rPr>
      <w:rFonts w:ascii="Times New Roman" w:eastAsia="Times New Roman" w:hAnsi="Times New Roman" w:cs="Times New Roman"/>
      <w:sz w:val="24"/>
      <w:szCs w:val="24"/>
      <w:lang w:val="en-ID" w:eastAsia="en-ID"/>
    </w:rPr>
  </w:style>
  <w:style w:type="character" w:styleId="SebutanYangBelumTerselesaikan">
    <w:name w:val="Unresolved Mention"/>
    <w:basedOn w:val="FontParagrafDefault"/>
    <w:uiPriority w:val="99"/>
    <w:semiHidden/>
    <w:unhideWhenUsed/>
    <w:rsid w:val="00D97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5646</Words>
  <Characters>32187</Characters>
  <Application>Microsoft Office Word</Application>
  <DocSecurity>0</DocSecurity>
  <Lines>268</Lines>
  <Paragraphs>75</Paragraphs>
  <ScaleCrop>false</ScaleCrop>
  <Manager/>
  <Company/>
  <LinksUpToDate>false</LinksUpToDate>
  <CharactersWithSpaces>37758</CharactersWithSpaces>
  <SharedDoc>false</SharedDoc>
  <HyperlinkBase/>
  <HLinks>
    <vt:vector size="138" baseType="variant">
      <vt:variant>
        <vt:i4>1114160</vt:i4>
      </vt:variant>
      <vt:variant>
        <vt:i4>134</vt:i4>
      </vt:variant>
      <vt:variant>
        <vt:i4>0</vt:i4>
      </vt:variant>
      <vt:variant>
        <vt:i4>5</vt:i4>
      </vt:variant>
      <vt:variant>
        <vt:lpwstr/>
      </vt:variant>
      <vt:variant>
        <vt:lpwstr>_Toc220702218</vt:lpwstr>
      </vt:variant>
      <vt:variant>
        <vt:i4>1114160</vt:i4>
      </vt:variant>
      <vt:variant>
        <vt:i4>128</vt:i4>
      </vt:variant>
      <vt:variant>
        <vt:i4>0</vt:i4>
      </vt:variant>
      <vt:variant>
        <vt:i4>5</vt:i4>
      </vt:variant>
      <vt:variant>
        <vt:lpwstr/>
      </vt:variant>
      <vt:variant>
        <vt:lpwstr>_Toc220702217</vt:lpwstr>
      </vt:variant>
      <vt:variant>
        <vt:i4>1114160</vt:i4>
      </vt:variant>
      <vt:variant>
        <vt:i4>122</vt:i4>
      </vt:variant>
      <vt:variant>
        <vt:i4>0</vt:i4>
      </vt:variant>
      <vt:variant>
        <vt:i4>5</vt:i4>
      </vt:variant>
      <vt:variant>
        <vt:lpwstr/>
      </vt:variant>
      <vt:variant>
        <vt:lpwstr>_Toc220702216</vt:lpwstr>
      </vt:variant>
      <vt:variant>
        <vt:i4>1114160</vt:i4>
      </vt:variant>
      <vt:variant>
        <vt:i4>116</vt:i4>
      </vt:variant>
      <vt:variant>
        <vt:i4>0</vt:i4>
      </vt:variant>
      <vt:variant>
        <vt:i4>5</vt:i4>
      </vt:variant>
      <vt:variant>
        <vt:lpwstr/>
      </vt:variant>
      <vt:variant>
        <vt:lpwstr>_Toc220702215</vt:lpwstr>
      </vt:variant>
      <vt:variant>
        <vt:i4>1114160</vt:i4>
      </vt:variant>
      <vt:variant>
        <vt:i4>110</vt:i4>
      </vt:variant>
      <vt:variant>
        <vt:i4>0</vt:i4>
      </vt:variant>
      <vt:variant>
        <vt:i4>5</vt:i4>
      </vt:variant>
      <vt:variant>
        <vt:lpwstr/>
      </vt:variant>
      <vt:variant>
        <vt:lpwstr>_Toc220702214</vt:lpwstr>
      </vt:variant>
      <vt:variant>
        <vt:i4>1114160</vt:i4>
      </vt:variant>
      <vt:variant>
        <vt:i4>104</vt:i4>
      </vt:variant>
      <vt:variant>
        <vt:i4>0</vt:i4>
      </vt:variant>
      <vt:variant>
        <vt:i4>5</vt:i4>
      </vt:variant>
      <vt:variant>
        <vt:lpwstr/>
      </vt:variant>
      <vt:variant>
        <vt:lpwstr>_Toc220702213</vt:lpwstr>
      </vt:variant>
      <vt:variant>
        <vt:i4>1114160</vt:i4>
      </vt:variant>
      <vt:variant>
        <vt:i4>98</vt:i4>
      </vt:variant>
      <vt:variant>
        <vt:i4>0</vt:i4>
      </vt:variant>
      <vt:variant>
        <vt:i4>5</vt:i4>
      </vt:variant>
      <vt:variant>
        <vt:lpwstr/>
      </vt:variant>
      <vt:variant>
        <vt:lpwstr>_Toc220702212</vt:lpwstr>
      </vt:variant>
      <vt:variant>
        <vt:i4>1114160</vt:i4>
      </vt:variant>
      <vt:variant>
        <vt:i4>92</vt:i4>
      </vt:variant>
      <vt:variant>
        <vt:i4>0</vt:i4>
      </vt:variant>
      <vt:variant>
        <vt:i4>5</vt:i4>
      </vt:variant>
      <vt:variant>
        <vt:lpwstr/>
      </vt:variant>
      <vt:variant>
        <vt:lpwstr>_Toc220702211</vt:lpwstr>
      </vt:variant>
      <vt:variant>
        <vt:i4>1114160</vt:i4>
      </vt:variant>
      <vt:variant>
        <vt:i4>86</vt:i4>
      </vt:variant>
      <vt:variant>
        <vt:i4>0</vt:i4>
      </vt:variant>
      <vt:variant>
        <vt:i4>5</vt:i4>
      </vt:variant>
      <vt:variant>
        <vt:lpwstr/>
      </vt:variant>
      <vt:variant>
        <vt:lpwstr>_Toc220702210</vt:lpwstr>
      </vt:variant>
      <vt:variant>
        <vt:i4>1048624</vt:i4>
      </vt:variant>
      <vt:variant>
        <vt:i4>80</vt:i4>
      </vt:variant>
      <vt:variant>
        <vt:i4>0</vt:i4>
      </vt:variant>
      <vt:variant>
        <vt:i4>5</vt:i4>
      </vt:variant>
      <vt:variant>
        <vt:lpwstr/>
      </vt:variant>
      <vt:variant>
        <vt:lpwstr>_Toc220702209</vt:lpwstr>
      </vt:variant>
      <vt:variant>
        <vt:i4>1048624</vt:i4>
      </vt:variant>
      <vt:variant>
        <vt:i4>74</vt:i4>
      </vt:variant>
      <vt:variant>
        <vt:i4>0</vt:i4>
      </vt:variant>
      <vt:variant>
        <vt:i4>5</vt:i4>
      </vt:variant>
      <vt:variant>
        <vt:lpwstr/>
      </vt:variant>
      <vt:variant>
        <vt:lpwstr>_Toc220702208</vt:lpwstr>
      </vt:variant>
      <vt:variant>
        <vt:i4>1048624</vt:i4>
      </vt:variant>
      <vt:variant>
        <vt:i4>68</vt:i4>
      </vt:variant>
      <vt:variant>
        <vt:i4>0</vt:i4>
      </vt:variant>
      <vt:variant>
        <vt:i4>5</vt:i4>
      </vt:variant>
      <vt:variant>
        <vt:lpwstr/>
      </vt:variant>
      <vt:variant>
        <vt:lpwstr>_Toc220702207</vt:lpwstr>
      </vt:variant>
      <vt:variant>
        <vt:i4>1048624</vt:i4>
      </vt:variant>
      <vt:variant>
        <vt:i4>62</vt:i4>
      </vt:variant>
      <vt:variant>
        <vt:i4>0</vt:i4>
      </vt:variant>
      <vt:variant>
        <vt:i4>5</vt:i4>
      </vt:variant>
      <vt:variant>
        <vt:lpwstr/>
      </vt:variant>
      <vt:variant>
        <vt:lpwstr>_Toc220702206</vt:lpwstr>
      </vt:variant>
      <vt:variant>
        <vt:i4>1048624</vt:i4>
      </vt:variant>
      <vt:variant>
        <vt:i4>56</vt:i4>
      </vt:variant>
      <vt:variant>
        <vt:i4>0</vt:i4>
      </vt:variant>
      <vt:variant>
        <vt:i4>5</vt:i4>
      </vt:variant>
      <vt:variant>
        <vt:lpwstr/>
      </vt:variant>
      <vt:variant>
        <vt:lpwstr>_Toc220702205</vt:lpwstr>
      </vt:variant>
      <vt:variant>
        <vt:i4>1048624</vt:i4>
      </vt:variant>
      <vt:variant>
        <vt:i4>50</vt:i4>
      </vt:variant>
      <vt:variant>
        <vt:i4>0</vt:i4>
      </vt:variant>
      <vt:variant>
        <vt:i4>5</vt:i4>
      </vt:variant>
      <vt:variant>
        <vt:lpwstr/>
      </vt:variant>
      <vt:variant>
        <vt:lpwstr>_Toc220702204</vt:lpwstr>
      </vt:variant>
      <vt:variant>
        <vt:i4>1048624</vt:i4>
      </vt:variant>
      <vt:variant>
        <vt:i4>44</vt:i4>
      </vt:variant>
      <vt:variant>
        <vt:i4>0</vt:i4>
      </vt:variant>
      <vt:variant>
        <vt:i4>5</vt:i4>
      </vt:variant>
      <vt:variant>
        <vt:lpwstr/>
      </vt:variant>
      <vt:variant>
        <vt:lpwstr>_Toc220702203</vt:lpwstr>
      </vt:variant>
      <vt:variant>
        <vt:i4>1048624</vt:i4>
      </vt:variant>
      <vt:variant>
        <vt:i4>38</vt:i4>
      </vt:variant>
      <vt:variant>
        <vt:i4>0</vt:i4>
      </vt:variant>
      <vt:variant>
        <vt:i4>5</vt:i4>
      </vt:variant>
      <vt:variant>
        <vt:lpwstr/>
      </vt:variant>
      <vt:variant>
        <vt:lpwstr>_Toc220702202</vt:lpwstr>
      </vt:variant>
      <vt:variant>
        <vt:i4>1048624</vt:i4>
      </vt:variant>
      <vt:variant>
        <vt:i4>32</vt:i4>
      </vt:variant>
      <vt:variant>
        <vt:i4>0</vt:i4>
      </vt:variant>
      <vt:variant>
        <vt:i4>5</vt:i4>
      </vt:variant>
      <vt:variant>
        <vt:lpwstr/>
      </vt:variant>
      <vt:variant>
        <vt:lpwstr>_Toc220702201</vt:lpwstr>
      </vt:variant>
      <vt:variant>
        <vt:i4>1048624</vt:i4>
      </vt:variant>
      <vt:variant>
        <vt:i4>26</vt:i4>
      </vt:variant>
      <vt:variant>
        <vt:i4>0</vt:i4>
      </vt:variant>
      <vt:variant>
        <vt:i4>5</vt:i4>
      </vt:variant>
      <vt:variant>
        <vt:lpwstr/>
      </vt:variant>
      <vt:variant>
        <vt:lpwstr>_Toc220702200</vt:lpwstr>
      </vt:variant>
      <vt:variant>
        <vt:i4>1638451</vt:i4>
      </vt:variant>
      <vt:variant>
        <vt:i4>20</vt:i4>
      </vt:variant>
      <vt:variant>
        <vt:i4>0</vt:i4>
      </vt:variant>
      <vt:variant>
        <vt:i4>5</vt:i4>
      </vt:variant>
      <vt:variant>
        <vt:lpwstr/>
      </vt:variant>
      <vt:variant>
        <vt:lpwstr>_Toc220702199</vt:lpwstr>
      </vt:variant>
      <vt:variant>
        <vt:i4>1638451</vt:i4>
      </vt:variant>
      <vt:variant>
        <vt:i4>14</vt:i4>
      </vt:variant>
      <vt:variant>
        <vt:i4>0</vt:i4>
      </vt:variant>
      <vt:variant>
        <vt:i4>5</vt:i4>
      </vt:variant>
      <vt:variant>
        <vt:lpwstr/>
      </vt:variant>
      <vt:variant>
        <vt:lpwstr>_Toc220702198</vt:lpwstr>
      </vt:variant>
      <vt:variant>
        <vt:i4>1638451</vt:i4>
      </vt:variant>
      <vt:variant>
        <vt:i4>8</vt:i4>
      </vt:variant>
      <vt:variant>
        <vt:i4>0</vt:i4>
      </vt:variant>
      <vt:variant>
        <vt:i4>5</vt:i4>
      </vt:variant>
      <vt:variant>
        <vt:lpwstr/>
      </vt:variant>
      <vt:variant>
        <vt:lpwstr>_Toc220702197</vt:lpwstr>
      </vt:variant>
      <vt:variant>
        <vt:i4>1638451</vt:i4>
      </vt:variant>
      <vt:variant>
        <vt:i4>2</vt:i4>
      </vt:variant>
      <vt:variant>
        <vt:i4>0</vt:i4>
      </vt:variant>
      <vt:variant>
        <vt:i4>5</vt:i4>
      </vt:variant>
      <vt:variant>
        <vt:lpwstr/>
      </vt:variant>
      <vt:variant>
        <vt:lpwstr>_Toc220702196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Desain SimpleNeural-DSL</dc:title>
  <dc:subject/>
  <dc:creator>Muhammad Rizal Nurfirdaus</dc:creator>
  <cp:keywords/>
  <dc:description>generated by python-docx</dc:description>
  <cp:lastModifiedBy>Guest User</cp:lastModifiedBy>
  <cp:revision>2</cp:revision>
  <cp:lastPrinted>2026-01-19T19:25:00Z</cp:lastPrinted>
  <dcterms:created xsi:type="dcterms:W3CDTF">2026-01-30T08:08:00Z</dcterms:created>
  <dcterms:modified xsi:type="dcterms:W3CDTF">2026-01-30T08:08:00Z</dcterms:modified>
  <cp:category/>
</cp:coreProperties>
</file>